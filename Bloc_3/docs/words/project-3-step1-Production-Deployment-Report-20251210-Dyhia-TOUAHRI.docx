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8C7D6" w14:textId="77777777" w:rsidR="00B802F3" w:rsidRPr="00D56DC1" w:rsidRDefault="00B802F3">
      <w:pPr>
        <w:rPr>
          <w:rFonts w:ascii="Times New Roman" w:hAnsi="Times New Roman" w:cs="Times New Roman"/>
          <w:lang w:val="fr-FR"/>
        </w:rPr>
      </w:pPr>
    </w:p>
    <w:p w14:paraId="3B3DEC99" w14:textId="7273B347" w:rsidR="00DE3EB0" w:rsidRPr="00D56DC1" w:rsidRDefault="0042195F" w:rsidP="00D56DC1">
      <w:pPr>
        <w:jc w:val="center"/>
        <w:rPr>
          <w:rFonts w:ascii="Times New Roman" w:hAnsi="Times New Roman" w:cs="Times New Roman"/>
          <w:color w:val="1F497D" w:themeColor="text2"/>
          <w:sz w:val="52"/>
          <w:szCs w:val="52"/>
          <w:lang w:val="fr-FR"/>
        </w:rPr>
      </w:pPr>
      <w:r>
        <w:rPr>
          <w:rFonts w:ascii="Times New Roman" w:hAnsi="Times New Roman" w:cs="Times New Roman"/>
          <w:color w:val="1F497D" w:themeColor="text2"/>
          <w:sz w:val="52"/>
          <w:szCs w:val="52"/>
          <w:lang w:val="fr-FR"/>
        </w:rPr>
        <w:t>Rapport de mise en production</w:t>
      </w:r>
    </w:p>
    <w:p w14:paraId="0A8BCC4B" w14:textId="77777777" w:rsidR="00D56DC1" w:rsidRPr="00D56DC1" w:rsidRDefault="00D56DC1" w:rsidP="0045276A">
      <w:pPr>
        <w:rPr>
          <w:rFonts w:ascii="Times New Roman" w:hAnsi="Times New Roman" w:cs="Times New Roman"/>
          <w:color w:val="1F497D" w:themeColor="text2"/>
          <w:sz w:val="48"/>
          <w:szCs w:val="48"/>
          <w:lang w:val="fr-FR"/>
        </w:rPr>
      </w:pPr>
    </w:p>
    <w:p w14:paraId="5720A6CC" w14:textId="42232C35" w:rsidR="00D56DC1" w:rsidRPr="00D56DC1" w:rsidRDefault="00D56DC1" w:rsidP="00DE3EB0">
      <w:pPr>
        <w:jc w:val="center"/>
        <w:rPr>
          <w:rFonts w:ascii="Times New Roman" w:hAnsi="Times New Roman" w:cs="Times New Roman"/>
          <w:color w:val="1F497D" w:themeColor="text2"/>
          <w:sz w:val="48"/>
          <w:szCs w:val="48"/>
          <w:lang w:val="fr-FR"/>
        </w:rPr>
      </w:pPr>
    </w:p>
    <w:p w14:paraId="2F95E207" w14:textId="7D2F8E7E" w:rsidR="00D56DC1" w:rsidRPr="00D56DC1" w:rsidRDefault="00D56DC1" w:rsidP="00DE3EB0">
      <w:pPr>
        <w:jc w:val="center"/>
        <w:rPr>
          <w:rFonts w:ascii="Times New Roman" w:hAnsi="Times New Roman" w:cs="Times New Roman"/>
          <w:color w:val="1F497D" w:themeColor="text2"/>
          <w:sz w:val="48"/>
          <w:szCs w:val="48"/>
          <w:lang w:val="fr-FR"/>
        </w:rPr>
      </w:pPr>
      <w:r w:rsidRPr="00D56DC1">
        <w:rPr>
          <w:rFonts w:ascii="Times New Roman" w:hAnsi="Times New Roman" w:cs="Times New Roman"/>
          <w:noProof/>
        </w:rPr>
        <w:drawing>
          <wp:inline distT="0" distB="0" distL="0" distR="0" wp14:anchorId="247A74D5" wp14:editId="08E0C901">
            <wp:extent cx="3161764" cy="954297"/>
            <wp:effectExtent l="0" t="0" r="635" b="0"/>
            <wp:docPr id="702565441" name="Image 6" descr="Une image contenant Graphique, Police,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19351" name="Image 6" descr="Une image contenant Graphique, Police, graphisme, logo&#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1FB259D9"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4091AFAE"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0F32F8B4"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7364B404"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330404E1" w14:textId="77777777" w:rsidR="00D56DC1" w:rsidRDefault="00D56DC1" w:rsidP="00DE3EB0">
      <w:pPr>
        <w:jc w:val="center"/>
        <w:rPr>
          <w:rFonts w:ascii="Times New Roman" w:hAnsi="Times New Roman" w:cs="Times New Roman"/>
          <w:color w:val="1F497D" w:themeColor="text2"/>
          <w:sz w:val="48"/>
          <w:szCs w:val="48"/>
          <w:lang w:val="fr-FR"/>
        </w:rPr>
      </w:pPr>
    </w:p>
    <w:p w14:paraId="5CAE5F0A" w14:textId="77777777" w:rsidR="00237F82" w:rsidRDefault="00237F82" w:rsidP="00DE3EB0">
      <w:pPr>
        <w:jc w:val="center"/>
        <w:rPr>
          <w:rFonts w:ascii="Times New Roman" w:hAnsi="Times New Roman" w:cs="Times New Roman"/>
          <w:color w:val="1F497D" w:themeColor="text2"/>
          <w:sz w:val="48"/>
          <w:szCs w:val="48"/>
          <w:lang w:val="fr-FR"/>
        </w:rPr>
      </w:pPr>
    </w:p>
    <w:p w14:paraId="4BF93499" w14:textId="77777777" w:rsidR="00D56DC1" w:rsidRPr="00D56DC1" w:rsidRDefault="00D56DC1" w:rsidP="00D56DC1">
      <w:pPr>
        <w:rPr>
          <w:rFonts w:ascii="Times New Roman" w:hAnsi="Times New Roman" w:cs="Times New Roman"/>
          <w:sz w:val="36"/>
          <w:szCs w:val="36"/>
          <w:lang w:val="fr-FR"/>
        </w:rPr>
      </w:pPr>
      <w:r w:rsidRPr="00D56DC1">
        <w:rPr>
          <w:rFonts w:ascii="Times New Roman" w:hAnsi="Times New Roman" w:cs="Times New Roman"/>
          <w:sz w:val="36"/>
          <w:szCs w:val="36"/>
          <w:lang w:val="fr-FR"/>
        </w:rPr>
        <w:t xml:space="preserve">Projet : Amazon </w:t>
      </w:r>
      <w:proofErr w:type="spellStart"/>
      <w:r w:rsidRPr="00D56DC1">
        <w:rPr>
          <w:rFonts w:ascii="Times New Roman" w:hAnsi="Times New Roman" w:cs="Times New Roman"/>
          <w:sz w:val="36"/>
          <w:szCs w:val="36"/>
          <w:lang w:val="fr-FR"/>
        </w:rPr>
        <w:t>Review</w:t>
      </w:r>
      <w:proofErr w:type="spellEnd"/>
      <w:r w:rsidRPr="00D56DC1">
        <w:rPr>
          <w:rFonts w:ascii="Times New Roman" w:hAnsi="Times New Roman" w:cs="Times New Roman"/>
          <w:sz w:val="36"/>
          <w:szCs w:val="36"/>
          <w:lang w:val="fr-FR"/>
        </w:rPr>
        <w:t xml:space="preserve"> </w:t>
      </w:r>
      <w:proofErr w:type="spellStart"/>
      <w:r w:rsidRPr="00D56DC1">
        <w:rPr>
          <w:rFonts w:ascii="Times New Roman" w:hAnsi="Times New Roman" w:cs="Times New Roman"/>
          <w:sz w:val="36"/>
          <w:szCs w:val="36"/>
          <w:lang w:val="fr-FR"/>
        </w:rPr>
        <w:t>Analysis</w:t>
      </w:r>
      <w:proofErr w:type="spellEnd"/>
    </w:p>
    <w:p w14:paraId="32639F82" w14:textId="77777777" w:rsidR="00D56DC1" w:rsidRPr="00D56DC1" w:rsidRDefault="00D56DC1" w:rsidP="00D56DC1">
      <w:pPr>
        <w:rPr>
          <w:rFonts w:ascii="Times New Roman" w:hAnsi="Times New Roman" w:cs="Times New Roman"/>
          <w:sz w:val="36"/>
          <w:szCs w:val="36"/>
          <w:lang w:val="fr-FR"/>
        </w:rPr>
      </w:pPr>
      <w:r w:rsidRPr="00D56DC1">
        <w:rPr>
          <w:rFonts w:ascii="Times New Roman" w:hAnsi="Times New Roman" w:cs="Times New Roman"/>
          <w:sz w:val="36"/>
          <w:szCs w:val="36"/>
          <w:lang w:val="fr-FR"/>
        </w:rPr>
        <w:t>Auteur : Dyhia TOUAHRI</w:t>
      </w:r>
    </w:p>
    <w:p w14:paraId="32EB1478" w14:textId="1FC8C250" w:rsidR="00D56DC1" w:rsidRPr="00D56DC1" w:rsidRDefault="00D56DC1" w:rsidP="00D56DC1">
      <w:pPr>
        <w:rPr>
          <w:rFonts w:ascii="Times New Roman" w:hAnsi="Times New Roman" w:cs="Times New Roman"/>
          <w:sz w:val="36"/>
          <w:szCs w:val="36"/>
          <w:lang w:val="fr-FR"/>
        </w:rPr>
      </w:pPr>
      <w:r w:rsidRPr="00D56DC1">
        <w:rPr>
          <w:rFonts w:ascii="Times New Roman" w:hAnsi="Times New Roman" w:cs="Times New Roman"/>
          <w:sz w:val="36"/>
          <w:szCs w:val="36"/>
          <w:lang w:val="fr-FR"/>
        </w:rPr>
        <w:t xml:space="preserve">Date : </w:t>
      </w:r>
      <w:r w:rsidR="0042195F">
        <w:rPr>
          <w:rFonts w:ascii="Times New Roman" w:hAnsi="Times New Roman" w:cs="Times New Roman"/>
          <w:sz w:val="36"/>
          <w:szCs w:val="36"/>
          <w:lang w:val="fr-FR"/>
        </w:rPr>
        <w:t>10</w:t>
      </w:r>
      <w:r w:rsidRPr="00D56DC1">
        <w:rPr>
          <w:rFonts w:ascii="Times New Roman" w:hAnsi="Times New Roman" w:cs="Times New Roman"/>
          <w:sz w:val="36"/>
          <w:szCs w:val="36"/>
          <w:lang w:val="fr-FR"/>
        </w:rPr>
        <w:t xml:space="preserve"> </w:t>
      </w:r>
      <w:r w:rsidR="0042195F">
        <w:rPr>
          <w:rFonts w:ascii="Times New Roman" w:hAnsi="Times New Roman" w:cs="Times New Roman"/>
          <w:sz w:val="36"/>
          <w:szCs w:val="36"/>
          <w:lang w:val="fr-FR"/>
        </w:rPr>
        <w:t>décembre</w:t>
      </w:r>
      <w:r w:rsidRPr="00D56DC1">
        <w:rPr>
          <w:rFonts w:ascii="Times New Roman" w:hAnsi="Times New Roman" w:cs="Times New Roman"/>
          <w:sz w:val="36"/>
          <w:szCs w:val="36"/>
          <w:lang w:val="fr-FR"/>
        </w:rPr>
        <w:t xml:space="preserve"> 2025</w:t>
      </w:r>
    </w:p>
    <w:p w14:paraId="7F7D1C0D" w14:textId="77777777" w:rsidR="00D56DC1" w:rsidRPr="00D56DC1" w:rsidRDefault="00D56DC1" w:rsidP="00D56DC1">
      <w:pPr>
        <w:rPr>
          <w:rFonts w:ascii="Times New Roman" w:hAnsi="Times New Roman" w:cs="Times New Roman"/>
          <w:sz w:val="36"/>
          <w:szCs w:val="36"/>
          <w:lang w:val="fr-FR"/>
        </w:rPr>
      </w:pPr>
      <w:r w:rsidRPr="00D56DC1">
        <w:rPr>
          <w:rFonts w:ascii="Times New Roman" w:hAnsi="Times New Roman" w:cs="Times New Roman"/>
          <w:sz w:val="36"/>
          <w:szCs w:val="36"/>
          <w:lang w:val="fr-FR"/>
        </w:rPr>
        <w:t>Version 1.0</w:t>
      </w:r>
    </w:p>
    <w:p w14:paraId="171D038A" w14:textId="77777777" w:rsidR="00CB0DFE" w:rsidRPr="00D56DC1" w:rsidRDefault="00CB0DFE" w:rsidP="001E5E3A">
      <w:pPr>
        <w:rPr>
          <w:rFonts w:ascii="Times New Roman" w:hAnsi="Times New Roman" w:cs="Times New Roman"/>
          <w:lang w:val="fr-FR"/>
        </w:rPr>
      </w:pPr>
    </w:p>
    <w:sdt>
      <w:sdtPr>
        <w:rPr>
          <w:rFonts w:asciiTheme="minorHAnsi" w:eastAsiaTheme="minorEastAsia" w:hAnsiTheme="minorHAnsi" w:cstheme="minorBidi"/>
          <w:b w:val="0"/>
          <w:bCs w:val="0"/>
          <w:color w:val="auto"/>
          <w:sz w:val="22"/>
          <w:szCs w:val="22"/>
          <w:lang w:val="fr-FR"/>
        </w:rPr>
        <w:id w:val="-630403456"/>
        <w:docPartObj>
          <w:docPartGallery w:val="Table of Contents"/>
          <w:docPartUnique/>
        </w:docPartObj>
      </w:sdtPr>
      <w:sdtEndPr>
        <w:rPr>
          <w:lang w:val="en-US"/>
        </w:rPr>
      </w:sdtEndPr>
      <w:sdtContent>
        <w:p w14:paraId="61A03FA9" w14:textId="39FDF959" w:rsidR="00D258FA" w:rsidRDefault="00D258FA">
          <w:pPr>
            <w:pStyle w:val="En-ttedetabledesmatires"/>
          </w:pPr>
          <w:r>
            <w:rPr>
              <w:lang w:val="fr-FR"/>
            </w:rPr>
            <w:t>Table des matières</w:t>
          </w:r>
        </w:p>
        <w:p w14:paraId="468F41C6" w14:textId="04F18DB2" w:rsidR="00D258FA" w:rsidRDefault="00D258FA">
          <w:pPr>
            <w:pStyle w:val="TM1"/>
            <w:rPr>
              <w:rFonts w:asciiTheme="minorHAnsi" w:hAnsiTheme="minorHAnsi" w:cstheme="minorBidi"/>
              <w:color w:val="auto"/>
              <w:kern w:val="2"/>
              <w:lang w:eastAsia="fr-FR"/>
              <w14:ligatures w14:val="standardContextual"/>
            </w:rPr>
          </w:pPr>
          <w:r>
            <w:fldChar w:fldCharType="begin"/>
          </w:r>
          <w:r>
            <w:instrText xml:space="preserve"> TOC \o "1-3" \h \z \u </w:instrText>
          </w:r>
          <w:r>
            <w:fldChar w:fldCharType="separate"/>
          </w:r>
          <w:hyperlink w:anchor="_Toc216341556" w:history="1">
            <w:r w:rsidRPr="00E850AC">
              <w:rPr>
                <w:rStyle w:val="Lienhypertexte"/>
              </w:rPr>
              <w:t>1.</w:t>
            </w:r>
            <w:r>
              <w:rPr>
                <w:rFonts w:asciiTheme="minorHAnsi" w:hAnsiTheme="minorHAnsi" w:cstheme="minorBidi"/>
                <w:color w:val="auto"/>
                <w:kern w:val="2"/>
                <w:lang w:eastAsia="fr-FR"/>
                <w14:ligatures w14:val="standardContextual"/>
              </w:rPr>
              <w:tab/>
            </w:r>
            <w:r w:rsidRPr="00E850AC">
              <w:rPr>
                <w:rStyle w:val="Lienhypertexte"/>
              </w:rPr>
              <w:t>Synthèse</w:t>
            </w:r>
            <w:r>
              <w:rPr>
                <w:webHidden/>
              </w:rPr>
              <w:tab/>
            </w:r>
            <w:r>
              <w:rPr>
                <w:webHidden/>
              </w:rPr>
              <w:fldChar w:fldCharType="begin"/>
            </w:r>
            <w:r>
              <w:rPr>
                <w:webHidden/>
              </w:rPr>
              <w:instrText xml:space="preserve"> PAGEREF _Toc216341556 \h </w:instrText>
            </w:r>
            <w:r>
              <w:rPr>
                <w:webHidden/>
              </w:rPr>
            </w:r>
            <w:r>
              <w:rPr>
                <w:webHidden/>
              </w:rPr>
              <w:fldChar w:fldCharType="separate"/>
            </w:r>
            <w:r w:rsidR="001213E1">
              <w:rPr>
                <w:webHidden/>
              </w:rPr>
              <w:t>3</w:t>
            </w:r>
            <w:r>
              <w:rPr>
                <w:webHidden/>
              </w:rPr>
              <w:fldChar w:fldCharType="end"/>
            </w:r>
          </w:hyperlink>
        </w:p>
        <w:p w14:paraId="00DB1A15" w14:textId="2E984D0D" w:rsidR="00D258FA" w:rsidRDefault="00D258FA">
          <w:pPr>
            <w:pStyle w:val="TM2"/>
            <w:rPr>
              <w:rFonts w:asciiTheme="minorHAnsi" w:hAnsiTheme="minorHAnsi" w:cstheme="minorBidi"/>
              <w:kern w:val="2"/>
              <w:sz w:val="24"/>
              <w:szCs w:val="24"/>
              <w:lang w:eastAsia="fr-FR"/>
              <w14:ligatures w14:val="standardContextual"/>
            </w:rPr>
          </w:pPr>
          <w:hyperlink w:anchor="_Toc216341557" w:history="1">
            <w:r w:rsidRPr="00E850AC">
              <w:rPr>
                <w:rStyle w:val="Lienhypertexte"/>
              </w:rPr>
              <w:t>1.1.</w:t>
            </w:r>
            <w:r>
              <w:rPr>
                <w:rFonts w:asciiTheme="minorHAnsi" w:hAnsiTheme="minorHAnsi" w:cstheme="minorBidi"/>
                <w:kern w:val="2"/>
                <w:sz w:val="24"/>
                <w:szCs w:val="24"/>
                <w:lang w:eastAsia="fr-FR"/>
                <w14:ligatures w14:val="standardContextual"/>
              </w:rPr>
              <w:tab/>
            </w:r>
            <w:r w:rsidRPr="00E850AC">
              <w:rPr>
                <w:rStyle w:val="Lienhypertexte"/>
              </w:rPr>
              <w:t>Contexte &amp; Objectif</w:t>
            </w:r>
            <w:r>
              <w:rPr>
                <w:webHidden/>
              </w:rPr>
              <w:tab/>
            </w:r>
            <w:r>
              <w:rPr>
                <w:webHidden/>
              </w:rPr>
              <w:fldChar w:fldCharType="begin"/>
            </w:r>
            <w:r>
              <w:rPr>
                <w:webHidden/>
              </w:rPr>
              <w:instrText xml:space="preserve"> PAGEREF _Toc216341557 \h </w:instrText>
            </w:r>
            <w:r>
              <w:rPr>
                <w:webHidden/>
              </w:rPr>
            </w:r>
            <w:r>
              <w:rPr>
                <w:webHidden/>
              </w:rPr>
              <w:fldChar w:fldCharType="separate"/>
            </w:r>
            <w:r w:rsidR="001213E1">
              <w:rPr>
                <w:webHidden/>
              </w:rPr>
              <w:t>3</w:t>
            </w:r>
            <w:r>
              <w:rPr>
                <w:webHidden/>
              </w:rPr>
              <w:fldChar w:fldCharType="end"/>
            </w:r>
          </w:hyperlink>
        </w:p>
        <w:p w14:paraId="7084403D" w14:textId="18079BB7" w:rsidR="00D258FA" w:rsidRDefault="00D258FA">
          <w:pPr>
            <w:pStyle w:val="TM2"/>
            <w:rPr>
              <w:rFonts w:asciiTheme="minorHAnsi" w:hAnsiTheme="minorHAnsi" w:cstheme="minorBidi"/>
              <w:kern w:val="2"/>
              <w:sz w:val="24"/>
              <w:szCs w:val="24"/>
              <w:lang w:eastAsia="fr-FR"/>
              <w14:ligatures w14:val="standardContextual"/>
            </w:rPr>
          </w:pPr>
          <w:hyperlink w:anchor="_Toc216341558" w:history="1">
            <w:r w:rsidRPr="00E850AC">
              <w:rPr>
                <w:rStyle w:val="Lienhypertexte"/>
              </w:rPr>
              <w:t>1.2.</w:t>
            </w:r>
            <w:r>
              <w:rPr>
                <w:rFonts w:asciiTheme="minorHAnsi" w:hAnsiTheme="minorHAnsi" w:cstheme="minorBidi"/>
                <w:kern w:val="2"/>
                <w:sz w:val="24"/>
                <w:szCs w:val="24"/>
                <w:lang w:eastAsia="fr-FR"/>
                <w14:ligatures w14:val="standardContextual"/>
              </w:rPr>
              <w:tab/>
            </w:r>
            <w:r w:rsidRPr="00E850AC">
              <w:rPr>
                <w:rStyle w:val="Lienhypertexte"/>
              </w:rPr>
              <w:t>Portée de la mise en production</w:t>
            </w:r>
            <w:r>
              <w:rPr>
                <w:webHidden/>
              </w:rPr>
              <w:tab/>
            </w:r>
            <w:r>
              <w:rPr>
                <w:webHidden/>
              </w:rPr>
              <w:fldChar w:fldCharType="begin"/>
            </w:r>
            <w:r>
              <w:rPr>
                <w:webHidden/>
              </w:rPr>
              <w:instrText xml:space="preserve"> PAGEREF _Toc216341558 \h </w:instrText>
            </w:r>
            <w:r>
              <w:rPr>
                <w:webHidden/>
              </w:rPr>
            </w:r>
            <w:r>
              <w:rPr>
                <w:webHidden/>
              </w:rPr>
              <w:fldChar w:fldCharType="separate"/>
            </w:r>
            <w:r w:rsidR="001213E1">
              <w:rPr>
                <w:webHidden/>
              </w:rPr>
              <w:t>3</w:t>
            </w:r>
            <w:r>
              <w:rPr>
                <w:webHidden/>
              </w:rPr>
              <w:fldChar w:fldCharType="end"/>
            </w:r>
          </w:hyperlink>
        </w:p>
        <w:p w14:paraId="1CA14F3D" w14:textId="10A09DD5" w:rsidR="00D258FA" w:rsidRDefault="00D258FA">
          <w:pPr>
            <w:pStyle w:val="TM2"/>
            <w:rPr>
              <w:rFonts w:asciiTheme="minorHAnsi" w:hAnsiTheme="minorHAnsi" w:cstheme="minorBidi"/>
              <w:kern w:val="2"/>
              <w:sz w:val="24"/>
              <w:szCs w:val="24"/>
              <w:lang w:eastAsia="fr-FR"/>
              <w14:ligatures w14:val="standardContextual"/>
            </w:rPr>
          </w:pPr>
          <w:hyperlink w:anchor="_Toc216341559" w:history="1">
            <w:r w:rsidRPr="00E850AC">
              <w:rPr>
                <w:rStyle w:val="Lienhypertexte"/>
              </w:rPr>
              <w:t>1.3.</w:t>
            </w:r>
            <w:r>
              <w:rPr>
                <w:rFonts w:asciiTheme="minorHAnsi" w:hAnsiTheme="minorHAnsi" w:cstheme="minorBidi"/>
                <w:kern w:val="2"/>
                <w:sz w:val="24"/>
                <w:szCs w:val="24"/>
                <w:lang w:eastAsia="fr-FR"/>
                <w14:ligatures w14:val="standardContextual"/>
              </w:rPr>
              <w:tab/>
            </w:r>
            <w:r w:rsidRPr="00E850AC">
              <w:rPr>
                <w:rStyle w:val="Lienhypertexte"/>
              </w:rPr>
              <w:t xml:space="preserve">Conclusion </w:t>
            </w:r>
            <w:r w:rsidRPr="00E850AC">
              <w:rPr>
                <w:rStyle w:val="Lienhypertexte"/>
                <w:lang w:eastAsia="fr-FR"/>
              </w:rPr>
              <w:t>et</w:t>
            </w:r>
            <w:r w:rsidRPr="00E850AC">
              <w:rPr>
                <w:rStyle w:val="Lienhypertexte"/>
              </w:rPr>
              <w:t xml:space="preserve"> </w:t>
            </w:r>
            <w:r w:rsidRPr="00E850AC">
              <w:rPr>
                <w:rStyle w:val="Lienhypertexte"/>
                <w:lang w:eastAsia="fr-FR"/>
              </w:rPr>
              <w:t>r</w:t>
            </w:r>
            <w:r w:rsidRPr="00E850AC">
              <w:rPr>
                <w:rStyle w:val="Lienhypertexte"/>
              </w:rPr>
              <w:t>ecommandation</w:t>
            </w:r>
            <w:r>
              <w:rPr>
                <w:webHidden/>
              </w:rPr>
              <w:tab/>
            </w:r>
            <w:r>
              <w:rPr>
                <w:webHidden/>
              </w:rPr>
              <w:fldChar w:fldCharType="begin"/>
            </w:r>
            <w:r>
              <w:rPr>
                <w:webHidden/>
              </w:rPr>
              <w:instrText xml:space="preserve"> PAGEREF _Toc216341559 \h </w:instrText>
            </w:r>
            <w:r>
              <w:rPr>
                <w:webHidden/>
              </w:rPr>
            </w:r>
            <w:r>
              <w:rPr>
                <w:webHidden/>
              </w:rPr>
              <w:fldChar w:fldCharType="separate"/>
            </w:r>
            <w:r w:rsidR="001213E1">
              <w:rPr>
                <w:webHidden/>
              </w:rPr>
              <w:t>3</w:t>
            </w:r>
            <w:r>
              <w:rPr>
                <w:webHidden/>
              </w:rPr>
              <w:fldChar w:fldCharType="end"/>
            </w:r>
          </w:hyperlink>
        </w:p>
        <w:p w14:paraId="7369858A" w14:textId="5D2661E3" w:rsidR="00D258FA" w:rsidRDefault="00D258FA">
          <w:pPr>
            <w:pStyle w:val="TM1"/>
            <w:rPr>
              <w:rFonts w:asciiTheme="minorHAnsi" w:hAnsiTheme="minorHAnsi" w:cstheme="minorBidi"/>
              <w:color w:val="auto"/>
              <w:kern w:val="2"/>
              <w:lang w:eastAsia="fr-FR"/>
              <w14:ligatures w14:val="standardContextual"/>
            </w:rPr>
          </w:pPr>
          <w:hyperlink w:anchor="_Toc216341560" w:history="1">
            <w:r w:rsidRPr="00E850AC">
              <w:rPr>
                <w:rStyle w:val="Lienhypertexte"/>
              </w:rPr>
              <w:t>2.</w:t>
            </w:r>
            <w:r>
              <w:rPr>
                <w:rFonts w:asciiTheme="minorHAnsi" w:hAnsiTheme="minorHAnsi" w:cstheme="minorBidi"/>
                <w:color w:val="auto"/>
                <w:kern w:val="2"/>
                <w:lang w:eastAsia="fr-FR"/>
                <w14:ligatures w14:val="standardContextual"/>
              </w:rPr>
              <w:tab/>
            </w:r>
            <w:r w:rsidRPr="00E850AC">
              <w:rPr>
                <w:rStyle w:val="Lienhypertexte"/>
              </w:rPr>
              <w:t>Périmètre et objectifs de la mise en production</w:t>
            </w:r>
            <w:r>
              <w:rPr>
                <w:webHidden/>
              </w:rPr>
              <w:tab/>
            </w:r>
            <w:r>
              <w:rPr>
                <w:webHidden/>
              </w:rPr>
              <w:fldChar w:fldCharType="begin"/>
            </w:r>
            <w:r>
              <w:rPr>
                <w:webHidden/>
              </w:rPr>
              <w:instrText xml:space="preserve"> PAGEREF _Toc216341560 \h </w:instrText>
            </w:r>
            <w:r>
              <w:rPr>
                <w:webHidden/>
              </w:rPr>
            </w:r>
            <w:r>
              <w:rPr>
                <w:webHidden/>
              </w:rPr>
              <w:fldChar w:fldCharType="separate"/>
            </w:r>
            <w:r w:rsidR="001213E1">
              <w:rPr>
                <w:webHidden/>
              </w:rPr>
              <w:t>3</w:t>
            </w:r>
            <w:r>
              <w:rPr>
                <w:webHidden/>
              </w:rPr>
              <w:fldChar w:fldCharType="end"/>
            </w:r>
          </w:hyperlink>
        </w:p>
        <w:p w14:paraId="3234E9AF" w14:textId="49A9BBCC" w:rsidR="00D258FA" w:rsidRDefault="00D258FA">
          <w:pPr>
            <w:pStyle w:val="TM2"/>
            <w:rPr>
              <w:rFonts w:asciiTheme="minorHAnsi" w:hAnsiTheme="minorHAnsi" w:cstheme="minorBidi"/>
              <w:kern w:val="2"/>
              <w:sz w:val="24"/>
              <w:szCs w:val="24"/>
              <w:lang w:eastAsia="fr-FR"/>
              <w14:ligatures w14:val="standardContextual"/>
            </w:rPr>
          </w:pPr>
          <w:hyperlink w:anchor="_Toc216341561" w:history="1">
            <w:r w:rsidRPr="00E850AC">
              <w:rPr>
                <w:rStyle w:val="Lienhypertexte"/>
              </w:rPr>
              <w:t>2.1.</w:t>
            </w:r>
            <w:r>
              <w:rPr>
                <w:rFonts w:asciiTheme="minorHAnsi" w:hAnsiTheme="minorHAnsi" w:cstheme="minorBidi"/>
                <w:kern w:val="2"/>
                <w:sz w:val="24"/>
                <w:szCs w:val="24"/>
                <w:lang w:eastAsia="fr-FR"/>
                <w14:ligatures w14:val="standardContextual"/>
              </w:rPr>
              <w:tab/>
            </w:r>
            <w:r w:rsidRPr="00E850AC">
              <w:rPr>
                <w:rStyle w:val="Lienhypertexte"/>
              </w:rPr>
              <w:t>Périmètre fonctionnel</w:t>
            </w:r>
            <w:r>
              <w:rPr>
                <w:webHidden/>
              </w:rPr>
              <w:tab/>
            </w:r>
            <w:r>
              <w:rPr>
                <w:webHidden/>
              </w:rPr>
              <w:fldChar w:fldCharType="begin"/>
            </w:r>
            <w:r>
              <w:rPr>
                <w:webHidden/>
              </w:rPr>
              <w:instrText xml:space="preserve"> PAGEREF _Toc216341561 \h </w:instrText>
            </w:r>
            <w:r>
              <w:rPr>
                <w:webHidden/>
              </w:rPr>
            </w:r>
            <w:r>
              <w:rPr>
                <w:webHidden/>
              </w:rPr>
              <w:fldChar w:fldCharType="separate"/>
            </w:r>
            <w:r w:rsidR="001213E1">
              <w:rPr>
                <w:webHidden/>
              </w:rPr>
              <w:t>3</w:t>
            </w:r>
            <w:r>
              <w:rPr>
                <w:webHidden/>
              </w:rPr>
              <w:fldChar w:fldCharType="end"/>
            </w:r>
          </w:hyperlink>
        </w:p>
        <w:p w14:paraId="32F59D71" w14:textId="184E1561" w:rsidR="00D258FA" w:rsidRDefault="00D258FA">
          <w:pPr>
            <w:pStyle w:val="TM2"/>
            <w:rPr>
              <w:rFonts w:asciiTheme="minorHAnsi" w:hAnsiTheme="minorHAnsi" w:cstheme="minorBidi"/>
              <w:kern w:val="2"/>
              <w:sz w:val="24"/>
              <w:szCs w:val="24"/>
              <w:lang w:eastAsia="fr-FR"/>
              <w14:ligatures w14:val="standardContextual"/>
            </w:rPr>
          </w:pPr>
          <w:hyperlink w:anchor="_Toc216341562" w:history="1">
            <w:r w:rsidRPr="00E850AC">
              <w:rPr>
                <w:rStyle w:val="Lienhypertexte"/>
              </w:rPr>
              <w:t>2.2.</w:t>
            </w:r>
            <w:r>
              <w:rPr>
                <w:rFonts w:asciiTheme="minorHAnsi" w:hAnsiTheme="minorHAnsi" w:cstheme="minorBidi"/>
                <w:kern w:val="2"/>
                <w:sz w:val="24"/>
                <w:szCs w:val="24"/>
                <w:lang w:eastAsia="fr-FR"/>
                <w14:ligatures w14:val="standardContextual"/>
              </w:rPr>
              <w:tab/>
            </w:r>
            <w:r w:rsidRPr="00E850AC">
              <w:rPr>
                <w:rStyle w:val="Lienhypertexte"/>
              </w:rPr>
              <w:t>Objectifs de qualité &amp; de performance</w:t>
            </w:r>
            <w:r>
              <w:rPr>
                <w:webHidden/>
              </w:rPr>
              <w:tab/>
            </w:r>
            <w:r>
              <w:rPr>
                <w:webHidden/>
              </w:rPr>
              <w:fldChar w:fldCharType="begin"/>
            </w:r>
            <w:r>
              <w:rPr>
                <w:webHidden/>
              </w:rPr>
              <w:instrText xml:space="preserve"> PAGEREF _Toc216341562 \h </w:instrText>
            </w:r>
            <w:r>
              <w:rPr>
                <w:webHidden/>
              </w:rPr>
            </w:r>
            <w:r>
              <w:rPr>
                <w:webHidden/>
              </w:rPr>
              <w:fldChar w:fldCharType="separate"/>
            </w:r>
            <w:r w:rsidR="001213E1">
              <w:rPr>
                <w:webHidden/>
              </w:rPr>
              <w:t>4</w:t>
            </w:r>
            <w:r>
              <w:rPr>
                <w:webHidden/>
              </w:rPr>
              <w:fldChar w:fldCharType="end"/>
            </w:r>
          </w:hyperlink>
        </w:p>
        <w:p w14:paraId="13A5BABD" w14:textId="681760DF" w:rsidR="00D258FA" w:rsidRDefault="00D258FA">
          <w:pPr>
            <w:pStyle w:val="TM1"/>
            <w:rPr>
              <w:rFonts w:asciiTheme="minorHAnsi" w:hAnsiTheme="minorHAnsi" w:cstheme="minorBidi"/>
              <w:color w:val="auto"/>
              <w:kern w:val="2"/>
              <w:lang w:eastAsia="fr-FR"/>
              <w14:ligatures w14:val="standardContextual"/>
            </w:rPr>
          </w:pPr>
          <w:hyperlink w:anchor="_Toc216341563" w:history="1">
            <w:r w:rsidRPr="00E850AC">
              <w:rPr>
                <w:rStyle w:val="Lienhypertexte"/>
              </w:rPr>
              <w:t>3.</w:t>
            </w:r>
            <w:r>
              <w:rPr>
                <w:rFonts w:asciiTheme="minorHAnsi" w:hAnsiTheme="minorHAnsi" w:cstheme="minorBidi"/>
                <w:color w:val="auto"/>
                <w:kern w:val="2"/>
                <w:lang w:eastAsia="fr-FR"/>
                <w14:ligatures w14:val="standardContextual"/>
              </w:rPr>
              <w:tab/>
            </w:r>
            <w:r w:rsidRPr="00E850AC">
              <w:rPr>
                <w:rStyle w:val="Lienhypertexte"/>
              </w:rPr>
              <w:t>Inventaire des composants techniques</w:t>
            </w:r>
            <w:r>
              <w:rPr>
                <w:webHidden/>
              </w:rPr>
              <w:tab/>
            </w:r>
            <w:r>
              <w:rPr>
                <w:webHidden/>
              </w:rPr>
              <w:fldChar w:fldCharType="begin"/>
            </w:r>
            <w:r>
              <w:rPr>
                <w:webHidden/>
              </w:rPr>
              <w:instrText xml:space="preserve"> PAGEREF _Toc216341563 \h </w:instrText>
            </w:r>
            <w:r>
              <w:rPr>
                <w:webHidden/>
              </w:rPr>
            </w:r>
            <w:r>
              <w:rPr>
                <w:webHidden/>
              </w:rPr>
              <w:fldChar w:fldCharType="separate"/>
            </w:r>
            <w:r w:rsidR="001213E1">
              <w:rPr>
                <w:webHidden/>
              </w:rPr>
              <w:t>4</w:t>
            </w:r>
            <w:r>
              <w:rPr>
                <w:webHidden/>
              </w:rPr>
              <w:fldChar w:fldCharType="end"/>
            </w:r>
          </w:hyperlink>
        </w:p>
        <w:p w14:paraId="57F9B176" w14:textId="76684431" w:rsidR="00D258FA" w:rsidRDefault="00D258FA">
          <w:pPr>
            <w:pStyle w:val="TM1"/>
            <w:rPr>
              <w:rFonts w:asciiTheme="minorHAnsi" w:hAnsiTheme="minorHAnsi" w:cstheme="minorBidi"/>
              <w:color w:val="auto"/>
              <w:kern w:val="2"/>
              <w:lang w:eastAsia="fr-FR"/>
              <w14:ligatures w14:val="standardContextual"/>
            </w:rPr>
          </w:pPr>
          <w:hyperlink w:anchor="_Toc216341564" w:history="1">
            <w:r w:rsidRPr="00E850AC">
              <w:rPr>
                <w:rStyle w:val="Lienhypertexte"/>
              </w:rPr>
              <w:t>4.</w:t>
            </w:r>
            <w:r>
              <w:rPr>
                <w:rFonts w:asciiTheme="minorHAnsi" w:hAnsiTheme="minorHAnsi" w:cstheme="minorBidi"/>
                <w:color w:val="auto"/>
                <w:kern w:val="2"/>
                <w:lang w:eastAsia="fr-FR"/>
                <w14:ligatures w14:val="standardContextual"/>
              </w:rPr>
              <w:tab/>
            </w:r>
            <w:r w:rsidRPr="00E850AC">
              <w:rPr>
                <w:rStyle w:val="Lienhypertexte"/>
              </w:rPr>
              <w:t>Architecture technique et flux de données</w:t>
            </w:r>
            <w:r>
              <w:rPr>
                <w:webHidden/>
              </w:rPr>
              <w:tab/>
            </w:r>
            <w:r>
              <w:rPr>
                <w:webHidden/>
              </w:rPr>
              <w:fldChar w:fldCharType="begin"/>
            </w:r>
            <w:r>
              <w:rPr>
                <w:webHidden/>
              </w:rPr>
              <w:instrText xml:space="preserve"> PAGEREF _Toc216341564 \h </w:instrText>
            </w:r>
            <w:r>
              <w:rPr>
                <w:webHidden/>
              </w:rPr>
            </w:r>
            <w:r>
              <w:rPr>
                <w:webHidden/>
              </w:rPr>
              <w:fldChar w:fldCharType="separate"/>
            </w:r>
            <w:r w:rsidR="001213E1">
              <w:rPr>
                <w:webHidden/>
              </w:rPr>
              <w:t>5</w:t>
            </w:r>
            <w:r>
              <w:rPr>
                <w:webHidden/>
              </w:rPr>
              <w:fldChar w:fldCharType="end"/>
            </w:r>
          </w:hyperlink>
        </w:p>
        <w:p w14:paraId="2119DCAD" w14:textId="2178F7CE" w:rsidR="00D258FA" w:rsidRDefault="00D258FA">
          <w:pPr>
            <w:pStyle w:val="TM1"/>
            <w:rPr>
              <w:rFonts w:asciiTheme="minorHAnsi" w:hAnsiTheme="minorHAnsi" w:cstheme="minorBidi"/>
              <w:color w:val="auto"/>
              <w:kern w:val="2"/>
              <w:lang w:eastAsia="fr-FR"/>
              <w14:ligatures w14:val="standardContextual"/>
            </w:rPr>
          </w:pPr>
          <w:hyperlink w:anchor="_Toc216341565" w:history="1">
            <w:r w:rsidRPr="00E850AC">
              <w:rPr>
                <w:rStyle w:val="Lienhypertexte"/>
              </w:rPr>
              <w:t>5.</w:t>
            </w:r>
            <w:r>
              <w:rPr>
                <w:rFonts w:asciiTheme="minorHAnsi" w:hAnsiTheme="minorHAnsi" w:cstheme="minorBidi"/>
                <w:color w:val="auto"/>
                <w:kern w:val="2"/>
                <w:lang w:eastAsia="fr-FR"/>
                <w14:ligatures w14:val="standardContextual"/>
              </w:rPr>
              <w:tab/>
            </w:r>
            <w:r w:rsidRPr="00E850AC">
              <w:rPr>
                <w:rStyle w:val="Lienhypertexte"/>
              </w:rPr>
              <w:t>Procédure d’installation et de configuration</w:t>
            </w:r>
            <w:r>
              <w:rPr>
                <w:webHidden/>
              </w:rPr>
              <w:tab/>
            </w:r>
            <w:r>
              <w:rPr>
                <w:webHidden/>
              </w:rPr>
              <w:fldChar w:fldCharType="begin"/>
            </w:r>
            <w:r>
              <w:rPr>
                <w:webHidden/>
              </w:rPr>
              <w:instrText xml:space="preserve"> PAGEREF _Toc216341565 \h </w:instrText>
            </w:r>
            <w:r>
              <w:rPr>
                <w:webHidden/>
              </w:rPr>
            </w:r>
            <w:r>
              <w:rPr>
                <w:webHidden/>
              </w:rPr>
              <w:fldChar w:fldCharType="separate"/>
            </w:r>
            <w:r w:rsidR="001213E1">
              <w:rPr>
                <w:webHidden/>
              </w:rPr>
              <w:t>5</w:t>
            </w:r>
            <w:r>
              <w:rPr>
                <w:webHidden/>
              </w:rPr>
              <w:fldChar w:fldCharType="end"/>
            </w:r>
          </w:hyperlink>
        </w:p>
        <w:p w14:paraId="7833A665" w14:textId="55A2318C" w:rsidR="00D258FA" w:rsidRDefault="00D258FA">
          <w:pPr>
            <w:pStyle w:val="TM2"/>
            <w:rPr>
              <w:rFonts w:asciiTheme="minorHAnsi" w:hAnsiTheme="minorHAnsi" w:cstheme="minorBidi"/>
              <w:kern w:val="2"/>
              <w:sz w:val="24"/>
              <w:szCs w:val="24"/>
              <w:lang w:eastAsia="fr-FR"/>
              <w14:ligatures w14:val="standardContextual"/>
            </w:rPr>
          </w:pPr>
          <w:hyperlink w:anchor="_Toc216341566" w:history="1">
            <w:r w:rsidRPr="00E850AC">
              <w:rPr>
                <w:rStyle w:val="Lienhypertexte"/>
              </w:rPr>
              <w:t>5.1.</w:t>
            </w:r>
            <w:r>
              <w:rPr>
                <w:rFonts w:asciiTheme="minorHAnsi" w:hAnsiTheme="minorHAnsi" w:cstheme="minorBidi"/>
                <w:kern w:val="2"/>
                <w:sz w:val="24"/>
                <w:szCs w:val="24"/>
                <w:lang w:eastAsia="fr-FR"/>
                <w14:ligatures w14:val="standardContextual"/>
              </w:rPr>
              <w:tab/>
            </w:r>
            <w:r w:rsidRPr="00E850AC">
              <w:rPr>
                <w:rStyle w:val="Lienhypertexte"/>
              </w:rPr>
              <w:t>Pré-requis &amp; préparation</w:t>
            </w:r>
            <w:r>
              <w:rPr>
                <w:webHidden/>
              </w:rPr>
              <w:tab/>
            </w:r>
            <w:r>
              <w:rPr>
                <w:webHidden/>
              </w:rPr>
              <w:fldChar w:fldCharType="begin"/>
            </w:r>
            <w:r>
              <w:rPr>
                <w:webHidden/>
              </w:rPr>
              <w:instrText xml:space="preserve"> PAGEREF _Toc216341566 \h </w:instrText>
            </w:r>
            <w:r>
              <w:rPr>
                <w:webHidden/>
              </w:rPr>
            </w:r>
            <w:r>
              <w:rPr>
                <w:webHidden/>
              </w:rPr>
              <w:fldChar w:fldCharType="separate"/>
            </w:r>
            <w:r w:rsidR="001213E1">
              <w:rPr>
                <w:webHidden/>
              </w:rPr>
              <w:t>5</w:t>
            </w:r>
            <w:r>
              <w:rPr>
                <w:webHidden/>
              </w:rPr>
              <w:fldChar w:fldCharType="end"/>
            </w:r>
          </w:hyperlink>
        </w:p>
        <w:p w14:paraId="708370D1" w14:textId="054F8320" w:rsidR="00D258FA" w:rsidRDefault="00D258FA">
          <w:pPr>
            <w:pStyle w:val="TM2"/>
            <w:rPr>
              <w:rFonts w:asciiTheme="minorHAnsi" w:hAnsiTheme="minorHAnsi" w:cstheme="minorBidi"/>
              <w:kern w:val="2"/>
              <w:sz w:val="24"/>
              <w:szCs w:val="24"/>
              <w:lang w:eastAsia="fr-FR"/>
              <w14:ligatures w14:val="standardContextual"/>
            </w:rPr>
          </w:pPr>
          <w:hyperlink w:anchor="_Toc216341567" w:history="1">
            <w:r w:rsidRPr="00E850AC">
              <w:rPr>
                <w:rStyle w:val="Lienhypertexte"/>
              </w:rPr>
              <w:t>5.2.</w:t>
            </w:r>
            <w:r>
              <w:rPr>
                <w:rFonts w:asciiTheme="minorHAnsi" w:hAnsiTheme="minorHAnsi" w:cstheme="minorBidi"/>
                <w:kern w:val="2"/>
                <w:sz w:val="24"/>
                <w:szCs w:val="24"/>
                <w:lang w:eastAsia="fr-FR"/>
                <w14:ligatures w14:val="standardContextual"/>
              </w:rPr>
              <w:tab/>
            </w:r>
            <w:r w:rsidRPr="00E850AC">
              <w:rPr>
                <w:rStyle w:val="Lienhypertexte"/>
              </w:rPr>
              <w:t>Démarrage des services</w:t>
            </w:r>
            <w:r>
              <w:rPr>
                <w:webHidden/>
              </w:rPr>
              <w:tab/>
            </w:r>
            <w:r>
              <w:rPr>
                <w:webHidden/>
              </w:rPr>
              <w:fldChar w:fldCharType="begin"/>
            </w:r>
            <w:r>
              <w:rPr>
                <w:webHidden/>
              </w:rPr>
              <w:instrText xml:space="preserve"> PAGEREF _Toc216341567 \h </w:instrText>
            </w:r>
            <w:r>
              <w:rPr>
                <w:webHidden/>
              </w:rPr>
            </w:r>
            <w:r>
              <w:rPr>
                <w:webHidden/>
              </w:rPr>
              <w:fldChar w:fldCharType="separate"/>
            </w:r>
            <w:r w:rsidR="001213E1">
              <w:rPr>
                <w:webHidden/>
              </w:rPr>
              <w:t>5</w:t>
            </w:r>
            <w:r>
              <w:rPr>
                <w:webHidden/>
              </w:rPr>
              <w:fldChar w:fldCharType="end"/>
            </w:r>
          </w:hyperlink>
        </w:p>
        <w:p w14:paraId="7D8BF324" w14:textId="2664C9DE" w:rsidR="00D258FA" w:rsidRDefault="00D258FA">
          <w:pPr>
            <w:pStyle w:val="TM2"/>
            <w:rPr>
              <w:rFonts w:asciiTheme="minorHAnsi" w:hAnsiTheme="minorHAnsi" w:cstheme="minorBidi"/>
              <w:kern w:val="2"/>
              <w:sz w:val="24"/>
              <w:szCs w:val="24"/>
              <w:lang w:eastAsia="fr-FR"/>
              <w14:ligatures w14:val="standardContextual"/>
            </w:rPr>
          </w:pPr>
          <w:hyperlink w:anchor="_Toc216341568" w:history="1">
            <w:r w:rsidRPr="00E850AC">
              <w:rPr>
                <w:rStyle w:val="Lienhypertexte"/>
              </w:rPr>
              <w:t>5.3.</w:t>
            </w:r>
            <w:r>
              <w:rPr>
                <w:rFonts w:asciiTheme="minorHAnsi" w:hAnsiTheme="minorHAnsi" w:cstheme="minorBidi"/>
                <w:kern w:val="2"/>
                <w:sz w:val="24"/>
                <w:szCs w:val="24"/>
                <w:lang w:eastAsia="fr-FR"/>
                <w14:ligatures w14:val="standardContextual"/>
              </w:rPr>
              <w:tab/>
            </w:r>
            <w:r w:rsidRPr="00E850AC">
              <w:rPr>
                <w:rStyle w:val="Lienhypertexte"/>
              </w:rPr>
              <w:t>Déclenchement du pipeline</w:t>
            </w:r>
            <w:r>
              <w:rPr>
                <w:webHidden/>
              </w:rPr>
              <w:tab/>
            </w:r>
            <w:r>
              <w:rPr>
                <w:webHidden/>
              </w:rPr>
              <w:fldChar w:fldCharType="begin"/>
            </w:r>
            <w:r>
              <w:rPr>
                <w:webHidden/>
              </w:rPr>
              <w:instrText xml:space="preserve"> PAGEREF _Toc216341568 \h </w:instrText>
            </w:r>
            <w:r>
              <w:rPr>
                <w:webHidden/>
              </w:rPr>
            </w:r>
            <w:r>
              <w:rPr>
                <w:webHidden/>
              </w:rPr>
              <w:fldChar w:fldCharType="separate"/>
            </w:r>
            <w:r w:rsidR="001213E1">
              <w:rPr>
                <w:webHidden/>
              </w:rPr>
              <w:t>6</w:t>
            </w:r>
            <w:r>
              <w:rPr>
                <w:webHidden/>
              </w:rPr>
              <w:fldChar w:fldCharType="end"/>
            </w:r>
          </w:hyperlink>
        </w:p>
        <w:p w14:paraId="7CFB9799" w14:textId="55CD3BBF" w:rsidR="00D258FA" w:rsidRDefault="00D258FA">
          <w:pPr>
            <w:pStyle w:val="TM2"/>
            <w:rPr>
              <w:rFonts w:asciiTheme="minorHAnsi" w:hAnsiTheme="minorHAnsi" w:cstheme="minorBidi"/>
              <w:kern w:val="2"/>
              <w:sz w:val="24"/>
              <w:szCs w:val="24"/>
              <w:lang w:eastAsia="fr-FR"/>
              <w14:ligatures w14:val="standardContextual"/>
            </w:rPr>
          </w:pPr>
          <w:hyperlink w:anchor="_Toc216341569" w:history="1">
            <w:r w:rsidRPr="00E850AC">
              <w:rPr>
                <w:rStyle w:val="Lienhypertexte"/>
              </w:rPr>
              <w:t>5.4.</w:t>
            </w:r>
            <w:r>
              <w:rPr>
                <w:rFonts w:asciiTheme="minorHAnsi" w:hAnsiTheme="minorHAnsi" w:cstheme="minorBidi"/>
                <w:kern w:val="2"/>
                <w:sz w:val="24"/>
                <w:szCs w:val="24"/>
                <w:lang w:eastAsia="fr-FR"/>
                <w14:ligatures w14:val="standardContextual"/>
              </w:rPr>
              <w:tab/>
            </w:r>
            <w:r w:rsidRPr="00E850AC">
              <w:rPr>
                <w:rStyle w:val="Lienhypertexte"/>
              </w:rPr>
              <w:t>Configuration des accès &amp; sécurité</w:t>
            </w:r>
            <w:r>
              <w:rPr>
                <w:webHidden/>
              </w:rPr>
              <w:tab/>
            </w:r>
            <w:r>
              <w:rPr>
                <w:webHidden/>
              </w:rPr>
              <w:fldChar w:fldCharType="begin"/>
            </w:r>
            <w:r>
              <w:rPr>
                <w:webHidden/>
              </w:rPr>
              <w:instrText xml:space="preserve"> PAGEREF _Toc216341569 \h </w:instrText>
            </w:r>
            <w:r>
              <w:rPr>
                <w:webHidden/>
              </w:rPr>
            </w:r>
            <w:r>
              <w:rPr>
                <w:webHidden/>
              </w:rPr>
              <w:fldChar w:fldCharType="separate"/>
            </w:r>
            <w:r w:rsidR="001213E1">
              <w:rPr>
                <w:webHidden/>
              </w:rPr>
              <w:t>6</w:t>
            </w:r>
            <w:r>
              <w:rPr>
                <w:webHidden/>
              </w:rPr>
              <w:fldChar w:fldCharType="end"/>
            </w:r>
          </w:hyperlink>
        </w:p>
        <w:p w14:paraId="5AF3BB98" w14:textId="0C863FF0" w:rsidR="00D258FA" w:rsidRDefault="00D258FA">
          <w:pPr>
            <w:pStyle w:val="TM1"/>
            <w:rPr>
              <w:rFonts w:asciiTheme="minorHAnsi" w:hAnsiTheme="minorHAnsi" w:cstheme="minorBidi"/>
              <w:color w:val="auto"/>
              <w:kern w:val="2"/>
              <w:lang w:eastAsia="fr-FR"/>
              <w14:ligatures w14:val="standardContextual"/>
            </w:rPr>
          </w:pPr>
          <w:hyperlink w:anchor="_Toc216341570" w:history="1">
            <w:r w:rsidRPr="00E850AC">
              <w:rPr>
                <w:rStyle w:val="Lienhypertexte"/>
              </w:rPr>
              <w:t>6.</w:t>
            </w:r>
            <w:r>
              <w:rPr>
                <w:rFonts w:asciiTheme="minorHAnsi" w:hAnsiTheme="minorHAnsi" w:cstheme="minorBidi"/>
                <w:color w:val="auto"/>
                <w:kern w:val="2"/>
                <w:lang w:eastAsia="fr-FR"/>
                <w14:ligatures w14:val="standardContextual"/>
              </w:rPr>
              <w:tab/>
            </w:r>
            <w:r w:rsidRPr="00E850AC">
              <w:rPr>
                <w:rStyle w:val="Lienhypertexte"/>
              </w:rPr>
              <w:t>Rôles et habilitations des utilisateurs</w:t>
            </w:r>
            <w:r>
              <w:rPr>
                <w:webHidden/>
              </w:rPr>
              <w:tab/>
            </w:r>
            <w:r>
              <w:rPr>
                <w:webHidden/>
              </w:rPr>
              <w:fldChar w:fldCharType="begin"/>
            </w:r>
            <w:r>
              <w:rPr>
                <w:webHidden/>
              </w:rPr>
              <w:instrText xml:space="preserve"> PAGEREF _Toc216341570 \h </w:instrText>
            </w:r>
            <w:r>
              <w:rPr>
                <w:webHidden/>
              </w:rPr>
            </w:r>
            <w:r>
              <w:rPr>
                <w:webHidden/>
              </w:rPr>
              <w:fldChar w:fldCharType="separate"/>
            </w:r>
            <w:r w:rsidR="001213E1">
              <w:rPr>
                <w:webHidden/>
              </w:rPr>
              <w:t>6</w:t>
            </w:r>
            <w:r>
              <w:rPr>
                <w:webHidden/>
              </w:rPr>
              <w:fldChar w:fldCharType="end"/>
            </w:r>
          </w:hyperlink>
        </w:p>
        <w:p w14:paraId="5370AF87" w14:textId="2A75C7DA" w:rsidR="00D258FA" w:rsidRDefault="00D258FA">
          <w:pPr>
            <w:pStyle w:val="TM1"/>
            <w:rPr>
              <w:rFonts w:asciiTheme="minorHAnsi" w:hAnsiTheme="minorHAnsi" w:cstheme="minorBidi"/>
              <w:color w:val="auto"/>
              <w:kern w:val="2"/>
              <w:lang w:eastAsia="fr-FR"/>
              <w14:ligatures w14:val="standardContextual"/>
            </w:rPr>
          </w:pPr>
          <w:hyperlink w:anchor="_Toc216341571" w:history="1">
            <w:r w:rsidRPr="00E850AC">
              <w:rPr>
                <w:rStyle w:val="Lienhypertexte"/>
              </w:rPr>
              <w:t>7.</w:t>
            </w:r>
            <w:r>
              <w:rPr>
                <w:rFonts w:asciiTheme="minorHAnsi" w:hAnsiTheme="minorHAnsi" w:cstheme="minorBidi"/>
                <w:color w:val="auto"/>
                <w:kern w:val="2"/>
                <w:lang w:eastAsia="fr-FR"/>
                <w14:ligatures w14:val="standardContextual"/>
              </w:rPr>
              <w:tab/>
            </w:r>
            <w:r w:rsidRPr="00E850AC">
              <w:rPr>
                <w:rStyle w:val="Lienhypertexte"/>
              </w:rPr>
              <w:t>Tests et validation en pré-production</w:t>
            </w:r>
            <w:r>
              <w:rPr>
                <w:webHidden/>
              </w:rPr>
              <w:tab/>
            </w:r>
            <w:r>
              <w:rPr>
                <w:webHidden/>
              </w:rPr>
              <w:fldChar w:fldCharType="begin"/>
            </w:r>
            <w:r>
              <w:rPr>
                <w:webHidden/>
              </w:rPr>
              <w:instrText xml:space="preserve"> PAGEREF _Toc216341571 \h </w:instrText>
            </w:r>
            <w:r>
              <w:rPr>
                <w:webHidden/>
              </w:rPr>
            </w:r>
            <w:r>
              <w:rPr>
                <w:webHidden/>
              </w:rPr>
              <w:fldChar w:fldCharType="separate"/>
            </w:r>
            <w:r w:rsidR="001213E1">
              <w:rPr>
                <w:webHidden/>
              </w:rPr>
              <w:t>7</w:t>
            </w:r>
            <w:r>
              <w:rPr>
                <w:webHidden/>
              </w:rPr>
              <w:fldChar w:fldCharType="end"/>
            </w:r>
          </w:hyperlink>
        </w:p>
        <w:p w14:paraId="250AAACE" w14:textId="7B670CBB" w:rsidR="00D258FA" w:rsidRDefault="00D258FA">
          <w:pPr>
            <w:pStyle w:val="TM1"/>
            <w:rPr>
              <w:rFonts w:asciiTheme="minorHAnsi" w:hAnsiTheme="minorHAnsi" w:cstheme="minorBidi"/>
              <w:color w:val="auto"/>
              <w:kern w:val="2"/>
              <w:lang w:eastAsia="fr-FR"/>
              <w14:ligatures w14:val="standardContextual"/>
            </w:rPr>
          </w:pPr>
          <w:hyperlink w:anchor="_Toc216341572" w:history="1">
            <w:r w:rsidRPr="00E850AC">
              <w:rPr>
                <w:rStyle w:val="Lienhypertexte"/>
              </w:rPr>
              <w:t>8.</w:t>
            </w:r>
            <w:r>
              <w:rPr>
                <w:rFonts w:asciiTheme="minorHAnsi" w:hAnsiTheme="minorHAnsi" w:cstheme="minorBidi"/>
                <w:color w:val="auto"/>
                <w:kern w:val="2"/>
                <w:lang w:eastAsia="fr-FR"/>
                <w14:ligatures w14:val="standardContextual"/>
              </w:rPr>
              <w:tab/>
            </w:r>
            <w:r w:rsidRPr="00E850AC">
              <w:rPr>
                <w:rStyle w:val="Lienhypertexte"/>
              </w:rPr>
              <w:t>Activation des interfaces avec les outils du SI</w:t>
            </w:r>
            <w:r>
              <w:rPr>
                <w:webHidden/>
              </w:rPr>
              <w:tab/>
            </w:r>
            <w:r>
              <w:rPr>
                <w:webHidden/>
              </w:rPr>
              <w:fldChar w:fldCharType="begin"/>
            </w:r>
            <w:r>
              <w:rPr>
                <w:webHidden/>
              </w:rPr>
              <w:instrText xml:space="preserve"> PAGEREF _Toc216341572 \h </w:instrText>
            </w:r>
            <w:r>
              <w:rPr>
                <w:webHidden/>
              </w:rPr>
            </w:r>
            <w:r>
              <w:rPr>
                <w:webHidden/>
              </w:rPr>
              <w:fldChar w:fldCharType="separate"/>
            </w:r>
            <w:r w:rsidR="001213E1">
              <w:rPr>
                <w:webHidden/>
              </w:rPr>
              <w:t>7</w:t>
            </w:r>
            <w:r>
              <w:rPr>
                <w:webHidden/>
              </w:rPr>
              <w:fldChar w:fldCharType="end"/>
            </w:r>
          </w:hyperlink>
        </w:p>
        <w:p w14:paraId="254775BB" w14:textId="77DEB5B5" w:rsidR="00D258FA" w:rsidRDefault="00D258FA">
          <w:pPr>
            <w:pStyle w:val="TM1"/>
            <w:rPr>
              <w:rFonts w:asciiTheme="minorHAnsi" w:hAnsiTheme="minorHAnsi" w:cstheme="minorBidi"/>
              <w:color w:val="auto"/>
              <w:kern w:val="2"/>
              <w:lang w:eastAsia="fr-FR"/>
              <w14:ligatures w14:val="standardContextual"/>
            </w:rPr>
          </w:pPr>
          <w:hyperlink w:anchor="_Toc216341573" w:history="1">
            <w:r w:rsidRPr="00E850AC">
              <w:rPr>
                <w:rStyle w:val="Lienhypertexte"/>
              </w:rPr>
              <w:t>9.</w:t>
            </w:r>
            <w:r>
              <w:rPr>
                <w:rFonts w:asciiTheme="minorHAnsi" w:hAnsiTheme="minorHAnsi" w:cstheme="minorBidi"/>
                <w:color w:val="auto"/>
                <w:kern w:val="2"/>
                <w:lang w:eastAsia="fr-FR"/>
                <w14:ligatures w14:val="standardContextual"/>
              </w:rPr>
              <w:tab/>
            </w:r>
            <w:r w:rsidRPr="00E850AC">
              <w:rPr>
                <w:rStyle w:val="Lienhypertexte"/>
              </w:rPr>
              <w:t>Analyse de performance et montée en charge</w:t>
            </w:r>
            <w:r>
              <w:rPr>
                <w:webHidden/>
              </w:rPr>
              <w:tab/>
            </w:r>
            <w:r>
              <w:rPr>
                <w:webHidden/>
              </w:rPr>
              <w:fldChar w:fldCharType="begin"/>
            </w:r>
            <w:r>
              <w:rPr>
                <w:webHidden/>
              </w:rPr>
              <w:instrText xml:space="preserve"> PAGEREF _Toc216341573 \h </w:instrText>
            </w:r>
            <w:r>
              <w:rPr>
                <w:webHidden/>
              </w:rPr>
            </w:r>
            <w:r>
              <w:rPr>
                <w:webHidden/>
              </w:rPr>
              <w:fldChar w:fldCharType="separate"/>
            </w:r>
            <w:r w:rsidR="001213E1">
              <w:rPr>
                <w:webHidden/>
              </w:rPr>
              <w:t>8</w:t>
            </w:r>
            <w:r>
              <w:rPr>
                <w:webHidden/>
              </w:rPr>
              <w:fldChar w:fldCharType="end"/>
            </w:r>
          </w:hyperlink>
        </w:p>
        <w:p w14:paraId="417C590E" w14:textId="01B68A83" w:rsidR="00D258FA" w:rsidRDefault="00D258FA">
          <w:pPr>
            <w:pStyle w:val="TM1"/>
            <w:rPr>
              <w:rFonts w:asciiTheme="minorHAnsi" w:hAnsiTheme="minorHAnsi" w:cstheme="minorBidi"/>
              <w:color w:val="auto"/>
              <w:kern w:val="2"/>
              <w:lang w:eastAsia="fr-FR"/>
              <w14:ligatures w14:val="standardContextual"/>
            </w:rPr>
          </w:pPr>
          <w:hyperlink w:anchor="_Toc216341574" w:history="1">
            <w:r w:rsidRPr="00E850AC">
              <w:rPr>
                <w:rStyle w:val="Lienhypertexte"/>
              </w:rPr>
              <w:t>10.</w:t>
            </w:r>
            <w:r>
              <w:rPr>
                <w:rFonts w:asciiTheme="minorHAnsi" w:hAnsiTheme="minorHAnsi" w:cstheme="minorBidi"/>
                <w:color w:val="auto"/>
                <w:kern w:val="2"/>
                <w:lang w:eastAsia="fr-FR"/>
                <w14:ligatures w14:val="standardContextual"/>
              </w:rPr>
              <w:tab/>
            </w:r>
            <w:r w:rsidRPr="00E850AC">
              <w:rPr>
                <w:rStyle w:val="Lienhypertexte"/>
              </w:rPr>
              <w:t>Risques identifiés et mesures d’atténuation</w:t>
            </w:r>
            <w:r>
              <w:rPr>
                <w:webHidden/>
              </w:rPr>
              <w:tab/>
            </w:r>
            <w:r>
              <w:rPr>
                <w:webHidden/>
              </w:rPr>
              <w:fldChar w:fldCharType="begin"/>
            </w:r>
            <w:r>
              <w:rPr>
                <w:webHidden/>
              </w:rPr>
              <w:instrText xml:space="preserve"> PAGEREF _Toc216341574 \h </w:instrText>
            </w:r>
            <w:r>
              <w:rPr>
                <w:webHidden/>
              </w:rPr>
            </w:r>
            <w:r>
              <w:rPr>
                <w:webHidden/>
              </w:rPr>
              <w:fldChar w:fldCharType="separate"/>
            </w:r>
            <w:r w:rsidR="001213E1">
              <w:rPr>
                <w:webHidden/>
              </w:rPr>
              <w:t>8</w:t>
            </w:r>
            <w:r>
              <w:rPr>
                <w:webHidden/>
              </w:rPr>
              <w:fldChar w:fldCharType="end"/>
            </w:r>
          </w:hyperlink>
        </w:p>
        <w:p w14:paraId="5A714AEC" w14:textId="532DC988" w:rsidR="00D258FA" w:rsidRDefault="00D258FA">
          <w:pPr>
            <w:pStyle w:val="TM1"/>
            <w:rPr>
              <w:rFonts w:asciiTheme="minorHAnsi" w:hAnsiTheme="minorHAnsi" w:cstheme="minorBidi"/>
              <w:color w:val="auto"/>
              <w:kern w:val="2"/>
              <w:lang w:eastAsia="fr-FR"/>
              <w14:ligatures w14:val="standardContextual"/>
            </w:rPr>
          </w:pPr>
          <w:hyperlink w:anchor="_Toc216341575" w:history="1">
            <w:r w:rsidRPr="00E850AC">
              <w:rPr>
                <w:rStyle w:val="Lienhypertexte"/>
              </w:rPr>
              <w:t>11.</w:t>
            </w:r>
            <w:r>
              <w:rPr>
                <w:rFonts w:asciiTheme="minorHAnsi" w:hAnsiTheme="minorHAnsi" w:cstheme="minorBidi"/>
                <w:color w:val="auto"/>
                <w:kern w:val="2"/>
                <w:lang w:eastAsia="fr-FR"/>
                <w14:ligatures w14:val="standardContextual"/>
              </w:rPr>
              <w:tab/>
            </w:r>
            <w:r w:rsidRPr="00E850AC">
              <w:rPr>
                <w:rStyle w:val="Lienhypertexte"/>
              </w:rPr>
              <w:t>Procédure de Rollback</w:t>
            </w:r>
            <w:r>
              <w:rPr>
                <w:webHidden/>
              </w:rPr>
              <w:tab/>
            </w:r>
            <w:r>
              <w:rPr>
                <w:webHidden/>
              </w:rPr>
              <w:fldChar w:fldCharType="begin"/>
            </w:r>
            <w:r>
              <w:rPr>
                <w:webHidden/>
              </w:rPr>
              <w:instrText xml:space="preserve"> PAGEREF _Toc216341575 \h </w:instrText>
            </w:r>
            <w:r>
              <w:rPr>
                <w:webHidden/>
              </w:rPr>
            </w:r>
            <w:r>
              <w:rPr>
                <w:webHidden/>
              </w:rPr>
              <w:fldChar w:fldCharType="separate"/>
            </w:r>
            <w:r w:rsidR="001213E1">
              <w:rPr>
                <w:webHidden/>
              </w:rPr>
              <w:t>9</w:t>
            </w:r>
            <w:r>
              <w:rPr>
                <w:webHidden/>
              </w:rPr>
              <w:fldChar w:fldCharType="end"/>
            </w:r>
          </w:hyperlink>
        </w:p>
        <w:p w14:paraId="47541B99" w14:textId="7AD1E512" w:rsidR="00D258FA" w:rsidRDefault="00D258FA">
          <w:pPr>
            <w:pStyle w:val="TM2"/>
            <w:rPr>
              <w:rFonts w:asciiTheme="minorHAnsi" w:hAnsiTheme="minorHAnsi" w:cstheme="minorBidi"/>
              <w:kern w:val="2"/>
              <w:sz w:val="24"/>
              <w:szCs w:val="24"/>
              <w:lang w:eastAsia="fr-FR"/>
              <w14:ligatures w14:val="standardContextual"/>
            </w:rPr>
          </w:pPr>
          <w:hyperlink w:anchor="_Toc216341576" w:history="1">
            <w:r w:rsidRPr="00E850AC">
              <w:rPr>
                <w:rStyle w:val="Lienhypertexte"/>
              </w:rPr>
              <w:t>11.1.</w:t>
            </w:r>
            <w:r>
              <w:rPr>
                <w:rFonts w:asciiTheme="minorHAnsi" w:hAnsiTheme="minorHAnsi" w:cstheme="minorBidi"/>
                <w:kern w:val="2"/>
                <w:sz w:val="24"/>
                <w:szCs w:val="24"/>
                <w:lang w:eastAsia="fr-FR"/>
                <w14:ligatures w14:val="standardContextual"/>
              </w:rPr>
              <w:tab/>
            </w:r>
            <w:r w:rsidRPr="00E850AC">
              <w:rPr>
                <w:rStyle w:val="Lienhypertexte"/>
              </w:rPr>
              <w:t>Conditions de déclenchement</w:t>
            </w:r>
            <w:r>
              <w:rPr>
                <w:webHidden/>
              </w:rPr>
              <w:tab/>
            </w:r>
            <w:r>
              <w:rPr>
                <w:webHidden/>
              </w:rPr>
              <w:fldChar w:fldCharType="begin"/>
            </w:r>
            <w:r>
              <w:rPr>
                <w:webHidden/>
              </w:rPr>
              <w:instrText xml:space="preserve"> PAGEREF _Toc216341576 \h </w:instrText>
            </w:r>
            <w:r>
              <w:rPr>
                <w:webHidden/>
              </w:rPr>
            </w:r>
            <w:r>
              <w:rPr>
                <w:webHidden/>
              </w:rPr>
              <w:fldChar w:fldCharType="separate"/>
            </w:r>
            <w:r w:rsidR="001213E1">
              <w:rPr>
                <w:webHidden/>
              </w:rPr>
              <w:t>10</w:t>
            </w:r>
            <w:r>
              <w:rPr>
                <w:webHidden/>
              </w:rPr>
              <w:fldChar w:fldCharType="end"/>
            </w:r>
          </w:hyperlink>
        </w:p>
        <w:p w14:paraId="00B38A96" w14:textId="01412324" w:rsidR="00D258FA" w:rsidRDefault="00D258FA">
          <w:pPr>
            <w:pStyle w:val="TM2"/>
            <w:rPr>
              <w:rFonts w:asciiTheme="minorHAnsi" w:hAnsiTheme="minorHAnsi" w:cstheme="minorBidi"/>
              <w:kern w:val="2"/>
              <w:sz w:val="24"/>
              <w:szCs w:val="24"/>
              <w:lang w:eastAsia="fr-FR"/>
              <w14:ligatures w14:val="standardContextual"/>
            </w:rPr>
          </w:pPr>
          <w:hyperlink w:anchor="_Toc216341577" w:history="1">
            <w:r w:rsidRPr="00E850AC">
              <w:rPr>
                <w:rStyle w:val="Lienhypertexte"/>
              </w:rPr>
              <w:t>11.2.</w:t>
            </w:r>
            <w:r>
              <w:rPr>
                <w:rFonts w:asciiTheme="minorHAnsi" w:hAnsiTheme="minorHAnsi" w:cstheme="minorBidi"/>
                <w:kern w:val="2"/>
                <w:sz w:val="24"/>
                <w:szCs w:val="24"/>
                <w:lang w:eastAsia="fr-FR"/>
                <w14:ligatures w14:val="standardContextual"/>
              </w:rPr>
              <w:tab/>
            </w:r>
            <w:r w:rsidRPr="00E850AC">
              <w:rPr>
                <w:rStyle w:val="Lienhypertexte"/>
              </w:rPr>
              <w:t>Durée estimée</w:t>
            </w:r>
            <w:r>
              <w:rPr>
                <w:webHidden/>
              </w:rPr>
              <w:tab/>
            </w:r>
            <w:r>
              <w:rPr>
                <w:webHidden/>
              </w:rPr>
              <w:fldChar w:fldCharType="begin"/>
            </w:r>
            <w:r>
              <w:rPr>
                <w:webHidden/>
              </w:rPr>
              <w:instrText xml:space="preserve"> PAGEREF _Toc216341577 \h </w:instrText>
            </w:r>
            <w:r>
              <w:rPr>
                <w:webHidden/>
              </w:rPr>
            </w:r>
            <w:r>
              <w:rPr>
                <w:webHidden/>
              </w:rPr>
              <w:fldChar w:fldCharType="separate"/>
            </w:r>
            <w:r w:rsidR="001213E1">
              <w:rPr>
                <w:webHidden/>
              </w:rPr>
              <w:t>10</w:t>
            </w:r>
            <w:r>
              <w:rPr>
                <w:webHidden/>
              </w:rPr>
              <w:fldChar w:fldCharType="end"/>
            </w:r>
          </w:hyperlink>
        </w:p>
        <w:p w14:paraId="02D85358" w14:textId="4F96B3E3" w:rsidR="00D258FA" w:rsidRDefault="00D258FA">
          <w:pPr>
            <w:pStyle w:val="TM1"/>
            <w:rPr>
              <w:rFonts w:asciiTheme="minorHAnsi" w:hAnsiTheme="minorHAnsi" w:cstheme="minorBidi"/>
              <w:color w:val="auto"/>
              <w:kern w:val="2"/>
              <w:lang w:eastAsia="fr-FR"/>
              <w14:ligatures w14:val="standardContextual"/>
            </w:rPr>
          </w:pPr>
          <w:hyperlink w:anchor="_Toc216341578" w:history="1">
            <w:r w:rsidRPr="00E850AC">
              <w:rPr>
                <w:rStyle w:val="Lienhypertexte"/>
              </w:rPr>
              <w:t>12.</w:t>
            </w:r>
            <w:r>
              <w:rPr>
                <w:rFonts w:asciiTheme="minorHAnsi" w:hAnsiTheme="minorHAnsi" w:cstheme="minorBidi"/>
                <w:color w:val="auto"/>
                <w:kern w:val="2"/>
                <w:lang w:eastAsia="fr-FR"/>
                <w14:ligatures w14:val="standardContextual"/>
              </w:rPr>
              <w:tab/>
            </w:r>
            <w:r w:rsidRPr="00E850AC">
              <w:rPr>
                <w:rStyle w:val="Lienhypertexte"/>
              </w:rPr>
              <w:t>Politique de sécurité et conformité</w:t>
            </w:r>
            <w:r>
              <w:rPr>
                <w:webHidden/>
              </w:rPr>
              <w:tab/>
            </w:r>
            <w:r>
              <w:rPr>
                <w:webHidden/>
              </w:rPr>
              <w:fldChar w:fldCharType="begin"/>
            </w:r>
            <w:r>
              <w:rPr>
                <w:webHidden/>
              </w:rPr>
              <w:instrText xml:space="preserve"> PAGEREF _Toc216341578 \h </w:instrText>
            </w:r>
            <w:r>
              <w:rPr>
                <w:webHidden/>
              </w:rPr>
            </w:r>
            <w:r>
              <w:rPr>
                <w:webHidden/>
              </w:rPr>
              <w:fldChar w:fldCharType="separate"/>
            </w:r>
            <w:r w:rsidR="001213E1">
              <w:rPr>
                <w:webHidden/>
              </w:rPr>
              <w:t>10</w:t>
            </w:r>
            <w:r>
              <w:rPr>
                <w:webHidden/>
              </w:rPr>
              <w:fldChar w:fldCharType="end"/>
            </w:r>
          </w:hyperlink>
        </w:p>
        <w:p w14:paraId="400208F3" w14:textId="402489A0" w:rsidR="00D258FA" w:rsidRDefault="00D258FA">
          <w:pPr>
            <w:pStyle w:val="TM2"/>
            <w:rPr>
              <w:rFonts w:asciiTheme="minorHAnsi" w:hAnsiTheme="minorHAnsi" w:cstheme="minorBidi"/>
              <w:kern w:val="2"/>
              <w:sz w:val="24"/>
              <w:szCs w:val="24"/>
              <w:lang w:eastAsia="fr-FR"/>
              <w14:ligatures w14:val="standardContextual"/>
            </w:rPr>
          </w:pPr>
          <w:hyperlink w:anchor="_Toc216341579" w:history="1">
            <w:r w:rsidRPr="00E850AC">
              <w:rPr>
                <w:rStyle w:val="Lienhypertexte"/>
              </w:rPr>
              <w:t>12.1.</w:t>
            </w:r>
            <w:r>
              <w:rPr>
                <w:rFonts w:asciiTheme="minorHAnsi" w:hAnsiTheme="minorHAnsi" w:cstheme="minorBidi"/>
                <w:kern w:val="2"/>
                <w:sz w:val="24"/>
                <w:szCs w:val="24"/>
                <w:lang w:eastAsia="fr-FR"/>
                <w14:ligatures w14:val="standardContextual"/>
              </w:rPr>
              <w:tab/>
            </w:r>
            <w:r w:rsidRPr="00E850AC">
              <w:rPr>
                <w:rStyle w:val="Lienhypertexte"/>
              </w:rPr>
              <w:t>Séparation des environnements</w:t>
            </w:r>
            <w:r>
              <w:rPr>
                <w:webHidden/>
              </w:rPr>
              <w:tab/>
            </w:r>
            <w:r>
              <w:rPr>
                <w:webHidden/>
              </w:rPr>
              <w:fldChar w:fldCharType="begin"/>
            </w:r>
            <w:r>
              <w:rPr>
                <w:webHidden/>
              </w:rPr>
              <w:instrText xml:space="preserve"> PAGEREF _Toc216341579 \h </w:instrText>
            </w:r>
            <w:r>
              <w:rPr>
                <w:webHidden/>
              </w:rPr>
            </w:r>
            <w:r>
              <w:rPr>
                <w:webHidden/>
              </w:rPr>
              <w:fldChar w:fldCharType="separate"/>
            </w:r>
            <w:r w:rsidR="001213E1">
              <w:rPr>
                <w:webHidden/>
              </w:rPr>
              <w:t>10</w:t>
            </w:r>
            <w:r>
              <w:rPr>
                <w:webHidden/>
              </w:rPr>
              <w:fldChar w:fldCharType="end"/>
            </w:r>
          </w:hyperlink>
        </w:p>
        <w:p w14:paraId="291E172C" w14:textId="797FE701" w:rsidR="00D258FA" w:rsidRDefault="00D258FA">
          <w:pPr>
            <w:pStyle w:val="TM2"/>
            <w:rPr>
              <w:rFonts w:asciiTheme="minorHAnsi" w:hAnsiTheme="minorHAnsi" w:cstheme="minorBidi"/>
              <w:kern w:val="2"/>
              <w:sz w:val="24"/>
              <w:szCs w:val="24"/>
              <w:lang w:eastAsia="fr-FR"/>
              <w14:ligatures w14:val="standardContextual"/>
            </w:rPr>
          </w:pPr>
          <w:hyperlink w:anchor="_Toc216341580" w:history="1">
            <w:r w:rsidRPr="00E850AC">
              <w:rPr>
                <w:rStyle w:val="Lienhypertexte"/>
              </w:rPr>
              <w:t>12.2.</w:t>
            </w:r>
            <w:r>
              <w:rPr>
                <w:rFonts w:asciiTheme="minorHAnsi" w:hAnsiTheme="minorHAnsi" w:cstheme="minorBidi"/>
                <w:kern w:val="2"/>
                <w:sz w:val="24"/>
                <w:szCs w:val="24"/>
                <w:lang w:eastAsia="fr-FR"/>
                <w14:ligatures w14:val="standardContextual"/>
              </w:rPr>
              <w:tab/>
            </w:r>
            <w:r w:rsidRPr="00E850AC">
              <w:rPr>
                <w:rStyle w:val="Lienhypertexte"/>
              </w:rPr>
              <w:t>Gestion des accès (IAM &amp; RBAC)</w:t>
            </w:r>
            <w:r>
              <w:rPr>
                <w:webHidden/>
              </w:rPr>
              <w:tab/>
            </w:r>
            <w:r>
              <w:rPr>
                <w:webHidden/>
              </w:rPr>
              <w:fldChar w:fldCharType="begin"/>
            </w:r>
            <w:r>
              <w:rPr>
                <w:webHidden/>
              </w:rPr>
              <w:instrText xml:space="preserve"> PAGEREF _Toc216341580 \h </w:instrText>
            </w:r>
            <w:r>
              <w:rPr>
                <w:webHidden/>
              </w:rPr>
            </w:r>
            <w:r>
              <w:rPr>
                <w:webHidden/>
              </w:rPr>
              <w:fldChar w:fldCharType="separate"/>
            </w:r>
            <w:r w:rsidR="001213E1">
              <w:rPr>
                <w:webHidden/>
              </w:rPr>
              <w:t>11</w:t>
            </w:r>
            <w:r>
              <w:rPr>
                <w:webHidden/>
              </w:rPr>
              <w:fldChar w:fldCharType="end"/>
            </w:r>
          </w:hyperlink>
        </w:p>
        <w:p w14:paraId="026BC9C1" w14:textId="1000285B" w:rsidR="00D258FA" w:rsidRDefault="00D258FA">
          <w:pPr>
            <w:pStyle w:val="TM2"/>
            <w:rPr>
              <w:rFonts w:asciiTheme="minorHAnsi" w:hAnsiTheme="minorHAnsi" w:cstheme="minorBidi"/>
              <w:kern w:val="2"/>
              <w:sz w:val="24"/>
              <w:szCs w:val="24"/>
              <w:lang w:eastAsia="fr-FR"/>
              <w14:ligatures w14:val="standardContextual"/>
            </w:rPr>
          </w:pPr>
          <w:hyperlink w:anchor="_Toc216341581" w:history="1">
            <w:r w:rsidRPr="00E850AC">
              <w:rPr>
                <w:rStyle w:val="Lienhypertexte"/>
              </w:rPr>
              <w:t>12.3.</w:t>
            </w:r>
            <w:r>
              <w:rPr>
                <w:rFonts w:asciiTheme="minorHAnsi" w:hAnsiTheme="minorHAnsi" w:cstheme="minorBidi"/>
                <w:kern w:val="2"/>
                <w:sz w:val="24"/>
                <w:szCs w:val="24"/>
                <w:lang w:eastAsia="fr-FR"/>
                <w14:ligatures w14:val="standardContextual"/>
              </w:rPr>
              <w:tab/>
            </w:r>
            <w:r w:rsidRPr="00E850AC">
              <w:rPr>
                <w:rStyle w:val="Lienhypertexte"/>
              </w:rPr>
              <w:t>Conformité RGPD</w:t>
            </w:r>
            <w:r>
              <w:rPr>
                <w:webHidden/>
              </w:rPr>
              <w:tab/>
            </w:r>
            <w:r>
              <w:rPr>
                <w:webHidden/>
              </w:rPr>
              <w:fldChar w:fldCharType="begin"/>
            </w:r>
            <w:r>
              <w:rPr>
                <w:webHidden/>
              </w:rPr>
              <w:instrText xml:space="preserve"> PAGEREF _Toc216341581 \h </w:instrText>
            </w:r>
            <w:r>
              <w:rPr>
                <w:webHidden/>
              </w:rPr>
            </w:r>
            <w:r>
              <w:rPr>
                <w:webHidden/>
              </w:rPr>
              <w:fldChar w:fldCharType="separate"/>
            </w:r>
            <w:r w:rsidR="001213E1">
              <w:rPr>
                <w:webHidden/>
              </w:rPr>
              <w:t>11</w:t>
            </w:r>
            <w:r>
              <w:rPr>
                <w:webHidden/>
              </w:rPr>
              <w:fldChar w:fldCharType="end"/>
            </w:r>
          </w:hyperlink>
        </w:p>
        <w:p w14:paraId="7C27B1A0" w14:textId="620FA016" w:rsidR="00D258FA" w:rsidRDefault="00D258FA">
          <w:pPr>
            <w:pStyle w:val="TM2"/>
            <w:rPr>
              <w:rFonts w:asciiTheme="minorHAnsi" w:hAnsiTheme="minorHAnsi" w:cstheme="minorBidi"/>
              <w:kern w:val="2"/>
              <w:sz w:val="24"/>
              <w:szCs w:val="24"/>
              <w:lang w:eastAsia="fr-FR"/>
              <w14:ligatures w14:val="standardContextual"/>
            </w:rPr>
          </w:pPr>
          <w:hyperlink w:anchor="_Toc216341582" w:history="1">
            <w:r w:rsidRPr="00E850AC">
              <w:rPr>
                <w:rStyle w:val="Lienhypertexte"/>
                <w:lang w:eastAsia="fr-FR"/>
              </w:rPr>
              <w:t>12.4.</w:t>
            </w:r>
            <w:r>
              <w:rPr>
                <w:rFonts w:asciiTheme="minorHAnsi" w:hAnsiTheme="minorHAnsi" w:cstheme="minorBidi"/>
                <w:kern w:val="2"/>
                <w:sz w:val="24"/>
                <w:szCs w:val="24"/>
                <w:lang w:eastAsia="fr-FR"/>
                <w14:ligatures w14:val="standardContextual"/>
              </w:rPr>
              <w:tab/>
            </w:r>
            <w:r w:rsidRPr="00E850AC">
              <w:rPr>
                <w:rStyle w:val="Lienhypertexte"/>
              </w:rPr>
              <w:t>Sécurité des communications</w:t>
            </w:r>
            <w:r>
              <w:rPr>
                <w:webHidden/>
              </w:rPr>
              <w:tab/>
            </w:r>
            <w:r>
              <w:rPr>
                <w:webHidden/>
              </w:rPr>
              <w:fldChar w:fldCharType="begin"/>
            </w:r>
            <w:r>
              <w:rPr>
                <w:webHidden/>
              </w:rPr>
              <w:instrText xml:space="preserve"> PAGEREF _Toc216341582 \h </w:instrText>
            </w:r>
            <w:r>
              <w:rPr>
                <w:webHidden/>
              </w:rPr>
            </w:r>
            <w:r>
              <w:rPr>
                <w:webHidden/>
              </w:rPr>
              <w:fldChar w:fldCharType="separate"/>
            </w:r>
            <w:r w:rsidR="001213E1">
              <w:rPr>
                <w:webHidden/>
              </w:rPr>
              <w:t>12</w:t>
            </w:r>
            <w:r>
              <w:rPr>
                <w:webHidden/>
              </w:rPr>
              <w:fldChar w:fldCharType="end"/>
            </w:r>
          </w:hyperlink>
        </w:p>
        <w:p w14:paraId="19D63008" w14:textId="3FF4EB22" w:rsidR="00D258FA" w:rsidRDefault="00D258FA">
          <w:pPr>
            <w:pStyle w:val="TM1"/>
            <w:rPr>
              <w:rFonts w:asciiTheme="minorHAnsi" w:hAnsiTheme="minorHAnsi" w:cstheme="minorBidi"/>
              <w:color w:val="auto"/>
              <w:kern w:val="2"/>
              <w:lang w:eastAsia="fr-FR"/>
              <w14:ligatures w14:val="standardContextual"/>
            </w:rPr>
          </w:pPr>
          <w:hyperlink w:anchor="_Toc216341583" w:history="1">
            <w:r w:rsidRPr="00E850AC">
              <w:rPr>
                <w:rStyle w:val="Lienhypertexte"/>
              </w:rPr>
              <w:t>13.</w:t>
            </w:r>
            <w:r>
              <w:rPr>
                <w:rFonts w:asciiTheme="minorHAnsi" w:hAnsiTheme="minorHAnsi" w:cstheme="minorBidi"/>
                <w:color w:val="auto"/>
                <w:kern w:val="2"/>
                <w:lang w:eastAsia="fr-FR"/>
                <w14:ligatures w14:val="standardContextual"/>
              </w:rPr>
              <w:tab/>
            </w:r>
            <w:r w:rsidRPr="00E850AC">
              <w:rPr>
                <w:rStyle w:val="Lienhypertexte"/>
              </w:rPr>
              <w:t>Go/No-Go : Checklist de mise en production</w:t>
            </w:r>
            <w:r>
              <w:rPr>
                <w:webHidden/>
              </w:rPr>
              <w:tab/>
            </w:r>
            <w:r>
              <w:rPr>
                <w:webHidden/>
              </w:rPr>
              <w:fldChar w:fldCharType="begin"/>
            </w:r>
            <w:r>
              <w:rPr>
                <w:webHidden/>
              </w:rPr>
              <w:instrText xml:space="preserve"> PAGEREF _Toc216341583 \h </w:instrText>
            </w:r>
            <w:r>
              <w:rPr>
                <w:webHidden/>
              </w:rPr>
            </w:r>
            <w:r>
              <w:rPr>
                <w:webHidden/>
              </w:rPr>
              <w:fldChar w:fldCharType="separate"/>
            </w:r>
            <w:r w:rsidR="001213E1">
              <w:rPr>
                <w:webHidden/>
              </w:rPr>
              <w:t>12</w:t>
            </w:r>
            <w:r>
              <w:rPr>
                <w:webHidden/>
              </w:rPr>
              <w:fldChar w:fldCharType="end"/>
            </w:r>
          </w:hyperlink>
        </w:p>
        <w:p w14:paraId="5BB72669" w14:textId="3F79AD66" w:rsidR="00D258FA" w:rsidRDefault="00D258FA">
          <w:r>
            <w:rPr>
              <w:b/>
              <w:bCs/>
            </w:rPr>
            <w:fldChar w:fldCharType="end"/>
          </w:r>
        </w:p>
      </w:sdtContent>
    </w:sdt>
    <w:p w14:paraId="120B859B" w14:textId="77777777" w:rsidR="0042195F" w:rsidRPr="00D56DC1" w:rsidRDefault="0042195F" w:rsidP="00444F16">
      <w:pPr>
        <w:rPr>
          <w:rFonts w:ascii="Times New Roman" w:hAnsi="Times New Roman" w:cs="Times New Roman"/>
          <w:b/>
          <w:bCs/>
          <w:color w:val="244061" w:themeColor="accent1" w:themeShade="80"/>
          <w:sz w:val="36"/>
          <w:szCs w:val="36"/>
          <w:lang w:val="fr-FR"/>
        </w:rPr>
      </w:pPr>
    </w:p>
    <w:p w14:paraId="58428353" w14:textId="23003839" w:rsidR="005006DE" w:rsidRDefault="004A388E">
      <w:pPr>
        <w:pStyle w:val="Titre1"/>
        <w:numPr>
          <w:ilvl w:val="0"/>
          <w:numId w:val="7"/>
        </w:numPr>
        <w:rPr>
          <w:rFonts w:ascii="Times New Roman" w:hAnsi="Times New Roman" w:cs="Times New Roman"/>
          <w:b w:val="0"/>
          <w:bCs w:val="0"/>
          <w:color w:val="244061" w:themeColor="accent1" w:themeShade="80"/>
          <w:sz w:val="40"/>
          <w:szCs w:val="40"/>
        </w:rPr>
      </w:pPr>
      <w:r>
        <w:rPr>
          <w:rFonts w:ascii="Times New Roman" w:hAnsi="Times New Roman" w:cs="Times New Roman"/>
          <w:b w:val="0"/>
          <w:bCs w:val="0"/>
          <w:color w:val="244061" w:themeColor="accent1" w:themeShade="80"/>
          <w:sz w:val="40"/>
          <w:szCs w:val="40"/>
        </w:rPr>
        <w:lastRenderedPageBreak/>
        <w:t>Introduction</w:t>
      </w:r>
    </w:p>
    <w:p w14:paraId="4CF04F0E" w14:textId="2D501071" w:rsidR="0042195F" w:rsidRPr="0042195F" w:rsidRDefault="0042195F">
      <w:pPr>
        <w:pStyle w:val="NormalWeb"/>
        <w:numPr>
          <w:ilvl w:val="1"/>
          <w:numId w:val="7"/>
        </w:numPr>
        <w:rPr>
          <w:rFonts w:eastAsiaTheme="minorEastAsia"/>
          <w:b/>
          <w:bCs/>
          <w:lang w:eastAsia="en-US"/>
        </w:rPr>
      </w:pPr>
      <w:bookmarkStart w:id="0" w:name="_Toc216341557"/>
      <w:r w:rsidRPr="0042195F">
        <w:rPr>
          <w:rStyle w:val="Titre2Car"/>
          <w:rFonts w:ascii="Times New Roman" w:hAnsi="Times New Roman" w:cs="Times New Roman"/>
          <w:b w:val="0"/>
          <w:bCs w:val="0"/>
          <w:sz w:val="28"/>
          <w:szCs w:val="28"/>
          <w:lang w:eastAsia="en-US"/>
        </w:rPr>
        <w:t>Contexte &amp; Objectif</w:t>
      </w:r>
      <w:bookmarkEnd w:id="0"/>
    </w:p>
    <w:p w14:paraId="772C0287" w14:textId="7C2C5CC8" w:rsidR="0042195F" w:rsidRPr="0042195F" w:rsidRDefault="0042195F" w:rsidP="0042195F">
      <w:pPr>
        <w:pStyle w:val="NormalWeb"/>
        <w:rPr>
          <w:rFonts w:eastAsiaTheme="minorEastAsia"/>
          <w:lang w:eastAsia="en-US"/>
        </w:rPr>
      </w:pPr>
      <w:r w:rsidRPr="0042195F">
        <w:rPr>
          <w:rFonts w:eastAsiaTheme="minorEastAsia"/>
          <w:lang w:eastAsia="en-US"/>
        </w:rPr>
        <w:t>Le projet a pour objectif de déployer en environnement de production un système complet d’analyse d’avis clients Amazon, incluant l’extraction, la transformation, le stockage, l’analyse NLP, et la mise à disposition des résultats pour des applications analytiques. L’objectif de cette mise en production est de garantir que le pipeline fonctionne de façon automatisée, fiable et scalable, avec des garanties de qualité des données, de sécurité, et de performance.</w:t>
      </w:r>
    </w:p>
    <w:p w14:paraId="30C488EC" w14:textId="6E4D9C7D" w:rsidR="0042195F" w:rsidRPr="0042195F" w:rsidRDefault="0042195F">
      <w:pPr>
        <w:pStyle w:val="NormalWeb"/>
        <w:numPr>
          <w:ilvl w:val="1"/>
          <w:numId w:val="7"/>
        </w:numPr>
        <w:rPr>
          <w:rFonts w:eastAsiaTheme="minorEastAsia"/>
          <w:lang w:eastAsia="en-US"/>
        </w:rPr>
      </w:pPr>
      <w:bookmarkStart w:id="1" w:name="_Toc216341558"/>
      <w:r w:rsidRPr="0042195F">
        <w:rPr>
          <w:rStyle w:val="Titre2Car"/>
          <w:rFonts w:ascii="Times New Roman" w:hAnsi="Times New Roman" w:cs="Times New Roman"/>
          <w:b w:val="0"/>
          <w:bCs w:val="0"/>
          <w:sz w:val="28"/>
          <w:szCs w:val="28"/>
          <w:lang w:eastAsia="en-US"/>
        </w:rPr>
        <w:t>Portée de la mise en production</w:t>
      </w:r>
      <w:bookmarkEnd w:id="1"/>
    </w:p>
    <w:p w14:paraId="7D4D9C2E" w14:textId="5FD2B05B" w:rsidR="0042195F" w:rsidRPr="0042195F" w:rsidRDefault="0042195F" w:rsidP="0042195F">
      <w:pPr>
        <w:pStyle w:val="NormalWeb"/>
        <w:rPr>
          <w:rFonts w:eastAsiaTheme="minorEastAsia"/>
          <w:lang w:eastAsia="en-US"/>
        </w:rPr>
      </w:pPr>
      <w:r w:rsidRPr="0042195F">
        <w:rPr>
          <w:rFonts w:eastAsiaTheme="minorEastAsia"/>
          <w:lang w:eastAsia="en-US"/>
        </w:rPr>
        <w:t>La mise en production couvre l’ensemble des composants backend (bases de données, entrepôts, stockage), du pipeline ETL, des composants ML/NLP, du mécanisme d’anonymisation, et de l’infrastructure nécessaire. Elle ne couvre pas, dans un premier temps, des extensions (comme le traitement temps réel des avis, ou le traitement d’images).</w:t>
      </w:r>
    </w:p>
    <w:p w14:paraId="33899849" w14:textId="622A7C20" w:rsidR="001F53E2" w:rsidRPr="001F53E2" w:rsidRDefault="0042195F">
      <w:pPr>
        <w:pStyle w:val="NormalWeb"/>
        <w:numPr>
          <w:ilvl w:val="1"/>
          <w:numId w:val="7"/>
        </w:numPr>
        <w:rPr>
          <w:rFonts w:eastAsiaTheme="minorEastAsia"/>
          <w:lang w:eastAsia="en-US"/>
        </w:rPr>
      </w:pPr>
      <w:bookmarkStart w:id="2" w:name="_Toc216341559"/>
      <w:r w:rsidRPr="001F53E2">
        <w:rPr>
          <w:rStyle w:val="Titre2Car"/>
          <w:rFonts w:ascii="Times New Roman" w:hAnsi="Times New Roman" w:cs="Times New Roman"/>
          <w:b w:val="0"/>
          <w:bCs w:val="0"/>
          <w:sz w:val="28"/>
          <w:szCs w:val="28"/>
          <w:lang w:eastAsia="en-US"/>
        </w:rPr>
        <w:t xml:space="preserve">Conclusion </w:t>
      </w:r>
      <w:r w:rsidRPr="001F53E2">
        <w:rPr>
          <w:rStyle w:val="Titre2Car"/>
          <w:rFonts w:ascii="Times New Roman" w:hAnsi="Times New Roman" w:cs="Times New Roman"/>
          <w:b w:val="0"/>
          <w:bCs w:val="0"/>
          <w:sz w:val="28"/>
          <w:szCs w:val="28"/>
        </w:rPr>
        <w:t>et</w:t>
      </w:r>
      <w:r w:rsidRPr="001F53E2">
        <w:rPr>
          <w:rStyle w:val="Titre2Car"/>
          <w:rFonts w:ascii="Times New Roman" w:hAnsi="Times New Roman" w:cs="Times New Roman"/>
          <w:b w:val="0"/>
          <w:bCs w:val="0"/>
          <w:sz w:val="28"/>
          <w:szCs w:val="28"/>
          <w:lang w:eastAsia="en-US"/>
        </w:rPr>
        <w:t xml:space="preserve"> </w:t>
      </w:r>
      <w:r w:rsidRPr="001F53E2">
        <w:rPr>
          <w:rStyle w:val="Titre2Car"/>
          <w:rFonts w:ascii="Times New Roman" w:hAnsi="Times New Roman" w:cs="Times New Roman"/>
          <w:b w:val="0"/>
          <w:bCs w:val="0"/>
          <w:sz w:val="28"/>
          <w:szCs w:val="28"/>
        </w:rPr>
        <w:t>r</w:t>
      </w:r>
      <w:r w:rsidRPr="001F53E2">
        <w:rPr>
          <w:rStyle w:val="Titre2Car"/>
          <w:rFonts w:ascii="Times New Roman" w:hAnsi="Times New Roman" w:cs="Times New Roman"/>
          <w:b w:val="0"/>
          <w:bCs w:val="0"/>
          <w:sz w:val="28"/>
          <w:szCs w:val="28"/>
          <w:lang w:eastAsia="en-US"/>
        </w:rPr>
        <w:t>ecommandation</w:t>
      </w:r>
      <w:bookmarkEnd w:id="2"/>
    </w:p>
    <w:p w14:paraId="2BEEDFE1" w14:textId="7D336240" w:rsidR="005006DE" w:rsidRDefault="0042195F" w:rsidP="00D56DC1">
      <w:pPr>
        <w:pStyle w:val="NormalWeb"/>
        <w:rPr>
          <w:rFonts w:eastAsiaTheme="minorEastAsia"/>
          <w:lang w:eastAsia="en-US"/>
        </w:rPr>
      </w:pPr>
      <w:r w:rsidRPr="0042195F">
        <w:rPr>
          <w:rFonts w:eastAsiaTheme="minorEastAsia"/>
          <w:lang w:eastAsia="en-US"/>
        </w:rPr>
        <w:t xml:space="preserve">Après validation des tests, de l’architecture et des performances, le passage en production est recommandé. Le système répond aux exigences fonctionnelles, techniques et de </w:t>
      </w:r>
      <w:r w:rsidR="001F53E2" w:rsidRPr="0042195F">
        <w:rPr>
          <w:rFonts w:eastAsiaTheme="minorEastAsia"/>
          <w:lang w:eastAsia="en-US"/>
        </w:rPr>
        <w:t>qualité définie</w:t>
      </w:r>
      <w:r w:rsidRPr="0042195F">
        <w:rPr>
          <w:rFonts w:eastAsiaTheme="minorEastAsia"/>
          <w:lang w:eastAsia="en-US"/>
        </w:rPr>
        <w:t>, avec des marges sur la scalabilité. Le présent rapport documente les bases pour cette décision, les risques identifiés, et les conditions d’activation.</w:t>
      </w:r>
    </w:p>
    <w:p w14:paraId="1F9313EF" w14:textId="6B394260" w:rsidR="001A7508" w:rsidRPr="001A7508" w:rsidRDefault="001A7508">
      <w:pPr>
        <w:pStyle w:val="Titre1"/>
        <w:numPr>
          <w:ilvl w:val="0"/>
          <w:numId w:val="7"/>
        </w:numPr>
        <w:rPr>
          <w:rFonts w:ascii="Times New Roman" w:hAnsi="Times New Roman" w:cs="Times New Roman"/>
          <w:b w:val="0"/>
          <w:bCs w:val="0"/>
          <w:color w:val="244061" w:themeColor="accent1" w:themeShade="80"/>
          <w:sz w:val="40"/>
          <w:szCs w:val="40"/>
          <w:lang w:val="fr-FR"/>
        </w:rPr>
      </w:pPr>
      <w:bookmarkStart w:id="3" w:name="_Toc216341560"/>
      <w:r w:rsidRPr="001A7508">
        <w:rPr>
          <w:rFonts w:ascii="Times New Roman" w:hAnsi="Times New Roman" w:cs="Times New Roman"/>
          <w:b w:val="0"/>
          <w:bCs w:val="0"/>
          <w:color w:val="244061" w:themeColor="accent1" w:themeShade="80"/>
          <w:sz w:val="40"/>
          <w:szCs w:val="40"/>
          <w:lang w:val="fr-FR"/>
        </w:rPr>
        <w:t xml:space="preserve">Périmètre et </w:t>
      </w:r>
      <w:r w:rsidR="000A5725">
        <w:rPr>
          <w:rFonts w:ascii="Times New Roman" w:hAnsi="Times New Roman" w:cs="Times New Roman"/>
          <w:b w:val="0"/>
          <w:bCs w:val="0"/>
          <w:color w:val="244061" w:themeColor="accent1" w:themeShade="80"/>
          <w:sz w:val="40"/>
          <w:szCs w:val="40"/>
          <w:lang w:val="fr-FR"/>
        </w:rPr>
        <w:t>o</w:t>
      </w:r>
      <w:r w:rsidRPr="001A7508">
        <w:rPr>
          <w:rFonts w:ascii="Times New Roman" w:hAnsi="Times New Roman" w:cs="Times New Roman"/>
          <w:b w:val="0"/>
          <w:bCs w:val="0"/>
          <w:color w:val="244061" w:themeColor="accent1" w:themeShade="80"/>
          <w:sz w:val="40"/>
          <w:szCs w:val="40"/>
          <w:lang w:val="fr-FR"/>
        </w:rPr>
        <w:t>bjectifs de la mise en production</w:t>
      </w:r>
      <w:bookmarkEnd w:id="3"/>
    </w:p>
    <w:p w14:paraId="68706AED" w14:textId="6F9B7285" w:rsidR="001A7508" w:rsidRPr="001A7508" w:rsidRDefault="001A7508">
      <w:pPr>
        <w:pStyle w:val="NormalWeb"/>
        <w:numPr>
          <w:ilvl w:val="1"/>
          <w:numId w:val="7"/>
        </w:numPr>
        <w:rPr>
          <w:rStyle w:val="Titre2Car"/>
          <w:rFonts w:ascii="Times New Roman" w:hAnsi="Times New Roman" w:cs="Times New Roman"/>
          <w:b w:val="0"/>
          <w:bCs w:val="0"/>
          <w:sz w:val="28"/>
          <w:szCs w:val="28"/>
          <w:lang w:eastAsia="en-US"/>
        </w:rPr>
      </w:pPr>
      <w:bookmarkStart w:id="4" w:name="_Toc216341561"/>
      <w:r w:rsidRPr="001A7508">
        <w:rPr>
          <w:rStyle w:val="Titre2Car"/>
          <w:rFonts w:ascii="Times New Roman" w:hAnsi="Times New Roman" w:cs="Times New Roman"/>
          <w:b w:val="0"/>
          <w:bCs w:val="0"/>
          <w:sz w:val="28"/>
          <w:szCs w:val="28"/>
          <w:lang w:eastAsia="en-US"/>
        </w:rPr>
        <w:t>Périmètre fonctionnel</w:t>
      </w:r>
      <w:bookmarkEnd w:id="4"/>
    </w:p>
    <w:p w14:paraId="3BC2E6CB" w14:textId="77777777" w:rsidR="001A7508" w:rsidRPr="001A7508" w:rsidRDefault="001A7508">
      <w:pPr>
        <w:pStyle w:val="NormalWeb"/>
        <w:numPr>
          <w:ilvl w:val="0"/>
          <w:numId w:val="12"/>
        </w:numPr>
      </w:pPr>
      <w:r w:rsidRPr="001A7508">
        <w:t>Extraction automatisée des données sources (PostgreSQL).</w:t>
      </w:r>
    </w:p>
    <w:p w14:paraId="3F1CD010" w14:textId="3C217A7F" w:rsidR="001A7508" w:rsidRPr="001A7508" w:rsidRDefault="001A7508">
      <w:pPr>
        <w:pStyle w:val="NormalWeb"/>
        <w:numPr>
          <w:ilvl w:val="0"/>
          <w:numId w:val="12"/>
        </w:numPr>
      </w:pPr>
      <w:r w:rsidRPr="001A7508">
        <w:t>Anonymisation des données sensibles (</w:t>
      </w:r>
      <w:proofErr w:type="spellStart"/>
      <w:r w:rsidRPr="001A7508">
        <w:t>buyer_id</w:t>
      </w:r>
      <w:proofErr w:type="spellEnd"/>
      <w:r>
        <w:t>).</w:t>
      </w:r>
    </w:p>
    <w:p w14:paraId="4F66D93E" w14:textId="50C86357" w:rsidR="001A7508" w:rsidRPr="001A7508" w:rsidRDefault="001A7508">
      <w:pPr>
        <w:pStyle w:val="NormalWeb"/>
        <w:numPr>
          <w:ilvl w:val="0"/>
          <w:numId w:val="12"/>
        </w:numPr>
      </w:pPr>
      <w:r w:rsidRPr="001A7508">
        <w:t xml:space="preserve">Stockage </w:t>
      </w:r>
      <w:r>
        <w:t>brute</w:t>
      </w:r>
      <w:r w:rsidRPr="001A7508">
        <w:t xml:space="preserve"> (AWS S3).</w:t>
      </w:r>
    </w:p>
    <w:p w14:paraId="37A8FAC9" w14:textId="77777777" w:rsidR="001A7508" w:rsidRPr="001A7508" w:rsidRDefault="001A7508">
      <w:pPr>
        <w:pStyle w:val="NormalWeb"/>
        <w:numPr>
          <w:ilvl w:val="0"/>
          <w:numId w:val="12"/>
        </w:numPr>
      </w:pPr>
      <w:r w:rsidRPr="001A7508">
        <w:t xml:space="preserve">Chargement des données transformées vers le data </w:t>
      </w:r>
      <w:proofErr w:type="spellStart"/>
      <w:r w:rsidRPr="001A7508">
        <w:t>warehouse</w:t>
      </w:r>
      <w:proofErr w:type="spellEnd"/>
      <w:r w:rsidRPr="001A7508">
        <w:t xml:space="preserve"> (</w:t>
      </w:r>
      <w:proofErr w:type="spellStart"/>
      <w:r w:rsidRPr="001A7508">
        <w:t>Snowflake</w:t>
      </w:r>
      <w:proofErr w:type="spellEnd"/>
      <w:r w:rsidRPr="001A7508">
        <w:t>).</w:t>
      </w:r>
    </w:p>
    <w:p w14:paraId="68A9D3FF" w14:textId="77777777" w:rsidR="001A7508" w:rsidRPr="001A7508" w:rsidRDefault="001A7508">
      <w:pPr>
        <w:pStyle w:val="NormalWeb"/>
        <w:numPr>
          <w:ilvl w:val="0"/>
          <w:numId w:val="12"/>
        </w:numPr>
      </w:pPr>
      <w:r w:rsidRPr="001A7508">
        <w:t>Stockage des logs et des rejets dans la base documentaire (MongoDB).</w:t>
      </w:r>
    </w:p>
    <w:p w14:paraId="5636DBD1" w14:textId="77777777" w:rsidR="001A7508" w:rsidRPr="001A7508" w:rsidRDefault="001A7508">
      <w:pPr>
        <w:pStyle w:val="NormalWeb"/>
        <w:numPr>
          <w:ilvl w:val="0"/>
          <w:numId w:val="12"/>
        </w:numPr>
      </w:pPr>
      <w:r w:rsidRPr="001A7508">
        <w:t xml:space="preserve">Orchestration des tâches ETL via Apache </w:t>
      </w:r>
      <w:proofErr w:type="spellStart"/>
      <w:r w:rsidRPr="001A7508">
        <w:t>Airflow</w:t>
      </w:r>
      <w:proofErr w:type="spellEnd"/>
      <w:r w:rsidRPr="001A7508">
        <w:t>.</w:t>
      </w:r>
    </w:p>
    <w:p w14:paraId="119BB646" w14:textId="77777777" w:rsidR="001A7508" w:rsidRPr="001A7508" w:rsidRDefault="001A7508">
      <w:pPr>
        <w:pStyle w:val="NormalWeb"/>
        <w:numPr>
          <w:ilvl w:val="0"/>
          <w:numId w:val="12"/>
        </w:numPr>
      </w:pPr>
      <w:r w:rsidRPr="001A7508">
        <w:t xml:space="preserve">Exécution des traitements NLP &amp; </w:t>
      </w:r>
      <w:proofErr w:type="spellStart"/>
      <w:r w:rsidRPr="001A7508">
        <w:t>scoring</w:t>
      </w:r>
      <w:proofErr w:type="spellEnd"/>
      <w:r w:rsidRPr="001A7508">
        <w:t xml:space="preserve"> de pertinence des avis (classification thématique, sentiment, </w:t>
      </w:r>
      <w:proofErr w:type="spellStart"/>
      <w:r w:rsidRPr="001A7508">
        <w:t>scoring</w:t>
      </w:r>
      <w:proofErr w:type="spellEnd"/>
      <w:r w:rsidRPr="001A7508">
        <w:t>).</w:t>
      </w:r>
    </w:p>
    <w:p w14:paraId="1DAC4AA3" w14:textId="77777777" w:rsidR="001A7508" w:rsidRPr="001A7508" w:rsidRDefault="001A7508">
      <w:pPr>
        <w:pStyle w:val="NormalWeb"/>
        <w:numPr>
          <w:ilvl w:val="0"/>
          <w:numId w:val="12"/>
        </w:numPr>
      </w:pPr>
      <w:r w:rsidRPr="001A7508">
        <w:t xml:space="preserve">Génération de données enrichies dans </w:t>
      </w:r>
      <w:proofErr w:type="spellStart"/>
      <w:r w:rsidRPr="001A7508">
        <w:t>Snowflake</w:t>
      </w:r>
      <w:proofErr w:type="spellEnd"/>
      <w:r w:rsidRPr="001A7508">
        <w:t>.</w:t>
      </w:r>
    </w:p>
    <w:p w14:paraId="37057421" w14:textId="557A79B0" w:rsidR="001A7508" w:rsidRDefault="001A7508">
      <w:pPr>
        <w:pStyle w:val="NormalWeb"/>
        <w:numPr>
          <w:ilvl w:val="0"/>
          <w:numId w:val="12"/>
        </w:numPr>
      </w:pPr>
      <w:r w:rsidRPr="001A7508">
        <w:t>Interface de visualisation (</w:t>
      </w:r>
      <w:proofErr w:type="spellStart"/>
      <w:r w:rsidRPr="001A7508">
        <w:t>dashboard</w:t>
      </w:r>
      <w:proofErr w:type="spellEnd"/>
      <w:r>
        <w:t xml:space="preserve"> </w:t>
      </w:r>
      <w:proofErr w:type="spellStart"/>
      <w:r>
        <w:t>Streamlit</w:t>
      </w:r>
      <w:proofErr w:type="spellEnd"/>
      <w:r>
        <w:t xml:space="preserve"> App dans </w:t>
      </w:r>
      <w:proofErr w:type="spellStart"/>
      <w:r>
        <w:t>Snowflake</w:t>
      </w:r>
      <w:proofErr w:type="spellEnd"/>
      <w:r>
        <w:t>).</w:t>
      </w:r>
    </w:p>
    <w:p w14:paraId="072E12E2" w14:textId="5027B5F9" w:rsidR="001A7508" w:rsidRPr="001A7508" w:rsidRDefault="001A7508">
      <w:pPr>
        <w:pStyle w:val="NormalWeb"/>
        <w:numPr>
          <w:ilvl w:val="0"/>
          <w:numId w:val="12"/>
        </w:numPr>
      </w:pPr>
      <w:r>
        <w:t xml:space="preserve">Mis à niveau de l’application </w:t>
      </w:r>
      <w:proofErr w:type="spellStart"/>
      <w:r>
        <w:t>Streamlit</w:t>
      </w:r>
      <w:proofErr w:type="spellEnd"/>
      <w:r>
        <w:t xml:space="preserve"> App des Business Analystes.</w:t>
      </w:r>
    </w:p>
    <w:p w14:paraId="31CA3543" w14:textId="77777777" w:rsidR="001A7508" w:rsidRDefault="001A7508">
      <w:pPr>
        <w:pStyle w:val="NormalWeb"/>
        <w:numPr>
          <w:ilvl w:val="0"/>
          <w:numId w:val="12"/>
        </w:numPr>
      </w:pPr>
      <w:r w:rsidRPr="001A7508">
        <w:t>Gestion automatisée des jobs via Docker / Docker-Compose.</w:t>
      </w:r>
    </w:p>
    <w:p w14:paraId="4062BBD3" w14:textId="77777777" w:rsidR="00572160" w:rsidRPr="001A7508" w:rsidRDefault="00572160" w:rsidP="00572160">
      <w:pPr>
        <w:pStyle w:val="NormalWeb"/>
      </w:pPr>
    </w:p>
    <w:p w14:paraId="356A2A93" w14:textId="6F85DD82" w:rsidR="001A7508" w:rsidRPr="001A7508" w:rsidRDefault="001A7508">
      <w:pPr>
        <w:pStyle w:val="NormalWeb"/>
        <w:numPr>
          <w:ilvl w:val="1"/>
          <w:numId w:val="7"/>
        </w:numPr>
        <w:rPr>
          <w:rStyle w:val="Titre2Car"/>
          <w:rFonts w:ascii="Times New Roman" w:hAnsi="Times New Roman" w:cs="Times New Roman"/>
          <w:b w:val="0"/>
          <w:bCs w:val="0"/>
          <w:sz w:val="28"/>
          <w:szCs w:val="28"/>
          <w:lang w:eastAsia="en-US"/>
        </w:rPr>
      </w:pPr>
      <w:bookmarkStart w:id="5" w:name="_Toc216341562"/>
      <w:r w:rsidRPr="001A7508">
        <w:rPr>
          <w:rStyle w:val="Titre2Car"/>
          <w:rFonts w:ascii="Times New Roman" w:hAnsi="Times New Roman" w:cs="Times New Roman"/>
          <w:b w:val="0"/>
          <w:bCs w:val="0"/>
          <w:sz w:val="28"/>
          <w:szCs w:val="28"/>
          <w:lang w:eastAsia="en-US"/>
        </w:rPr>
        <w:lastRenderedPageBreak/>
        <w:t>Objectifs de qualité &amp; de performance</w:t>
      </w:r>
      <w:bookmarkEnd w:id="5"/>
    </w:p>
    <w:p w14:paraId="44F01E12" w14:textId="77777777" w:rsidR="001A7508" w:rsidRPr="001A7508" w:rsidRDefault="001A7508">
      <w:pPr>
        <w:pStyle w:val="NormalWeb"/>
        <w:numPr>
          <w:ilvl w:val="0"/>
          <w:numId w:val="11"/>
        </w:numPr>
      </w:pPr>
      <w:r w:rsidRPr="001A7508">
        <w:t>Qualité des données : respect des règles de validation (types, non-nullité, cohérence, absence de doublons).</w:t>
      </w:r>
    </w:p>
    <w:p w14:paraId="4ABE7C1E" w14:textId="6D3E915E" w:rsidR="001A7508" w:rsidRPr="001A7508" w:rsidRDefault="001A7508">
      <w:pPr>
        <w:pStyle w:val="NormalWeb"/>
        <w:numPr>
          <w:ilvl w:val="0"/>
          <w:numId w:val="11"/>
        </w:numPr>
      </w:pPr>
      <w:r w:rsidRPr="001A7508">
        <w:t>Sécurité : anonymisation des données sensibles, gestion sécurisée des crédenciales, séparation des environnements.</w:t>
      </w:r>
    </w:p>
    <w:p w14:paraId="08AC741A" w14:textId="77777777" w:rsidR="001A7508" w:rsidRPr="001A7508" w:rsidRDefault="001A7508">
      <w:pPr>
        <w:pStyle w:val="NormalWeb"/>
        <w:numPr>
          <w:ilvl w:val="0"/>
          <w:numId w:val="11"/>
        </w:numPr>
      </w:pPr>
      <w:r w:rsidRPr="001A7508">
        <w:t>Automatisation complète : déclenchement journalier (ou périodique) du pipeline sans intervention manuelle.</w:t>
      </w:r>
    </w:p>
    <w:p w14:paraId="5AEEBDD2" w14:textId="77777777" w:rsidR="001A7508" w:rsidRPr="001A7508" w:rsidRDefault="001A7508">
      <w:pPr>
        <w:pStyle w:val="NormalWeb"/>
        <w:numPr>
          <w:ilvl w:val="0"/>
          <w:numId w:val="11"/>
        </w:numPr>
      </w:pPr>
      <w:r w:rsidRPr="001A7508">
        <w:t>Scalabilité : capacité à traiter des volumes de données plus importants que la volumétrie actuelle.</w:t>
      </w:r>
    </w:p>
    <w:p w14:paraId="13F4F9DB" w14:textId="77777777" w:rsidR="001A7508" w:rsidRPr="001A7508" w:rsidRDefault="001A7508">
      <w:pPr>
        <w:pStyle w:val="NormalWeb"/>
        <w:numPr>
          <w:ilvl w:val="0"/>
          <w:numId w:val="11"/>
        </w:numPr>
      </w:pPr>
      <w:r w:rsidRPr="001A7508">
        <w:t>Observabilité &amp; maintenance : logs, monitoring, traçabilité des rejets et des erreurs.</w:t>
      </w:r>
    </w:p>
    <w:p w14:paraId="2829D868" w14:textId="73ED3C27" w:rsidR="001A7508" w:rsidRDefault="001A7508">
      <w:pPr>
        <w:pStyle w:val="Titre1"/>
        <w:numPr>
          <w:ilvl w:val="0"/>
          <w:numId w:val="7"/>
        </w:numPr>
        <w:rPr>
          <w:rFonts w:ascii="Times New Roman" w:hAnsi="Times New Roman" w:cs="Times New Roman"/>
          <w:b w:val="0"/>
          <w:bCs w:val="0"/>
          <w:color w:val="244061" w:themeColor="accent1" w:themeShade="80"/>
          <w:sz w:val="40"/>
          <w:szCs w:val="40"/>
          <w:lang w:val="fr-FR"/>
        </w:rPr>
      </w:pPr>
      <w:bookmarkStart w:id="6" w:name="_Toc216341563"/>
      <w:r w:rsidRPr="001A7508">
        <w:rPr>
          <w:rFonts w:ascii="Times New Roman" w:hAnsi="Times New Roman" w:cs="Times New Roman"/>
          <w:b w:val="0"/>
          <w:bCs w:val="0"/>
          <w:color w:val="244061" w:themeColor="accent1" w:themeShade="80"/>
          <w:sz w:val="40"/>
          <w:szCs w:val="40"/>
          <w:lang w:val="fr-FR"/>
        </w:rPr>
        <w:t xml:space="preserve">Inventaire des </w:t>
      </w:r>
      <w:r w:rsidR="000A5725">
        <w:rPr>
          <w:rFonts w:ascii="Times New Roman" w:hAnsi="Times New Roman" w:cs="Times New Roman"/>
          <w:b w:val="0"/>
          <w:bCs w:val="0"/>
          <w:color w:val="244061" w:themeColor="accent1" w:themeShade="80"/>
          <w:sz w:val="40"/>
          <w:szCs w:val="40"/>
          <w:lang w:val="fr-FR"/>
        </w:rPr>
        <w:t>c</w:t>
      </w:r>
      <w:r w:rsidRPr="001A7508">
        <w:rPr>
          <w:rFonts w:ascii="Times New Roman" w:hAnsi="Times New Roman" w:cs="Times New Roman"/>
          <w:b w:val="0"/>
          <w:bCs w:val="0"/>
          <w:color w:val="244061" w:themeColor="accent1" w:themeShade="80"/>
          <w:sz w:val="40"/>
          <w:szCs w:val="40"/>
          <w:lang w:val="fr-FR"/>
        </w:rPr>
        <w:t xml:space="preserve">omposants </w:t>
      </w:r>
      <w:r w:rsidR="000A5725">
        <w:rPr>
          <w:rFonts w:ascii="Times New Roman" w:hAnsi="Times New Roman" w:cs="Times New Roman"/>
          <w:b w:val="0"/>
          <w:bCs w:val="0"/>
          <w:color w:val="244061" w:themeColor="accent1" w:themeShade="80"/>
          <w:sz w:val="40"/>
          <w:szCs w:val="40"/>
          <w:lang w:val="fr-FR"/>
        </w:rPr>
        <w:t>t</w:t>
      </w:r>
      <w:r w:rsidRPr="001A7508">
        <w:rPr>
          <w:rFonts w:ascii="Times New Roman" w:hAnsi="Times New Roman" w:cs="Times New Roman"/>
          <w:b w:val="0"/>
          <w:bCs w:val="0"/>
          <w:color w:val="244061" w:themeColor="accent1" w:themeShade="80"/>
          <w:sz w:val="40"/>
          <w:szCs w:val="40"/>
          <w:lang w:val="fr-FR"/>
        </w:rPr>
        <w:t>echniques</w:t>
      </w:r>
      <w:bookmarkEnd w:id="6"/>
    </w:p>
    <w:p w14:paraId="579EA2DC" w14:textId="77777777" w:rsidR="0053523B" w:rsidRPr="0053523B" w:rsidRDefault="0053523B" w:rsidP="0053523B">
      <w:pPr>
        <w:rPr>
          <w:rFonts w:ascii="Times New Roman" w:hAnsi="Times New Roman" w:cs="Times New Roman"/>
          <w:lang w:val="fr-FR"/>
        </w:rPr>
      </w:pPr>
    </w:p>
    <w:tbl>
      <w:tblPr>
        <w:tblW w:w="8980" w:type="dxa"/>
        <w:tblInd w:w="75" w:type="dxa"/>
        <w:tblCellMar>
          <w:left w:w="70" w:type="dxa"/>
          <w:right w:w="70" w:type="dxa"/>
        </w:tblCellMar>
        <w:tblLook w:val="04A0" w:firstRow="1" w:lastRow="0" w:firstColumn="1" w:lastColumn="0" w:noHBand="0" w:noVBand="1"/>
      </w:tblPr>
      <w:tblGrid>
        <w:gridCol w:w="3200"/>
        <w:gridCol w:w="2780"/>
        <w:gridCol w:w="3000"/>
      </w:tblGrid>
      <w:tr w:rsidR="0053523B" w:rsidRPr="0053523B" w14:paraId="43059115" w14:textId="77777777" w:rsidTr="0053523B">
        <w:trPr>
          <w:trHeight w:val="312"/>
        </w:trPr>
        <w:tc>
          <w:tcPr>
            <w:tcW w:w="320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7900F852" w14:textId="77777777" w:rsidR="0053523B" w:rsidRPr="0053523B" w:rsidRDefault="0053523B" w:rsidP="0053523B">
            <w:pPr>
              <w:spacing w:after="0" w:line="240" w:lineRule="auto"/>
              <w:jc w:val="center"/>
              <w:rPr>
                <w:rFonts w:ascii="Times New Roman" w:eastAsia="Times New Roman" w:hAnsi="Times New Roman" w:cs="Times New Roman"/>
                <w:b/>
                <w:bCs/>
                <w:color w:val="000000"/>
                <w:sz w:val="24"/>
                <w:szCs w:val="24"/>
                <w:lang w:val="fr-FR" w:eastAsia="fr-FR"/>
              </w:rPr>
            </w:pPr>
            <w:r w:rsidRPr="0053523B">
              <w:rPr>
                <w:rFonts w:ascii="Times New Roman" w:eastAsia="Times New Roman" w:hAnsi="Times New Roman" w:cs="Times New Roman"/>
                <w:b/>
                <w:bCs/>
                <w:color w:val="000000"/>
                <w:sz w:val="24"/>
                <w:szCs w:val="24"/>
                <w:lang w:val="fr-FR" w:eastAsia="fr-FR"/>
              </w:rPr>
              <w:t>Couche</w:t>
            </w:r>
          </w:p>
        </w:tc>
        <w:tc>
          <w:tcPr>
            <w:tcW w:w="2780" w:type="dxa"/>
            <w:tcBorders>
              <w:top w:val="single" w:sz="4" w:space="0" w:color="auto"/>
              <w:left w:val="nil"/>
              <w:bottom w:val="single" w:sz="4" w:space="0" w:color="auto"/>
              <w:right w:val="single" w:sz="4" w:space="0" w:color="auto"/>
            </w:tcBorders>
            <w:shd w:val="clear" w:color="000000" w:fill="DAE9F8"/>
            <w:vAlign w:val="center"/>
            <w:hideMark/>
          </w:tcPr>
          <w:p w14:paraId="35434C0A" w14:textId="77777777" w:rsidR="0053523B" w:rsidRPr="0053523B" w:rsidRDefault="0053523B" w:rsidP="0053523B">
            <w:pPr>
              <w:spacing w:after="0" w:line="240" w:lineRule="auto"/>
              <w:jc w:val="center"/>
              <w:rPr>
                <w:rFonts w:ascii="Times New Roman" w:eastAsia="Times New Roman" w:hAnsi="Times New Roman" w:cs="Times New Roman"/>
                <w:b/>
                <w:bCs/>
                <w:color w:val="000000"/>
                <w:sz w:val="24"/>
                <w:szCs w:val="24"/>
                <w:lang w:val="fr-FR" w:eastAsia="fr-FR"/>
              </w:rPr>
            </w:pPr>
            <w:r w:rsidRPr="0053523B">
              <w:rPr>
                <w:rFonts w:ascii="Times New Roman" w:eastAsia="Times New Roman" w:hAnsi="Times New Roman" w:cs="Times New Roman"/>
                <w:b/>
                <w:bCs/>
                <w:color w:val="000000"/>
                <w:sz w:val="24"/>
                <w:szCs w:val="24"/>
                <w:lang w:val="fr-FR" w:eastAsia="fr-FR"/>
              </w:rPr>
              <w:t>Composant / Technologie</w:t>
            </w:r>
          </w:p>
        </w:tc>
        <w:tc>
          <w:tcPr>
            <w:tcW w:w="3000" w:type="dxa"/>
            <w:tcBorders>
              <w:top w:val="single" w:sz="4" w:space="0" w:color="auto"/>
              <w:left w:val="nil"/>
              <w:bottom w:val="single" w:sz="4" w:space="0" w:color="auto"/>
              <w:right w:val="single" w:sz="4" w:space="0" w:color="auto"/>
            </w:tcBorders>
            <w:shd w:val="clear" w:color="000000" w:fill="DAE9F8"/>
            <w:vAlign w:val="center"/>
            <w:hideMark/>
          </w:tcPr>
          <w:p w14:paraId="71C8E4FC" w14:textId="77777777" w:rsidR="0053523B" w:rsidRPr="0053523B" w:rsidRDefault="0053523B" w:rsidP="0053523B">
            <w:pPr>
              <w:spacing w:after="0" w:line="240" w:lineRule="auto"/>
              <w:jc w:val="center"/>
              <w:rPr>
                <w:rFonts w:ascii="Times New Roman" w:eastAsia="Times New Roman" w:hAnsi="Times New Roman" w:cs="Times New Roman"/>
                <w:b/>
                <w:bCs/>
                <w:color w:val="000000"/>
                <w:sz w:val="24"/>
                <w:szCs w:val="24"/>
                <w:lang w:val="fr-FR" w:eastAsia="fr-FR"/>
              </w:rPr>
            </w:pPr>
            <w:r w:rsidRPr="0053523B">
              <w:rPr>
                <w:rFonts w:ascii="Times New Roman" w:eastAsia="Times New Roman" w:hAnsi="Times New Roman" w:cs="Times New Roman"/>
                <w:b/>
                <w:bCs/>
                <w:color w:val="000000"/>
                <w:sz w:val="24"/>
                <w:szCs w:val="24"/>
                <w:lang w:val="fr-FR" w:eastAsia="fr-FR"/>
              </w:rPr>
              <w:t>Version / Informations</w:t>
            </w:r>
          </w:p>
        </w:tc>
      </w:tr>
      <w:tr w:rsidR="0053523B" w:rsidRPr="0053523B" w14:paraId="28A13304" w14:textId="77777777" w:rsidTr="0053523B">
        <w:trPr>
          <w:trHeight w:val="312"/>
        </w:trPr>
        <w:tc>
          <w:tcPr>
            <w:tcW w:w="3200" w:type="dxa"/>
            <w:tcBorders>
              <w:top w:val="nil"/>
              <w:left w:val="single" w:sz="4" w:space="0" w:color="auto"/>
              <w:bottom w:val="single" w:sz="4" w:space="0" w:color="auto"/>
              <w:right w:val="single" w:sz="4" w:space="0" w:color="auto"/>
            </w:tcBorders>
            <w:vAlign w:val="center"/>
            <w:hideMark/>
          </w:tcPr>
          <w:p w14:paraId="479B9E15"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Source des données</w:t>
            </w:r>
          </w:p>
        </w:tc>
        <w:tc>
          <w:tcPr>
            <w:tcW w:w="2780" w:type="dxa"/>
            <w:tcBorders>
              <w:top w:val="nil"/>
              <w:left w:val="nil"/>
              <w:bottom w:val="single" w:sz="4" w:space="0" w:color="auto"/>
              <w:right w:val="single" w:sz="4" w:space="0" w:color="auto"/>
            </w:tcBorders>
            <w:vAlign w:val="center"/>
            <w:hideMark/>
          </w:tcPr>
          <w:p w14:paraId="380C6219"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PostgreSQL (docker)</w:t>
            </w:r>
          </w:p>
        </w:tc>
        <w:tc>
          <w:tcPr>
            <w:tcW w:w="3000" w:type="dxa"/>
            <w:tcBorders>
              <w:top w:val="nil"/>
              <w:left w:val="nil"/>
              <w:bottom w:val="single" w:sz="4" w:space="0" w:color="auto"/>
              <w:right w:val="single" w:sz="4" w:space="0" w:color="auto"/>
            </w:tcBorders>
            <w:vAlign w:val="center"/>
            <w:hideMark/>
          </w:tcPr>
          <w:p w14:paraId="4E1C2416"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PostgreSQL 17</w:t>
            </w:r>
          </w:p>
        </w:tc>
      </w:tr>
      <w:tr w:rsidR="0053523B" w:rsidRPr="004A388E" w14:paraId="6C2CAA03" w14:textId="77777777" w:rsidTr="0053523B">
        <w:trPr>
          <w:trHeight w:val="624"/>
        </w:trPr>
        <w:tc>
          <w:tcPr>
            <w:tcW w:w="3200" w:type="dxa"/>
            <w:tcBorders>
              <w:top w:val="nil"/>
              <w:left w:val="single" w:sz="4" w:space="0" w:color="auto"/>
              <w:bottom w:val="single" w:sz="4" w:space="0" w:color="auto"/>
              <w:right w:val="single" w:sz="4" w:space="0" w:color="auto"/>
            </w:tcBorders>
            <w:vAlign w:val="center"/>
            <w:hideMark/>
          </w:tcPr>
          <w:p w14:paraId="4B2EDDD2"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Stockage « brut »</w:t>
            </w:r>
          </w:p>
        </w:tc>
        <w:tc>
          <w:tcPr>
            <w:tcW w:w="2780" w:type="dxa"/>
            <w:tcBorders>
              <w:top w:val="nil"/>
              <w:left w:val="nil"/>
              <w:bottom w:val="single" w:sz="4" w:space="0" w:color="auto"/>
              <w:right w:val="single" w:sz="4" w:space="0" w:color="auto"/>
            </w:tcBorders>
            <w:vAlign w:val="center"/>
            <w:hideMark/>
          </w:tcPr>
          <w:p w14:paraId="6000920F"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AWS S3 (objet)</w:t>
            </w:r>
          </w:p>
        </w:tc>
        <w:tc>
          <w:tcPr>
            <w:tcW w:w="3000" w:type="dxa"/>
            <w:tcBorders>
              <w:top w:val="nil"/>
              <w:left w:val="nil"/>
              <w:bottom w:val="single" w:sz="4" w:space="0" w:color="auto"/>
              <w:right w:val="single" w:sz="4" w:space="0" w:color="auto"/>
            </w:tcBorders>
            <w:vAlign w:val="center"/>
            <w:hideMark/>
          </w:tcPr>
          <w:p w14:paraId="10F04250"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proofErr w:type="spellStart"/>
            <w:r w:rsidRPr="0053523B">
              <w:rPr>
                <w:rFonts w:ascii="Times New Roman" w:eastAsia="Times New Roman" w:hAnsi="Times New Roman" w:cs="Times New Roman"/>
                <w:color w:val="000000"/>
                <w:sz w:val="24"/>
                <w:szCs w:val="24"/>
                <w:lang w:val="fr-FR" w:eastAsia="fr-FR"/>
              </w:rPr>
              <w:t>Bucket</w:t>
            </w:r>
            <w:proofErr w:type="spellEnd"/>
            <w:r w:rsidRPr="0053523B">
              <w:rPr>
                <w:rFonts w:ascii="Times New Roman" w:eastAsia="Times New Roman" w:hAnsi="Times New Roman" w:cs="Times New Roman"/>
                <w:color w:val="000000"/>
                <w:sz w:val="24"/>
                <w:szCs w:val="24"/>
                <w:lang w:val="fr-FR" w:eastAsia="fr-FR"/>
              </w:rPr>
              <w:t xml:space="preserve"> configurable via variables d’environnement</w:t>
            </w:r>
          </w:p>
        </w:tc>
      </w:tr>
      <w:tr w:rsidR="0053523B" w:rsidRPr="0053523B" w14:paraId="2F8995AC" w14:textId="77777777" w:rsidTr="0053523B">
        <w:trPr>
          <w:trHeight w:val="624"/>
        </w:trPr>
        <w:tc>
          <w:tcPr>
            <w:tcW w:w="3200" w:type="dxa"/>
            <w:tcBorders>
              <w:top w:val="nil"/>
              <w:left w:val="single" w:sz="4" w:space="0" w:color="auto"/>
              <w:bottom w:val="single" w:sz="4" w:space="0" w:color="auto"/>
              <w:right w:val="single" w:sz="4" w:space="0" w:color="auto"/>
            </w:tcBorders>
            <w:vAlign w:val="center"/>
            <w:hideMark/>
          </w:tcPr>
          <w:p w14:paraId="088322B7"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Data Warehouse analytique</w:t>
            </w:r>
          </w:p>
        </w:tc>
        <w:tc>
          <w:tcPr>
            <w:tcW w:w="2780" w:type="dxa"/>
            <w:tcBorders>
              <w:top w:val="nil"/>
              <w:left w:val="nil"/>
              <w:bottom w:val="single" w:sz="4" w:space="0" w:color="auto"/>
              <w:right w:val="single" w:sz="4" w:space="0" w:color="auto"/>
            </w:tcBorders>
            <w:vAlign w:val="center"/>
            <w:hideMark/>
          </w:tcPr>
          <w:p w14:paraId="29D77011"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proofErr w:type="spellStart"/>
            <w:r w:rsidRPr="0053523B">
              <w:rPr>
                <w:rFonts w:ascii="Times New Roman" w:eastAsia="Times New Roman" w:hAnsi="Times New Roman" w:cs="Times New Roman"/>
                <w:color w:val="000000"/>
                <w:sz w:val="24"/>
                <w:szCs w:val="24"/>
                <w:lang w:val="fr-FR" w:eastAsia="fr-FR"/>
              </w:rPr>
              <w:t>Snowflake</w:t>
            </w:r>
            <w:proofErr w:type="spellEnd"/>
          </w:p>
        </w:tc>
        <w:tc>
          <w:tcPr>
            <w:tcW w:w="3000" w:type="dxa"/>
            <w:tcBorders>
              <w:top w:val="nil"/>
              <w:left w:val="nil"/>
              <w:bottom w:val="single" w:sz="4" w:space="0" w:color="auto"/>
              <w:right w:val="single" w:sz="4" w:space="0" w:color="auto"/>
            </w:tcBorders>
            <w:vAlign w:val="center"/>
            <w:hideMark/>
          </w:tcPr>
          <w:p w14:paraId="48F30EBF"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Instance Cloud, schéma dédié</w:t>
            </w:r>
          </w:p>
        </w:tc>
      </w:tr>
      <w:tr w:rsidR="0053523B" w:rsidRPr="0053523B" w14:paraId="768AECC8" w14:textId="77777777" w:rsidTr="0053523B">
        <w:trPr>
          <w:trHeight w:val="312"/>
        </w:trPr>
        <w:tc>
          <w:tcPr>
            <w:tcW w:w="3200" w:type="dxa"/>
            <w:tcBorders>
              <w:top w:val="nil"/>
              <w:left w:val="single" w:sz="4" w:space="0" w:color="auto"/>
              <w:bottom w:val="single" w:sz="4" w:space="0" w:color="auto"/>
              <w:right w:val="single" w:sz="4" w:space="0" w:color="auto"/>
            </w:tcBorders>
            <w:vAlign w:val="center"/>
            <w:hideMark/>
          </w:tcPr>
          <w:p w14:paraId="4C3FAA9F"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Stockage des logs / rejets</w:t>
            </w:r>
          </w:p>
        </w:tc>
        <w:tc>
          <w:tcPr>
            <w:tcW w:w="2780" w:type="dxa"/>
            <w:tcBorders>
              <w:top w:val="nil"/>
              <w:left w:val="nil"/>
              <w:bottom w:val="single" w:sz="4" w:space="0" w:color="auto"/>
              <w:right w:val="single" w:sz="4" w:space="0" w:color="auto"/>
            </w:tcBorders>
            <w:vAlign w:val="center"/>
            <w:hideMark/>
          </w:tcPr>
          <w:p w14:paraId="41816603"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MongoDB (docker)</w:t>
            </w:r>
          </w:p>
        </w:tc>
        <w:tc>
          <w:tcPr>
            <w:tcW w:w="3000" w:type="dxa"/>
            <w:tcBorders>
              <w:top w:val="nil"/>
              <w:left w:val="nil"/>
              <w:bottom w:val="single" w:sz="4" w:space="0" w:color="auto"/>
              <w:right w:val="single" w:sz="4" w:space="0" w:color="auto"/>
            </w:tcBorders>
            <w:vAlign w:val="center"/>
            <w:hideMark/>
          </w:tcPr>
          <w:p w14:paraId="1C33492C"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MongoDB 7.0</w:t>
            </w:r>
          </w:p>
        </w:tc>
      </w:tr>
      <w:tr w:rsidR="0053523B" w:rsidRPr="0053523B" w14:paraId="64C5FA83" w14:textId="77777777" w:rsidTr="0053523B">
        <w:trPr>
          <w:trHeight w:val="312"/>
        </w:trPr>
        <w:tc>
          <w:tcPr>
            <w:tcW w:w="3200" w:type="dxa"/>
            <w:tcBorders>
              <w:top w:val="nil"/>
              <w:left w:val="single" w:sz="4" w:space="0" w:color="auto"/>
              <w:bottom w:val="single" w:sz="4" w:space="0" w:color="auto"/>
              <w:right w:val="single" w:sz="4" w:space="0" w:color="auto"/>
            </w:tcBorders>
            <w:vAlign w:val="center"/>
            <w:hideMark/>
          </w:tcPr>
          <w:p w14:paraId="4AAA9FA7"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Orchestration</w:t>
            </w:r>
          </w:p>
        </w:tc>
        <w:tc>
          <w:tcPr>
            <w:tcW w:w="2780" w:type="dxa"/>
            <w:tcBorders>
              <w:top w:val="nil"/>
              <w:left w:val="nil"/>
              <w:bottom w:val="single" w:sz="4" w:space="0" w:color="auto"/>
              <w:right w:val="single" w:sz="4" w:space="0" w:color="auto"/>
            </w:tcBorders>
            <w:vAlign w:val="center"/>
            <w:hideMark/>
          </w:tcPr>
          <w:p w14:paraId="0EBBB232"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 xml:space="preserve">Apache </w:t>
            </w:r>
            <w:proofErr w:type="spellStart"/>
            <w:r w:rsidRPr="0053523B">
              <w:rPr>
                <w:rFonts w:ascii="Times New Roman" w:eastAsia="Times New Roman" w:hAnsi="Times New Roman" w:cs="Times New Roman"/>
                <w:color w:val="000000"/>
                <w:sz w:val="24"/>
                <w:szCs w:val="24"/>
                <w:lang w:val="fr-FR" w:eastAsia="fr-FR"/>
              </w:rPr>
              <w:t>Airflow</w:t>
            </w:r>
            <w:proofErr w:type="spellEnd"/>
          </w:p>
        </w:tc>
        <w:tc>
          <w:tcPr>
            <w:tcW w:w="3000" w:type="dxa"/>
            <w:tcBorders>
              <w:top w:val="nil"/>
              <w:left w:val="nil"/>
              <w:bottom w:val="single" w:sz="4" w:space="0" w:color="auto"/>
              <w:right w:val="single" w:sz="4" w:space="0" w:color="auto"/>
            </w:tcBorders>
            <w:vAlign w:val="center"/>
            <w:hideMark/>
          </w:tcPr>
          <w:p w14:paraId="51AFEA8D"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2.8.3 (Docker)</w:t>
            </w:r>
          </w:p>
        </w:tc>
      </w:tr>
      <w:tr w:rsidR="0053523B" w:rsidRPr="0053523B" w14:paraId="576CBE37" w14:textId="77777777" w:rsidTr="0053523B">
        <w:trPr>
          <w:trHeight w:val="624"/>
        </w:trPr>
        <w:tc>
          <w:tcPr>
            <w:tcW w:w="3200" w:type="dxa"/>
            <w:tcBorders>
              <w:top w:val="nil"/>
              <w:left w:val="single" w:sz="4" w:space="0" w:color="auto"/>
              <w:bottom w:val="single" w:sz="4" w:space="0" w:color="auto"/>
              <w:right w:val="single" w:sz="4" w:space="0" w:color="auto"/>
            </w:tcBorders>
            <w:vAlign w:val="center"/>
            <w:hideMark/>
          </w:tcPr>
          <w:p w14:paraId="1A2864E2"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Conteneurisation &amp; Orchestration d’infrastructure</w:t>
            </w:r>
          </w:p>
        </w:tc>
        <w:tc>
          <w:tcPr>
            <w:tcW w:w="2780" w:type="dxa"/>
            <w:tcBorders>
              <w:top w:val="nil"/>
              <w:left w:val="nil"/>
              <w:bottom w:val="single" w:sz="4" w:space="0" w:color="auto"/>
              <w:right w:val="single" w:sz="4" w:space="0" w:color="auto"/>
            </w:tcBorders>
            <w:vAlign w:val="center"/>
            <w:hideMark/>
          </w:tcPr>
          <w:p w14:paraId="1AB2FE28"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Docker &amp; Docker-Compose</w:t>
            </w:r>
          </w:p>
        </w:tc>
        <w:tc>
          <w:tcPr>
            <w:tcW w:w="3000" w:type="dxa"/>
            <w:tcBorders>
              <w:top w:val="nil"/>
              <w:left w:val="nil"/>
              <w:bottom w:val="single" w:sz="4" w:space="0" w:color="auto"/>
              <w:right w:val="single" w:sz="4" w:space="0" w:color="auto"/>
            </w:tcBorders>
            <w:vAlign w:val="center"/>
            <w:hideMark/>
          </w:tcPr>
          <w:p w14:paraId="5FCD0604"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Version Docker compatible 24+ / Compose</w:t>
            </w:r>
          </w:p>
        </w:tc>
      </w:tr>
      <w:tr w:rsidR="0053523B" w:rsidRPr="0053523B" w14:paraId="0A4DFD5E" w14:textId="77777777" w:rsidTr="0053523B">
        <w:trPr>
          <w:trHeight w:val="936"/>
        </w:trPr>
        <w:tc>
          <w:tcPr>
            <w:tcW w:w="3200" w:type="dxa"/>
            <w:tcBorders>
              <w:top w:val="nil"/>
              <w:left w:val="single" w:sz="4" w:space="0" w:color="auto"/>
              <w:bottom w:val="single" w:sz="4" w:space="0" w:color="auto"/>
              <w:right w:val="single" w:sz="4" w:space="0" w:color="auto"/>
            </w:tcBorders>
            <w:vAlign w:val="center"/>
            <w:hideMark/>
          </w:tcPr>
          <w:p w14:paraId="01CA1A01"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Traitements &amp; transformations</w:t>
            </w:r>
          </w:p>
        </w:tc>
        <w:tc>
          <w:tcPr>
            <w:tcW w:w="2780" w:type="dxa"/>
            <w:tcBorders>
              <w:top w:val="nil"/>
              <w:left w:val="nil"/>
              <w:bottom w:val="single" w:sz="4" w:space="0" w:color="auto"/>
              <w:right w:val="single" w:sz="4" w:space="0" w:color="auto"/>
            </w:tcBorders>
            <w:vAlign w:val="center"/>
            <w:hideMark/>
          </w:tcPr>
          <w:p w14:paraId="4154398F"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eastAsia="fr-FR"/>
              </w:rPr>
            </w:pPr>
            <w:r w:rsidRPr="0053523B">
              <w:rPr>
                <w:rFonts w:ascii="Times New Roman" w:eastAsia="Times New Roman" w:hAnsi="Times New Roman" w:cs="Times New Roman"/>
                <w:color w:val="000000"/>
                <w:sz w:val="24"/>
                <w:szCs w:val="24"/>
                <w:lang w:eastAsia="fr-FR"/>
              </w:rPr>
              <w:t>Python 3.11+, pandas, boto3, snowflake-connector</w:t>
            </w:r>
          </w:p>
        </w:tc>
        <w:tc>
          <w:tcPr>
            <w:tcW w:w="3000" w:type="dxa"/>
            <w:tcBorders>
              <w:top w:val="nil"/>
              <w:left w:val="nil"/>
              <w:bottom w:val="single" w:sz="4" w:space="0" w:color="auto"/>
              <w:right w:val="single" w:sz="4" w:space="0" w:color="auto"/>
            </w:tcBorders>
            <w:vAlign w:val="center"/>
            <w:hideMark/>
          </w:tcPr>
          <w:p w14:paraId="5730E856"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Bibliothèques Python standard</w:t>
            </w:r>
          </w:p>
        </w:tc>
      </w:tr>
      <w:tr w:rsidR="0053523B" w:rsidRPr="004A388E" w14:paraId="68810093" w14:textId="77777777" w:rsidTr="0053523B">
        <w:trPr>
          <w:trHeight w:val="1248"/>
        </w:trPr>
        <w:tc>
          <w:tcPr>
            <w:tcW w:w="3200" w:type="dxa"/>
            <w:tcBorders>
              <w:top w:val="nil"/>
              <w:left w:val="single" w:sz="4" w:space="0" w:color="auto"/>
              <w:bottom w:val="single" w:sz="4" w:space="0" w:color="auto"/>
              <w:right w:val="single" w:sz="4" w:space="0" w:color="auto"/>
            </w:tcBorders>
            <w:vAlign w:val="center"/>
            <w:hideMark/>
          </w:tcPr>
          <w:p w14:paraId="6CFDB59E"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 xml:space="preserve">NLP / ML / </w:t>
            </w:r>
            <w:proofErr w:type="spellStart"/>
            <w:r w:rsidRPr="0053523B">
              <w:rPr>
                <w:rFonts w:ascii="Times New Roman" w:eastAsia="Times New Roman" w:hAnsi="Times New Roman" w:cs="Times New Roman"/>
                <w:color w:val="000000"/>
                <w:sz w:val="24"/>
                <w:szCs w:val="24"/>
                <w:lang w:val="fr-FR" w:eastAsia="fr-FR"/>
              </w:rPr>
              <w:t>Scoring</w:t>
            </w:r>
            <w:proofErr w:type="spellEnd"/>
          </w:p>
        </w:tc>
        <w:tc>
          <w:tcPr>
            <w:tcW w:w="2780" w:type="dxa"/>
            <w:tcBorders>
              <w:top w:val="nil"/>
              <w:left w:val="nil"/>
              <w:bottom w:val="single" w:sz="4" w:space="0" w:color="auto"/>
              <w:right w:val="single" w:sz="4" w:space="0" w:color="auto"/>
            </w:tcBorders>
            <w:vAlign w:val="center"/>
            <w:hideMark/>
          </w:tcPr>
          <w:p w14:paraId="5C2D709F"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Transformers (</w:t>
            </w:r>
            <w:proofErr w:type="spellStart"/>
            <w:r w:rsidRPr="0053523B">
              <w:rPr>
                <w:rFonts w:ascii="Times New Roman" w:eastAsia="Times New Roman" w:hAnsi="Times New Roman" w:cs="Times New Roman"/>
                <w:color w:val="000000"/>
                <w:sz w:val="24"/>
                <w:szCs w:val="24"/>
                <w:lang w:val="fr-FR" w:eastAsia="fr-FR"/>
              </w:rPr>
              <w:t>mDeBERTa</w:t>
            </w:r>
            <w:proofErr w:type="spellEnd"/>
            <w:r w:rsidRPr="0053523B">
              <w:rPr>
                <w:rFonts w:ascii="Times New Roman" w:eastAsia="Times New Roman" w:hAnsi="Times New Roman" w:cs="Times New Roman"/>
                <w:color w:val="000000"/>
                <w:sz w:val="24"/>
                <w:szCs w:val="24"/>
                <w:lang w:val="fr-FR" w:eastAsia="fr-FR"/>
              </w:rPr>
              <w:t>), NLTK</w:t>
            </w:r>
          </w:p>
        </w:tc>
        <w:tc>
          <w:tcPr>
            <w:tcW w:w="3000" w:type="dxa"/>
            <w:tcBorders>
              <w:top w:val="nil"/>
              <w:left w:val="nil"/>
              <w:bottom w:val="single" w:sz="4" w:space="0" w:color="auto"/>
              <w:right w:val="single" w:sz="4" w:space="0" w:color="auto"/>
            </w:tcBorders>
            <w:vAlign w:val="center"/>
            <w:hideMark/>
          </w:tcPr>
          <w:p w14:paraId="56467846"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 xml:space="preserve">Versions compatibles </w:t>
            </w:r>
            <w:proofErr w:type="gramStart"/>
            <w:r w:rsidRPr="0053523B">
              <w:rPr>
                <w:rFonts w:ascii="Times New Roman" w:eastAsia="Times New Roman" w:hAnsi="Times New Roman" w:cs="Times New Roman"/>
                <w:color w:val="000000"/>
                <w:sz w:val="24"/>
                <w:szCs w:val="24"/>
                <w:lang w:val="fr-FR" w:eastAsia="fr-FR"/>
              </w:rPr>
              <w:t xml:space="preserve">( </w:t>
            </w:r>
            <w:proofErr w:type="spellStart"/>
            <w:r w:rsidRPr="0053523B">
              <w:rPr>
                <w:rFonts w:ascii="Times New Roman" w:eastAsia="Times New Roman" w:hAnsi="Times New Roman" w:cs="Times New Roman"/>
                <w:color w:val="000000"/>
                <w:sz w:val="24"/>
                <w:szCs w:val="24"/>
                <w:lang w:val="fr-FR" w:eastAsia="fr-FR"/>
              </w:rPr>
              <w:t>transformers</w:t>
            </w:r>
            <w:proofErr w:type="spellEnd"/>
            <w:proofErr w:type="gramEnd"/>
            <w:r w:rsidRPr="0053523B">
              <w:rPr>
                <w:rFonts w:ascii="Times New Roman" w:eastAsia="Times New Roman" w:hAnsi="Times New Roman" w:cs="Times New Roman"/>
                <w:color w:val="000000"/>
                <w:sz w:val="24"/>
                <w:szCs w:val="24"/>
                <w:lang w:val="fr-FR" w:eastAsia="fr-FR"/>
              </w:rPr>
              <w:t xml:space="preserve"> ≥ 4.x, </w:t>
            </w:r>
            <w:proofErr w:type="spellStart"/>
            <w:r w:rsidRPr="0053523B">
              <w:rPr>
                <w:rFonts w:ascii="Times New Roman" w:eastAsia="Times New Roman" w:hAnsi="Times New Roman" w:cs="Times New Roman"/>
                <w:color w:val="000000"/>
                <w:sz w:val="24"/>
                <w:szCs w:val="24"/>
                <w:lang w:val="fr-FR" w:eastAsia="fr-FR"/>
              </w:rPr>
              <w:t>torch</w:t>
            </w:r>
            <w:proofErr w:type="spellEnd"/>
            <w:r w:rsidRPr="0053523B">
              <w:rPr>
                <w:rFonts w:ascii="Times New Roman" w:eastAsia="Times New Roman" w:hAnsi="Times New Roman" w:cs="Times New Roman"/>
                <w:color w:val="000000"/>
                <w:sz w:val="24"/>
                <w:szCs w:val="24"/>
                <w:lang w:val="fr-FR" w:eastAsia="fr-FR"/>
              </w:rPr>
              <w:t xml:space="preserve"> ≥ 2.x) + d'autres librairies (pandas, </w:t>
            </w:r>
            <w:proofErr w:type="spellStart"/>
            <w:r w:rsidRPr="0053523B">
              <w:rPr>
                <w:rFonts w:ascii="Times New Roman" w:eastAsia="Times New Roman" w:hAnsi="Times New Roman" w:cs="Times New Roman"/>
                <w:color w:val="000000"/>
                <w:sz w:val="24"/>
                <w:szCs w:val="24"/>
                <w:lang w:val="fr-FR" w:eastAsia="fr-FR"/>
              </w:rPr>
              <w:t>numpy</w:t>
            </w:r>
            <w:proofErr w:type="spellEnd"/>
            <w:r w:rsidRPr="0053523B">
              <w:rPr>
                <w:rFonts w:ascii="Times New Roman" w:eastAsia="Times New Roman" w:hAnsi="Times New Roman" w:cs="Times New Roman"/>
                <w:color w:val="000000"/>
                <w:sz w:val="24"/>
                <w:szCs w:val="24"/>
                <w:lang w:val="fr-FR" w:eastAsia="fr-FR"/>
              </w:rPr>
              <w:t xml:space="preserve">, </w:t>
            </w:r>
            <w:proofErr w:type="spellStart"/>
            <w:r w:rsidRPr="0053523B">
              <w:rPr>
                <w:rFonts w:ascii="Times New Roman" w:eastAsia="Times New Roman" w:hAnsi="Times New Roman" w:cs="Times New Roman"/>
                <w:color w:val="000000"/>
                <w:sz w:val="24"/>
                <w:szCs w:val="24"/>
                <w:lang w:val="fr-FR" w:eastAsia="fr-FR"/>
              </w:rPr>
              <w:t>seaborn</w:t>
            </w:r>
            <w:proofErr w:type="spellEnd"/>
            <w:r w:rsidRPr="0053523B">
              <w:rPr>
                <w:rFonts w:ascii="Times New Roman" w:eastAsia="Times New Roman" w:hAnsi="Times New Roman" w:cs="Times New Roman"/>
                <w:color w:val="000000"/>
                <w:sz w:val="24"/>
                <w:szCs w:val="24"/>
                <w:lang w:val="fr-FR" w:eastAsia="fr-FR"/>
              </w:rPr>
              <w:t>…)</w:t>
            </w:r>
          </w:p>
        </w:tc>
      </w:tr>
      <w:tr w:rsidR="0053523B" w:rsidRPr="0053523B" w14:paraId="501EBF58" w14:textId="77777777" w:rsidTr="0053523B">
        <w:trPr>
          <w:trHeight w:val="624"/>
        </w:trPr>
        <w:tc>
          <w:tcPr>
            <w:tcW w:w="3200" w:type="dxa"/>
            <w:tcBorders>
              <w:top w:val="nil"/>
              <w:left w:val="single" w:sz="4" w:space="0" w:color="auto"/>
              <w:bottom w:val="single" w:sz="4" w:space="0" w:color="auto"/>
              <w:right w:val="single" w:sz="4" w:space="0" w:color="auto"/>
            </w:tcBorders>
            <w:vAlign w:val="center"/>
            <w:hideMark/>
          </w:tcPr>
          <w:p w14:paraId="37FFFDDD"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Visualisation</w:t>
            </w:r>
          </w:p>
        </w:tc>
        <w:tc>
          <w:tcPr>
            <w:tcW w:w="2780" w:type="dxa"/>
            <w:tcBorders>
              <w:top w:val="nil"/>
              <w:left w:val="nil"/>
              <w:bottom w:val="single" w:sz="4" w:space="0" w:color="auto"/>
              <w:right w:val="single" w:sz="4" w:space="0" w:color="auto"/>
            </w:tcBorders>
            <w:vAlign w:val="center"/>
            <w:hideMark/>
          </w:tcPr>
          <w:p w14:paraId="72BAE7CA"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proofErr w:type="spellStart"/>
            <w:r w:rsidRPr="0053523B">
              <w:rPr>
                <w:rFonts w:ascii="Times New Roman" w:eastAsia="Times New Roman" w:hAnsi="Times New Roman" w:cs="Times New Roman"/>
                <w:color w:val="000000"/>
                <w:sz w:val="24"/>
                <w:szCs w:val="24"/>
                <w:lang w:val="fr-FR" w:eastAsia="fr-FR"/>
              </w:rPr>
              <w:t>Streamlit</w:t>
            </w:r>
            <w:proofErr w:type="spellEnd"/>
            <w:r w:rsidRPr="0053523B">
              <w:rPr>
                <w:rFonts w:ascii="Times New Roman" w:eastAsia="Times New Roman" w:hAnsi="Times New Roman" w:cs="Times New Roman"/>
                <w:color w:val="000000"/>
                <w:sz w:val="24"/>
                <w:szCs w:val="24"/>
                <w:lang w:val="fr-FR" w:eastAsia="fr-FR"/>
              </w:rPr>
              <w:t xml:space="preserve"> App </w:t>
            </w:r>
            <w:proofErr w:type="spellStart"/>
            <w:r w:rsidRPr="0053523B">
              <w:rPr>
                <w:rFonts w:ascii="Times New Roman" w:eastAsia="Times New Roman" w:hAnsi="Times New Roman" w:cs="Times New Roman"/>
                <w:color w:val="000000"/>
                <w:sz w:val="24"/>
                <w:szCs w:val="24"/>
                <w:lang w:val="fr-FR" w:eastAsia="fr-FR"/>
              </w:rPr>
              <w:t>Snowflake</w:t>
            </w:r>
            <w:proofErr w:type="spellEnd"/>
            <w:r w:rsidRPr="0053523B">
              <w:rPr>
                <w:rFonts w:ascii="Times New Roman" w:eastAsia="Times New Roman" w:hAnsi="Times New Roman" w:cs="Times New Roman"/>
                <w:color w:val="000000"/>
                <w:sz w:val="24"/>
                <w:szCs w:val="24"/>
                <w:lang w:val="fr-FR" w:eastAsia="fr-FR"/>
              </w:rPr>
              <w:t xml:space="preserve"> </w:t>
            </w:r>
          </w:p>
        </w:tc>
        <w:tc>
          <w:tcPr>
            <w:tcW w:w="3000" w:type="dxa"/>
            <w:tcBorders>
              <w:top w:val="nil"/>
              <w:left w:val="nil"/>
              <w:bottom w:val="single" w:sz="4" w:space="0" w:color="auto"/>
              <w:right w:val="single" w:sz="4" w:space="0" w:color="auto"/>
            </w:tcBorders>
            <w:vAlign w:val="center"/>
            <w:hideMark/>
          </w:tcPr>
          <w:p w14:paraId="075B2ECA"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Instance Cloud, schéma dédié</w:t>
            </w:r>
          </w:p>
        </w:tc>
      </w:tr>
      <w:tr w:rsidR="0053523B" w:rsidRPr="0053523B" w14:paraId="7D74A97C" w14:textId="77777777" w:rsidTr="0053523B">
        <w:trPr>
          <w:trHeight w:val="624"/>
        </w:trPr>
        <w:tc>
          <w:tcPr>
            <w:tcW w:w="3200" w:type="dxa"/>
            <w:tcBorders>
              <w:top w:val="nil"/>
              <w:left w:val="single" w:sz="4" w:space="0" w:color="auto"/>
              <w:bottom w:val="single" w:sz="4" w:space="0" w:color="auto"/>
              <w:right w:val="single" w:sz="4" w:space="0" w:color="auto"/>
            </w:tcBorders>
            <w:vAlign w:val="center"/>
            <w:hideMark/>
          </w:tcPr>
          <w:p w14:paraId="469F6324"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 xml:space="preserve">Configuration &amp; </w:t>
            </w:r>
            <w:proofErr w:type="spellStart"/>
            <w:r w:rsidRPr="0053523B">
              <w:rPr>
                <w:rFonts w:ascii="Times New Roman" w:eastAsia="Times New Roman" w:hAnsi="Times New Roman" w:cs="Times New Roman"/>
                <w:color w:val="000000"/>
                <w:sz w:val="24"/>
                <w:szCs w:val="24"/>
                <w:lang w:val="fr-FR" w:eastAsia="fr-FR"/>
              </w:rPr>
              <w:t>credentials</w:t>
            </w:r>
            <w:proofErr w:type="spellEnd"/>
          </w:p>
        </w:tc>
        <w:tc>
          <w:tcPr>
            <w:tcW w:w="2780" w:type="dxa"/>
            <w:tcBorders>
              <w:top w:val="nil"/>
              <w:left w:val="nil"/>
              <w:bottom w:val="single" w:sz="4" w:space="0" w:color="auto"/>
              <w:right w:val="single" w:sz="4" w:space="0" w:color="auto"/>
            </w:tcBorders>
            <w:vAlign w:val="center"/>
            <w:hideMark/>
          </w:tcPr>
          <w:p w14:paraId="6BAB438D"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Variables d’environnement (.</w:t>
            </w:r>
            <w:proofErr w:type="spellStart"/>
            <w:r w:rsidRPr="0053523B">
              <w:rPr>
                <w:rFonts w:ascii="Times New Roman" w:eastAsia="Times New Roman" w:hAnsi="Times New Roman" w:cs="Times New Roman"/>
                <w:color w:val="000000"/>
                <w:sz w:val="24"/>
                <w:szCs w:val="24"/>
                <w:lang w:val="fr-FR" w:eastAsia="fr-FR"/>
              </w:rPr>
              <w:t>env</w:t>
            </w:r>
            <w:proofErr w:type="spellEnd"/>
            <w:r w:rsidRPr="0053523B">
              <w:rPr>
                <w:rFonts w:ascii="Times New Roman" w:eastAsia="Times New Roman" w:hAnsi="Times New Roman" w:cs="Times New Roman"/>
                <w:color w:val="000000"/>
                <w:sz w:val="24"/>
                <w:szCs w:val="24"/>
                <w:lang w:val="fr-FR" w:eastAsia="fr-FR"/>
              </w:rPr>
              <w:t>)</w:t>
            </w:r>
          </w:p>
        </w:tc>
        <w:tc>
          <w:tcPr>
            <w:tcW w:w="3000" w:type="dxa"/>
            <w:tcBorders>
              <w:top w:val="nil"/>
              <w:left w:val="nil"/>
              <w:bottom w:val="single" w:sz="4" w:space="0" w:color="auto"/>
              <w:right w:val="single" w:sz="4" w:space="0" w:color="auto"/>
            </w:tcBorders>
            <w:vAlign w:val="center"/>
            <w:hideMark/>
          </w:tcPr>
          <w:p w14:paraId="244B7282"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 xml:space="preserve">AWS, </w:t>
            </w:r>
            <w:proofErr w:type="spellStart"/>
            <w:r w:rsidRPr="0053523B">
              <w:rPr>
                <w:rFonts w:ascii="Times New Roman" w:eastAsia="Times New Roman" w:hAnsi="Times New Roman" w:cs="Times New Roman"/>
                <w:color w:val="000000"/>
                <w:sz w:val="24"/>
                <w:szCs w:val="24"/>
                <w:lang w:val="fr-FR" w:eastAsia="fr-FR"/>
              </w:rPr>
              <w:t>Snowflake</w:t>
            </w:r>
            <w:proofErr w:type="spellEnd"/>
            <w:r w:rsidRPr="0053523B">
              <w:rPr>
                <w:rFonts w:ascii="Times New Roman" w:eastAsia="Times New Roman" w:hAnsi="Times New Roman" w:cs="Times New Roman"/>
                <w:color w:val="000000"/>
                <w:sz w:val="24"/>
                <w:szCs w:val="24"/>
                <w:lang w:val="fr-FR" w:eastAsia="fr-FR"/>
              </w:rPr>
              <w:t>, autres services</w:t>
            </w:r>
          </w:p>
        </w:tc>
      </w:tr>
    </w:tbl>
    <w:p w14:paraId="751142E3" w14:textId="77777777" w:rsidR="0053523B" w:rsidRDefault="0053523B" w:rsidP="0053523B">
      <w:pPr>
        <w:rPr>
          <w:lang w:val="fr-FR"/>
        </w:rPr>
      </w:pPr>
    </w:p>
    <w:p w14:paraId="2FEA8BCD" w14:textId="77777777" w:rsidR="0053523B" w:rsidRDefault="0053523B" w:rsidP="0053523B">
      <w:pPr>
        <w:rPr>
          <w:lang w:val="fr-FR"/>
        </w:rPr>
      </w:pPr>
    </w:p>
    <w:p w14:paraId="19D7F5CF" w14:textId="2450599A" w:rsidR="0053523B" w:rsidRDefault="0053523B">
      <w:pPr>
        <w:pStyle w:val="Titre1"/>
        <w:numPr>
          <w:ilvl w:val="0"/>
          <w:numId w:val="7"/>
        </w:numPr>
        <w:rPr>
          <w:rFonts w:ascii="Times New Roman" w:hAnsi="Times New Roman" w:cs="Times New Roman"/>
          <w:b w:val="0"/>
          <w:bCs w:val="0"/>
          <w:color w:val="244061" w:themeColor="accent1" w:themeShade="80"/>
          <w:sz w:val="40"/>
          <w:szCs w:val="40"/>
          <w:lang w:val="fr-FR"/>
        </w:rPr>
      </w:pPr>
      <w:bookmarkStart w:id="7" w:name="_Toc216341564"/>
      <w:r w:rsidRPr="0053523B">
        <w:rPr>
          <w:rFonts w:ascii="Times New Roman" w:hAnsi="Times New Roman" w:cs="Times New Roman"/>
          <w:b w:val="0"/>
          <w:bCs w:val="0"/>
          <w:color w:val="244061" w:themeColor="accent1" w:themeShade="80"/>
          <w:sz w:val="40"/>
          <w:szCs w:val="40"/>
          <w:lang w:val="fr-FR"/>
        </w:rPr>
        <w:lastRenderedPageBreak/>
        <w:t xml:space="preserve">Architecture </w:t>
      </w:r>
      <w:r w:rsidR="00EF0DFA">
        <w:rPr>
          <w:rFonts w:ascii="Times New Roman" w:hAnsi="Times New Roman" w:cs="Times New Roman"/>
          <w:b w:val="0"/>
          <w:bCs w:val="0"/>
          <w:color w:val="244061" w:themeColor="accent1" w:themeShade="80"/>
          <w:sz w:val="40"/>
          <w:szCs w:val="40"/>
          <w:lang w:val="fr-FR"/>
        </w:rPr>
        <w:t>t</w:t>
      </w:r>
      <w:r w:rsidRPr="0053523B">
        <w:rPr>
          <w:rFonts w:ascii="Times New Roman" w:hAnsi="Times New Roman" w:cs="Times New Roman"/>
          <w:b w:val="0"/>
          <w:bCs w:val="0"/>
          <w:color w:val="244061" w:themeColor="accent1" w:themeShade="80"/>
          <w:sz w:val="40"/>
          <w:szCs w:val="40"/>
          <w:lang w:val="fr-FR"/>
        </w:rPr>
        <w:t xml:space="preserve">echnique et </w:t>
      </w:r>
      <w:r w:rsidR="00EF0DFA">
        <w:rPr>
          <w:rFonts w:ascii="Times New Roman" w:hAnsi="Times New Roman" w:cs="Times New Roman"/>
          <w:b w:val="0"/>
          <w:bCs w:val="0"/>
          <w:color w:val="244061" w:themeColor="accent1" w:themeShade="80"/>
          <w:sz w:val="40"/>
          <w:szCs w:val="40"/>
          <w:lang w:val="fr-FR"/>
        </w:rPr>
        <w:t>f</w:t>
      </w:r>
      <w:r w:rsidRPr="0053523B">
        <w:rPr>
          <w:rFonts w:ascii="Times New Roman" w:hAnsi="Times New Roman" w:cs="Times New Roman"/>
          <w:b w:val="0"/>
          <w:bCs w:val="0"/>
          <w:color w:val="244061" w:themeColor="accent1" w:themeShade="80"/>
          <w:sz w:val="40"/>
          <w:szCs w:val="40"/>
          <w:lang w:val="fr-FR"/>
        </w:rPr>
        <w:t xml:space="preserve">lux de </w:t>
      </w:r>
      <w:r w:rsidR="00EF0DFA">
        <w:rPr>
          <w:rFonts w:ascii="Times New Roman" w:hAnsi="Times New Roman" w:cs="Times New Roman"/>
          <w:b w:val="0"/>
          <w:bCs w:val="0"/>
          <w:color w:val="244061" w:themeColor="accent1" w:themeShade="80"/>
          <w:sz w:val="40"/>
          <w:szCs w:val="40"/>
          <w:lang w:val="fr-FR"/>
        </w:rPr>
        <w:t>d</w:t>
      </w:r>
      <w:r w:rsidRPr="0053523B">
        <w:rPr>
          <w:rFonts w:ascii="Times New Roman" w:hAnsi="Times New Roman" w:cs="Times New Roman"/>
          <w:b w:val="0"/>
          <w:bCs w:val="0"/>
          <w:color w:val="244061" w:themeColor="accent1" w:themeShade="80"/>
          <w:sz w:val="40"/>
          <w:szCs w:val="40"/>
          <w:lang w:val="fr-FR"/>
        </w:rPr>
        <w:t>onnées</w:t>
      </w:r>
      <w:bookmarkEnd w:id="7"/>
    </w:p>
    <w:p w14:paraId="0AC137D2" w14:textId="5401F177" w:rsidR="0053523B" w:rsidRDefault="0053523B">
      <w:pPr>
        <w:pStyle w:val="NormalWeb"/>
        <w:numPr>
          <w:ilvl w:val="0"/>
          <w:numId w:val="13"/>
        </w:numPr>
      </w:pPr>
      <w:r>
        <w:t>Les données sources sont dans PostgreSQL.</w:t>
      </w:r>
    </w:p>
    <w:p w14:paraId="41223B4A" w14:textId="77777777" w:rsidR="001E6614" w:rsidRDefault="0053523B">
      <w:pPr>
        <w:pStyle w:val="NormalWeb"/>
        <w:numPr>
          <w:ilvl w:val="0"/>
          <w:numId w:val="13"/>
        </w:numPr>
        <w:spacing w:before="0" w:beforeAutospacing="0" w:after="0" w:afterAutospacing="0"/>
      </w:pPr>
      <w:r>
        <w:t xml:space="preserve">Via </w:t>
      </w:r>
      <w:proofErr w:type="spellStart"/>
      <w:r>
        <w:t>Airflow</w:t>
      </w:r>
      <w:proofErr w:type="spellEnd"/>
      <w:r>
        <w:t xml:space="preserve">, un job ETL est déclenché : </w:t>
      </w:r>
    </w:p>
    <w:p w14:paraId="31873288" w14:textId="483C7EAD" w:rsidR="0053523B" w:rsidRDefault="001E6614">
      <w:pPr>
        <w:pStyle w:val="NormalWeb"/>
        <w:numPr>
          <w:ilvl w:val="1"/>
          <w:numId w:val="14"/>
        </w:numPr>
        <w:spacing w:before="0" w:beforeAutospacing="0" w:after="0" w:afterAutospacing="0"/>
      </w:pPr>
      <w:r>
        <w:t>Extraction</w:t>
      </w:r>
      <w:r w:rsidR="0053523B">
        <w:t xml:space="preserve"> des données → anonymisation →transfert vers S3 (data </w:t>
      </w:r>
      <w:proofErr w:type="spellStart"/>
      <w:r w:rsidR="0053523B">
        <w:t>lake</w:t>
      </w:r>
      <w:proofErr w:type="spellEnd"/>
      <w:r w:rsidR="0053523B">
        <w:t>).</w:t>
      </w:r>
    </w:p>
    <w:p w14:paraId="2AAA4A93" w14:textId="777AEEE5" w:rsidR="0053523B" w:rsidRDefault="0053523B">
      <w:pPr>
        <w:pStyle w:val="NormalWeb"/>
        <w:numPr>
          <w:ilvl w:val="0"/>
          <w:numId w:val="13"/>
        </w:numPr>
        <w:spacing w:before="0" w:beforeAutospacing="0" w:after="0" w:afterAutospacing="0"/>
      </w:pPr>
      <w:r>
        <w:t xml:space="preserve">Les données sont ensuite transformées puis chargées dans </w:t>
      </w:r>
      <w:proofErr w:type="spellStart"/>
      <w:r>
        <w:t>Snowflake</w:t>
      </w:r>
      <w:proofErr w:type="spellEnd"/>
      <w:r>
        <w:t xml:space="preserve"> pour constituer l’entrepôt analytique.</w:t>
      </w:r>
    </w:p>
    <w:p w14:paraId="61FBA199" w14:textId="422BB6C3" w:rsidR="0053523B" w:rsidRDefault="0053523B">
      <w:pPr>
        <w:pStyle w:val="NormalWeb"/>
        <w:numPr>
          <w:ilvl w:val="0"/>
          <w:numId w:val="13"/>
        </w:numPr>
        <w:spacing w:before="0" w:beforeAutospacing="0" w:after="0" w:afterAutospacing="0"/>
      </w:pPr>
      <w:r>
        <w:t>Les logs, rejets et erreurs sont stockés dans MongoDB pour audit et monitoring.</w:t>
      </w:r>
    </w:p>
    <w:p w14:paraId="1991025C" w14:textId="77777777" w:rsidR="001E6614" w:rsidRDefault="0053523B">
      <w:pPr>
        <w:pStyle w:val="NormalWeb"/>
        <w:numPr>
          <w:ilvl w:val="0"/>
          <w:numId w:val="13"/>
        </w:numPr>
        <w:spacing w:before="0" w:beforeAutospacing="0" w:after="0" w:afterAutospacing="0"/>
      </w:pPr>
      <w:r>
        <w:t xml:space="preserve">Pour l’analyse des avis : </w:t>
      </w:r>
    </w:p>
    <w:p w14:paraId="0D734D44" w14:textId="042E68D7" w:rsidR="0053523B" w:rsidRDefault="001E6614">
      <w:pPr>
        <w:pStyle w:val="NormalWeb"/>
        <w:numPr>
          <w:ilvl w:val="1"/>
          <w:numId w:val="14"/>
        </w:numPr>
        <w:spacing w:before="0" w:beforeAutospacing="0" w:after="0" w:afterAutospacing="0"/>
      </w:pPr>
      <w:r>
        <w:t>Extraction</w:t>
      </w:r>
      <w:r w:rsidR="0053523B">
        <w:t xml:space="preserve"> depuis </w:t>
      </w:r>
      <w:proofErr w:type="spellStart"/>
      <w:r w:rsidR="0053523B">
        <w:t>Snowflake</w:t>
      </w:r>
      <w:proofErr w:type="spellEnd"/>
      <w:r w:rsidR="0053523B">
        <w:t xml:space="preserve"> → application des modèles NLP (classification, sentiment) → calcul de score de pertinence → enrichissement des données dans </w:t>
      </w:r>
      <w:proofErr w:type="spellStart"/>
      <w:r w:rsidR="0053523B">
        <w:t>Snowflake</w:t>
      </w:r>
      <w:proofErr w:type="spellEnd"/>
      <w:r w:rsidR="0053523B">
        <w:t>.</w:t>
      </w:r>
    </w:p>
    <w:p w14:paraId="1B67E5A6" w14:textId="38B7B852" w:rsidR="0053523B" w:rsidRDefault="0053523B">
      <w:pPr>
        <w:pStyle w:val="NormalWeb"/>
        <w:numPr>
          <w:ilvl w:val="0"/>
          <w:numId w:val="13"/>
        </w:numPr>
        <w:spacing w:before="0" w:beforeAutospacing="0" w:after="0" w:afterAutospacing="0"/>
      </w:pPr>
      <w:r>
        <w:t>L’ensemble s’appuie sur des containers Docker, assurant portabilité et isolation.</w:t>
      </w:r>
    </w:p>
    <w:p w14:paraId="7BE1D0C4" w14:textId="01091FED" w:rsidR="0053523B" w:rsidRDefault="0053523B">
      <w:pPr>
        <w:pStyle w:val="NormalWeb"/>
        <w:numPr>
          <w:ilvl w:val="0"/>
          <w:numId w:val="13"/>
        </w:numPr>
      </w:pPr>
      <w:r>
        <w:t xml:space="preserve">Le pipeline est automatisé, modulable, et peut être </w:t>
      </w:r>
      <w:proofErr w:type="spellStart"/>
      <w:r>
        <w:t>re-joué</w:t>
      </w:r>
      <w:proofErr w:type="spellEnd"/>
      <w:r>
        <w:t xml:space="preserve"> à volonté</w:t>
      </w:r>
      <w:r w:rsidR="001D501A">
        <w:t>.</w:t>
      </w:r>
    </w:p>
    <w:p w14:paraId="50D48B76" w14:textId="77777777" w:rsidR="001D501A" w:rsidRDefault="001D501A" w:rsidP="001D501A">
      <w:pPr>
        <w:pStyle w:val="NormalWeb"/>
      </w:pPr>
    </w:p>
    <w:p w14:paraId="2FA02C6A" w14:textId="0476E832" w:rsidR="0053523B" w:rsidRDefault="00EF0DFA">
      <w:pPr>
        <w:pStyle w:val="Titre1"/>
        <w:numPr>
          <w:ilvl w:val="0"/>
          <w:numId w:val="7"/>
        </w:numPr>
        <w:rPr>
          <w:rFonts w:ascii="Times New Roman" w:hAnsi="Times New Roman" w:cs="Times New Roman"/>
          <w:b w:val="0"/>
          <w:bCs w:val="0"/>
          <w:color w:val="244061" w:themeColor="accent1" w:themeShade="80"/>
          <w:sz w:val="40"/>
          <w:szCs w:val="40"/>
          <w:lang w:val="fr-FR"/>
        </w:rPr>
      </w:pPr>
      <w:bookmarkStart w:id="8" w:name="_Toc216341565"/>
      <w:r w:rsidRPr="00EF0DFA">
        <w:rPr>
          <w:rFonts w:ascii="Times New Roman" w:hAnsi="Times New Roman" w:cs="Times New Roman"/>
          <w:b w:val="0"/>
          <w:bCs w:val="0"/>
          <w:color w:val="244061" w:themeColor="accent1" w:themeShade="80"/>
          <w:sz w:val="40"/>
          <w:szCs w:val="40"/>
          <w:lang w:val="fr-FR"/>
        </w:rPr>
        <w:t>Procédure d’</w:t>
      </w:r>
      <w:r>
        <w:rPr>
          <w:rFonts w:ascii="Times New Roman" w:hAnsi="Times New Roman" w:cs="Times New Roman"/>
          <w:b w:val="0"/>
          <w:bCs w:val="0"/>
          <w:color w:val="244061" w:themeColor="accent1" w:themeShade="80"/>
          <w:sz w:val="40"/>
          <w:szCs w:val="40"/>
          <w:lang w:val="fr-FR"/>
        </w:rPr>
        <w:t>i</w:t>
      </w:r>
      <w:r w:rsidRPr="00EF0DFA">
        <w:rPr>
          <w:rFonts w:ascii="Times New Roman" w:hAnsi="Times New Roman" w:cs="Times New Roman"/>
          <w:b w:val="0"/>
          <w:bCs w:val="0"/>
          <w:color w:val="244061" w:themeColor="accent1" w:themeShade="80"/>
          <w:sz w:val="40"/>
          <w:szCs w:val="40"/>
          <w:lang w:val="fr-FR"/>
        </w:rPr>
        <w:t xml:space="preserve">nstallation </w:t>
      </w:r>
      <w:r>
        <w:rPr>
          <w:rFonts w:ascii="Times New Roman" w:hAnsi="Times New Roman" w:cs="Times New Roman"/>
          <w:b w:val="0"/>
          <w:bCs w:val="0"/>
          <w:color w:val="244061" w:themeColor="accent1" w:themeShade="80"/>
          <w:sz w:val="40"/>
          <w:szCs w:val="40"/>
          <w:lang w:val="fr-FR"/>
        </w:rPr>
        <w:t>et de</w:t>
      </w:r>
      <w:r w:rsidRPr="00EF0DFA">
        <w:rPr>
          <w:rFonts w:ascii="Times New Roman" w:hAnsi="Times New Roman" w:cs="Times New Roman"/>
          <w:b w:val="0"/>
          <w:bCs w:val="0"/>
          <w:color w:val="244061" w:themeColor="accent1" w:themeShade="80"/>
          <w:sz w:val="40"/>
          <w:szCs w:val="40"/>
          <w:lang w:val="fr-FR"/>
        </w:rPr>
        <w:t xml:space="preserve"> </w:t>
      </w:r>
      <w:r>
        <w:rPr>
          <w:rFonts w:ascii="Times New Roman" w:hAnsi="Times New Roman" w:cs="Times New Roman"/>
          <w:b w:val="0"/>
          <w:bCs w:val="0"/>
          <w:color w:val="244061" w:themeColor="accent1" w:themeShade="80"/>
          <w:sz w:val="40"/>
          <w:szCs w:val="40"/>
          <w:lang w:val="fr-FR"/>
        </w:rPr>
        <w:t>c</w:t>
      </w:r>
      <w:r w:rsidRPr="00EF0DFA">
        <w:rPr>
          <w:rFonts w:ascii="Times New Roman" w:hAnsi="Times New Roman" w:cs="Times New Roman"/>
          <w:b w:val="0"/>
          <w:bCs w:val="0"/>
          <w:color w:val="244061" w:themeColor="accent1" w:themeShade="80"/>
          <w:sz w:val="40"/>
          <w:szCs w:val="40"/>
          <w:lang w:val="fr-FR"/>
        </w:rPr>
        <w:t>onfiguration</w:t>
      </w:r>
      <w:bookmarkEnd w:id="8"/>
    </w:p>
    <w:p w14:paraId="425B9B4D" w14:textId="397EB408" w:rsidR="00CB2992" w:rsidRPr="00CB2992" w:rsidRDefault="00CB2992">
      <w:pPr>
        <w:pStyle w:val="NormalWeb"/>
        <w:numPr>
          <w:ilvl w:val="1"/>
          <w:numId w:val="7"/>
        </w:numPr>
        <w:rPr>
          <w:rStyle w:val="Titre2Car"/>
          <w:rFonts w:ascii="Times New Roman" w:hAnsi="Times New Roman" w:cs="Times New Roman"/>
          <w:b w:val="0"/>
          <w:bCs w:val="0"/>
          <w:sz w:val="28"/>
          <w:szCs w:val="28"/>
          <w:lang w:eastAsia="en-US"/>
        </w:rPr>
      </w:pPr>
      <w:bookmarkStart w:id="9" w:name="_Toc216341566"/>
      <w:proofErr w:type="spellStart"/>
      <w:r w:rsidRPr="00CB2992">
        <w:rPr>
          <w:rStyle w:val="Titre2Car"/>
          <w:rFonts w:ascii="Times New Roman" w:hAnsi="Times New Roman" w:cs="Times New Roman"/>
          <w:b w:val="0"/>
          <w:bCs w:val="0"/>
          <w:sz w:val="28"/>
          <w:szCs w:val="28"/>
          <w:lang w:eastAsia="en-US"/>
        </w:rPr>
        <w:t>Pré-requis</w:t>
      </w:r>
      <w:proofErr w:type="spellEnd"/>
      <w:r w:rsidRPr="00CB2992">
        <w:rPr>
          <w:rStyle w:val="Titre2Car"/>
          <w:rFonts w:ascii="Times New Roman" w:hAnsi="Times New Roman" w:cs="Times New Roman"/>
          <w:b w:val="0"/>
          <w:bCs w:val="0"/>
          <w:sz w:val="28"/>
          <w:szCs w:val="28"/>
          <w:lang w:eastAsia="en-US"/>
        </w:rPr>
        <w:t xml:space="preserve"> &amp; préparation</w:t>
      </w:r>
      <w:bookmarkEnd w:id="9"/>
    </w:p>
    <w:p w14:paraId="4F61C29F" w14:textId="77267B03" w:rsidR="00CB2992" w:rsidRPr="00CB2992" w:rsidRDefault="00CB2992">
      <w:pPr>
        <w:pStyle w:val="NormalWeb"/>
        <w:numPr>
          <w:ilvl w:val="0"/>
          <w:numId w:val="15"/>
        </w:numPr>
      </w:pPr>
      <w:r w:rsidRPr="00CB2992">
        <w:t>Serveur (VM) compatible Docker / Docker Compose, avec ressources suffisantes (CPU, RAM, stockage).</w:t>
      </w:r>
    </w:p>
    <w:p w14:paraId="74742BF2" w14:textId="77777777" w:rsidR="00CB2992" w:rsidRPr="00CB2992" w:rsidRDefault="00CB2992">
      <w:pPr>
        <w:pStyle w:val="NormalWeb"/>
        <w:numPr>
          <w:ilvl w:val="0"/>
          <w:numId w:val="15"/>
        </w:numPr>
      </w:pPr>
      <w:r w:rsidRPr="00CB2992">
        <w:t xml:space="preserve">Accès réseau / droits vers AWS S3 et </w:t>
      </w:r>
      <w:proofErr w:type="spellStart"/>
      <w:r w:rsidRPr="00CB2992">
        <w:t>Snowflake</w:t>
      </w:r>
      <w:proofErr w:type="spellEnd"/>
      <w:r w:rsidRPr="00CB2992">
        <w:t>.</w:t>
      </w:r>
    </w:p>
    <w:p w14:paraId="27C6C91E" w14:textId="2856084A" w:rsidR="00CB2992" w:rsidRPr="00CB2992" w:rsidRDefault="00CB2992">
      <w:pPr>
        <w:pStyle w:val="NormalWeb"/>
        <w:numPr>
          <w:ilvl w:val="0"/>
          <w:numId w:val="15"/>
        </w:numPr>
      </w:pPr>
      <w:proofErr w:type="gramStart"/>
      <w:r w:rsidRPr="00CB2992">
        <w:t>Fichier .</w:t>
      </w:r>
      <w:proofErr w:type="spellStart"/>
      <w:r w:rsidRPr="00CB2992">
        <w:t>env</w:t>
      </w:r>
      <w:proofErr w:type="spellEnd"/>
      <w:proofErr w:type="gramEnd"/>
      <w:r w:rsidRPr="00CB2992">
        <w:t xml:space="preserve"> correctement configuré avec les </w:t>
      </w:r>
      <w:proofErr w:type="spellStart"/>
      <w:r w:rsidRPr="00CB2992">
        <w:t>credentials</w:t>
      </w:r>
      <w:proofErr w:type="spellEnd"/>
      <w:r w:rsidRPr="00CB2992">
        <w:t xml:space="preserve"> AWS, </w:t>
      </w:r>
      <w:proofErr w:type="spellStart"/>
      <w:r w:rsidRPr="00CB2992">
        <w:t>Snowflake</w:t>
      </w:r>
      <w:proofErr w:type="spellEnd"/>
      <w:r w:rsidRPr="00CB2992">
        <w:t>, et autres variables</w:t>
      </w:r>
      <w:r w:rsidR="00DC698C">
        <w:t xml:space="preserve"> de comptes de service</w:t>
      </w:r>
      <w:r w:rsidRPr="00CB2992">
        <w:t>.</w:t>
      </w:r>
    </w:p>
    <w:p w14:paraId="101E5473" w14:textId="4CCD6B33" w:rsidR="00CB2992" w:rsidRPr="00CB2992" w:rsidRDefault="00CB2992">
      <w:pPr>
        <w:pStyle w:val="NormalWeb"/>
        <w:numPr>
          <w:ilvl w:val="1"/>
          <w:numId w:val="7"/>
        </w:numPr>
        <w:rPr>
          <w:rStyle w:val="Titre2Car"/>
          <w:rFonts w:ascii="Times New Roman" w:hAnsi="Times New Roman" w:cs="Times New Roman"/>
          <w:b w:val="0"/>
          <w:bCs w:val="0"/>
          <w:sz w:val="28"/>
          <w:szCs w:val="28"/>
          <w:lang w:eastAsia="en-US"/>
        </w:rPr>
      </w:pPr>
      <w:bookmarkStart w:id="10" w:name="_Toc216341567"/>
      <w:r w:rsidRPr="00CB2992">
        <w:rPr>
          <w:rStyle w:val="Titre2Car"/>
          <w:rFonts w:ascii="Times New Roman" w:hAnsi="Times New Roman" w:cs="Times New Roman"/>
          <w:b w:val="0"/>
          <w:bCs w:val="0"/>
          <w:sz w:val="28"/>
          <w:szCs w:val="28"/>
          <w:lang w:eastAsia="en-US"/>
        </w:rPr>
        <w:t>Démarrage des services</w:t>
      </w:r>
      <w:bookmarkEnd w:id="10"/>
    </w:p>
    <w:p w14:paraId="769A7D5E" w14:textId="77777777" w:rsidR="00CB2992" w:rsidRPr="00CB2992" w:rsidRDefault="00CB2992">
      <w:pPr>
        <w:pStyle w:val="NormalWeb"/>
        <w:numPr>
          <w:ilvl w:val="0"/>
          <w:numId w:val="9"/>
        </w:numPr>
      </w:pPr>
      <w:r w:rsidRPr="00CB2992">
        <w:t>Lancer PostgreSQL (docker-compose) pour la base source.</w:t>
      </w:r>
    </w:p>
    <w:p w14:paraId="1FC864D4" w14:textId="77777777" w:rsidR="00CB2992" w:rsidRPr="00CB2992" w:rsidRDefault="00CB2992">
      <w:pPr>
        <w:pStyle w:val="NormalWeb"/>
        <w:numPr>
          <w:ilvl w:val="0"/>
          <w:numId w:val="9"/>
        </w:numPr>
      </w:pPr>
      <w:r w:rsidRPr="00CB2992">
        <w:t>Lancer MongoDB (docker-compose) pour les logs/rejets.</w:t>
      </w:r>
    </w:p>
    <w:p w14:paraId="65D0DF39" w14:textId="77777777" w:rsidR="00CB2992" w:rsidRPr="00CB2992" w:rsidRDefault="00CB2992">
      <w:pPr>
        <w:pStyle w:val="NormalWeb"/>
        <w:numPr>
          <w:ilvl w:val="0"/>
          <w:numId w:val="9"/>
        </w:numPr>
      </w:pPr>
      <w:r w:rsidRPr="00CB2992">
        <w:t xml:space="preserve">Lancer </w:t>
      </w:r>
      <w:proofErr w:type="spellStart"/>
      <w:r w:rsidRPr="00CB2992">
        <w:t>Airflow</w:t>
      </w:r>
      <w:proofErr w:type="spellEnd"/>
      <w:r w:rsidRPr="00CB2992">
        <w:t xml:space="preserve"> (docker-compose) pour l’orchestration.</w:t>
      </w:r>
    </w:p>
    <w:p w14:paraId="19106F1E" w14:textId="7F966AA0" w:rsidR="00CB2992" w:rsidRPr="00CB2992" w:rsidRDefault="00CB2992">
      <w:pPr>
        <w:pStyle w:val="NormalWeb"/>
        <w:numPr>
          <w:ilvl w:val="1"/>
          <w:numId w:val="7"/>
        </w:numPr>
        <w:rPr>
          <w:rStyle w:val="Titre2Car"/>
          <w:rFonts w:ascii="Times New Roman" w:hAnsi="Times New Roman" w:cs="Times New Roman"/>
          <w:b w:val="0"/>
          <w:bCs w:val="0"/>
          <w:sz w:val="28"/>
          <w:szCs w:val="28"/>
          <w:lang w:eastAsia="en-US"/>
        </w:rPr>
      </w:pPr>
      <w:bookmarkStart w:id="11" w:name="_Toc216341568"/>
      <w:r w:rsidRPr="00CB2992">
        <w:rPr>
          <w:rStyle w:val="Titre2Car"/>
          <w:rFonts w:ascii="Times New Roman" w:hAnsi="Times New Roman" w:cs="Times New Roman"/>
          <w:b w:val="0"/>
          <w:bCs w:val="0"/>
          <w:sz w:val="28"/>
          <w:szCs w:val="28"/>
          <w:lang w:eastAsia="en-US"/>
        </w:rPr>
        <w:t>Déclenchement du pipeline</w:t>
      </w:r>
      <w:bookmarkEnd w:id="11"/>
    </w:p>
    <w:p w14:paraId="26838A79" w14:textId="77777777" w:rsidR="00CB2992" w:rsidRPr="00CB2992" w:rsidRDefault="00CB2992">
      <w:pPr>
        <w:pStyle w:val="NormalWeb"/>
        <w:numPr>
          <w:ilvl w:val="0"/>
          <w:numId w:val="16"/>
        </w:numPr>
      </w:pPr>
      <w:r w:rsidRPr="00CB2992">
        <w:t xml:space="preserve">Via l’interface </w:t>
      </w:r>
      <w:proofErr w:type="spellStart"/>
      <w:r w:rsidRPr="00CB2992">
        <w:t>Airflow</w:t>
      </w:r>
      <w:proofErr w:type="spellEnd"/>
      <w:r w:rsidRPr="00CB2992">
        <w:t xml:space="preserve"> ou commande CLI, déclencher le DAG principal pour exécution complète.</w:t>
      </w:r>
    </w:p>
    <w:p w14:paraId="1F63FCC1" w14:textId="77777777" w:rsidR="00CB2992" w:rsidRDefault="00CB2992">
      <w:pPr>
        <w:pStyle w:val="NormalWeb"/>
        <w:numPr>
          <w:ilvl w:val="0"/>
          <w:numId w:val="16"/>
        </w:numPr>
      </w:pPr>
      <w:r w:rsidRPr="00CB2992">
        <w:t>Vérifier les logs pour chaque étape (extraction, anonymisation, stockage S3, transformation, chargement, logs).</w:t>
      </w:r>
    </w:p>
    <w:p w14:paraId="276790C3" w14:textId="77777777" w:rsidR="001D501A" w:rsidRDefault="001D501A" w:rsidP="001D501A">
      <w:pPr>
        <w:pStyle w:val="NormalWeb"/>
      </w:pPr>
    </w:p>
    <w:p w14:paraId="21BC8EE0" w14:textId="77777777" w:rsidR="001D501A" w:rsidRPr="00CB2992" w:rsidRDefault="001D501A" w:rsidP="001D501A">
      <w:pPr>
        <w:pStyle w:val="NormalWeb"/>
      </w:pPr>
    </w:p>
    <w:p w14:paraId="59E445D0" w14:textId="488579EE" w:rsidR="00CB2992" w:rsidRPr="00CB2992" w:rsidRDefault="00CB2992">
      <w:pPr>
        <w:pStyle w:val="NormalWeb"/>
        <w:numPr>
          <w:ilvl w:val="1"/>
          <w:numId w:val="7"/>
        </w:numPr>
        <w:rPr>
          <w:rStyle w:val="Titre2Car"/>
          <w:rFonts w:ascii="Times New Roman" w:hAnsi="Times New Roman" w:cs="Times New Roman"/>
          <w:b w:val="0"/>
          <w:bCs w:val="0"/>
          <w:sz w:val="28"/>
          <w:szCs w:val="28"/>
          <w:lang w:eastAsia="en-US"/>
        </w:rPr>
      </w:pPr>
      <w:bookmarkStart w:id="12" w:name="_Toc216341569"/>
      <w:r w:rsidRPr="00CB2992">
        <w:rPr>
          <w:rStyle w:val="Titre2Car"/>
          <w:rFonts w:ascii="Times New Roman" w:hAnsi="Times New Roman" w:cs="Times New Roman"/>
          <w:b w:val="0"/>
          <w:bCs w:val="0"/>
          <w:sz w:val="28"/>
          <w:szCs w:val="28"/>
          <w:lang w:eastAsia="en-US"/>
        </w:rPr>
        <w:lastRenderedPageBreak/>
        <w:t>Configuration des accès &amp; sécurité</w:t>
      </w:r>
      <w:bookmarkEnd w:id="12"/>
    </w:p>
    <w:p w14:paraId="25572444" w14:textId="77777777" w:rsidR="00CB2992" w:rsidRPr="00CB2992" w:rsidRDefault="00CB2992">
      <w:pPr>
        <w:pStyle w:val="NormalWeb"/>
        <w:numPr>
          <w:ilvl w:val="0"/>
          <w:numId w:val="17"/>
        </w:numPr>
      </w:pPr>
      <w:r w:rsidRPr="00CB2992">
        <w:t xml:space="preserve">Stockage sécurisé des </w:t>
      </w:r>
      <w:proofErr w:type="spellStart"/>
      <w:r w:rsidRPr="00CB2992">
        <w:t>credentials</w:t>
      </w:r>
      <w:proofErr w:type="spellEnd"/>
      <w:r w:rsidRPr="00CB2992">
        <w:t xml:space="preserve"> (</w:t>
      </w:r>
      <w:proofErr w:type="gramStart"/>
      <w:r w:rsidRPr="00CB2992">
        <w:t>fichier .</w:t>
      </w:r>
      <w:proofErr w:type="spellStart"/>
      <w:r w:rsidRPr="00CB2992">
        <w:t>env</w:t>
      </w:r>
      <w:proofErr w:type="spellEnd"/>
      <w:proofErr w:type="gramEnd"/>
      <w:r w:rsidRPr="00CB2992">
        <w:t>, accès restreint).</w:t>
      </w:r>
    </w:p>
    <w:p w14:paraId="1B17072B" w14:textId="77777777" w:rsidR="00CB2992" w:rsidRPr="00CB2992" w:rsidRDefault="00CB2992">
      <w:pPr>
        <w:pStyle w:val="NormalWeb"/>
        <w:numPr>
          <w:ilvl w:val="0"/>
          <w:numId w:val="17"/>
        </w:numPr>
      </w:pPr>
      <w:r w:rsidRPr="00CB2992">
        <w:t xml:space="preserve">Réglage des permissions d’accès base de données, S3, </w:t>
      </w:r>
      <w:proofErr w:type="spellStart"/>
      <w:r w:rsidRPr="00CB2992">
        <w:t>Snowflake</w:t>
      </w:r>
      <w:proofErr w:type="spellEnd"/>
      <w:r w:rsidRPr="00CB2992">
        <w:t>, MongoDB selon RBAC.</w:t>
      </w:r>
    </w:p>
    <w:p w14:paraId="5E67D087" w14:textId="467D9039" w:rsidR="00EF0DFA" w:rsidRDefault="00CB2992">
      <w:pPr>
        <w:pStyle w:val="NormalWeb"/>
        <w:numPr>
          <w:ilvl w:val="0"/>
          <w:numId w:val="8"/>
        </w:numPr>
      </w:pPr>
      <w:r w:rsidRPr="00CB2992">
        <w:t>Mise en place des bonnes pratiques Docker (réseau, volumes, isolation).</w:t>
      </w:r>
    </w:p>
    <w:p w14:paraId="273B4123" w14:textId="26BF451A" w:rsidR="005055F2" w:rsidRDefault="005055F2">
      <w:pPr>
        <w:pStyle w:val="Titre1"/>
        <w:numPr>
          <w:ilvl w:val="0"/>
          <w:numId w:val="7"/>
        </w:numPr>
        <w:rPr>
          <w:rFonts w:ascii="Times New Roman" w:hAnsi="Times New Roman" w:cs="Times New Roman"/>
          <w:b w:val="0"/>
          <w:bCs w:val="0"/>
          <w:color w:val="244061" w:themeColor="accent1" w:themeShade="80"/>
          <w:sz w:val="40"/>
          <w:szCs w:val="40"/>
          <w:lang w:val="fr-FR"/>
        </w:rPr>
      </w:pPr>
      <w:bookmarkStart w:id="13" w:name="_Toc216341570"/>
      <w:r w:rsidRPr="005055F2">
        <w:rPr>
          <w:rFonts w:ascii="Times New Roman" w:hAnsi="Times New Roman" w:cs="Times New Roman"/>
          <w:b w:val="0"/>
          <w:bCs w:val="0"/>
          <w:color w:val="244061" w:themeColor="accent1" w:themeShade="80"/>
          <w:sz w:val="40"/>
          <w:szCs w:val="40"/>
          <w:lang w:val="fr-FR"/>
        </w:rPr>
        <w:t>Rôles et habilitations des utilisateurs</w:t>
      </w:r>
      <w:bookmarkEnd w:id="13"/>
    </w:p>
    <w:p w14:paraId="4AFE1A46" w14:textId="3A3E7935" w:rsidR="005055F2" w:rsidRDefault="005055F2" w:rsidP="005055F2">
      <w:pPr>
        <w:rPr>
          <w:rFonts w:ascii="Times New Roman" w:eastAsia="Times New Roman" w:hAnsi="Times New Roman" w:cs="Times New Roman"/>
          <w:sz w:val="24"/>
          <w:szCs w:val="24"/>
          <w:lang w:val="fr-FR" w:eastAsia="fr-FR"/>
        </w:rPr>
      </w:pPr>
      <w:r w:rsidRPr="005055F2">
        <w:rPr>
          <w:rFonts w:ascii="Times New Roman" w:eastAsia="Times New Roman" w:hAnsi="Times New Roman" w:cs="Times New Roman"/>
          <w:sz w:val="24"/>
          <w:szCs w:val="24"/>
          <w:lang w:val="fr-FR" w:eastAsia="fr-FR"/>
        </w:rPr>
        <w:t>Dans le cadre de la mise en production, les rôles utilisateurs suivants ont été définis conformément aux besoins fonctionnels et techniques :</w:t>
      </w:r>
    </w:p>
    <w:tbl>
      <w:tblPr>
        <w:tblW w:w="7380" w:type="dxa"/>
        <w:tblInd w:w="75" w:type="dxa"/>
        <w:tblCellMar>
          <w:left w:w="70" w:type="dxa"/>
          <w:right w:w="70" w:type="dxa"/>
        </w:tblCellMar>
        <w:tblLook w:val="04A0" w:firstRow="1" w:lastRow="0" w:firstColumn="1" w:lastColumn="0" w:noHBand="0" w:noVBand="1"/>
      </w:tblPr>
      <w:tblGrid>
        <w:gridCol w:w="2180"/>
        <w:gridCol w:w="2420"/>
        <w:gridCol w:w="2780"/>
      </w:tblGrid>
      <w:tr w:rsidR="005055F2" w:rsidRPr="005055F2" w14:paraId="6DD09C1D" w14:textId="77777777" w:rsidTr="005055F2">
        <w:trPr>
          <w:trHeight w:val="288"/>
        </w:trPr>
        <w:tc>
          <w:tcPr>
            <w:tcW w:w="218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00921B0A" w14:textId="77777777" w:rsidR="005055F2" w:rsidRPr="005055F2" w:rsidRDefault="005055F2" w:rsidP="005055F2">
            <w:pPr>
              <w:spacing w:after="0" w:line="240" w:lineRule="auto"/>
              <w:jc w:val="center"/>
              <w:rPr>
                <w:rFonts w:ascii="Times New Roman" w:eastAsia="Times New Roman" w:hAnsi="Times New Roman" w:cs="Times New Roman"/>
                <w:b/>
                <w:bCs/>
                <w:color w:val="000000"/>
                <w:sz w:val="24"/>
                <w:szCs w:val="24"/>
                <w:lang w:val="fr-FR" w:eastAsia="fr-FR"/>
              </w:rPr>
            </w:pPr>
            <w:r w:rsidRPr="005055F2">
              <w:rPr>
                <w:rFonts w:ascii="Times New Roman" w:eastAsia="Times New Roman" w:hAnsi="Times New Roman" w:cs="Times New Roman"/>
                <w:b/>
                <w:bCs/>
                <w:color w:val="000000"/>
                <w:sz w:val="24"/>
                <w:szCs w:val="24"/>
                <w:lang w:val="fr-FR" w:eastAsia="fr-FR"/>
              </w:rPr>
              <w:t>Rôle</w:t>
            </w:r>
          </w:p>
        </w:tc>
        <w:tc>
          <w:tcPr>
            <w:tcW w:w="2420" w:type="dxa"/>
            <w:tcBorders>
              <w:top w:val="single" w:sz="4" w:space="0" w:color="auto"/>
              <w:left w:val="nil"/>
              <w:bottom w:val="single" w:sz="4" w:space="0" w:color="auto"/>
              <w:right w:val="single" w:sz="4" w:space="0" w:color="auto"/>
            </w:tcBorders>
            <w:shd w:val="clear" w:color="000000" w:fill="DAE9F8"/>
            <w:vAlign w:val="center"/>
            <w:hideMark/>
          </w:tcPr>
          <w:p w14:paraId="0023F334" w14:textId="77777777" w:rsidR="005055F2" w:rsidRPr="005055F2" w:rsidRDefault="005055F2" w:rsidP="005055F2">
            <w:pPr>
              <w:spacing w:after="0" w:line="240" w:lineRule="auto"/>
              <w:jc w:val="center"/>
              <w:rPr>
                <w:rFonts w:ascii="Times New Roman" w:eastAsia="Times New Roman" w:hAnsi="Times New Roman" w:cs="Times New Roman"/>
                <w:b/>
                <w:bCs/>
                <w:color w:val="000000"/>
                <w:sz w:val="24"/>
                <w:szCs w:val="24"/>
                <w:lang w:val="fr-FR" w:eastAsia="fr-FR"/>
              </w:rPr>
            </w:pPr>
            <w:r w:rsidRPr="005055F2">
              <w:rPr>
                <w:rFonts w:ascii="Times New Roman" w:eastAsia="Times New Roman" w:hAnsi="Times New Roman" w:cs="Times New Roman"/>
                <w:b/>
                <w:bCs/>
                <w:color w:val="000000"/>
                <w:sz w:val="24"/>
                <w:szCs w:val="24"/>
                <w:lang w:val="fr-FR" w:eastAsia="fr-FR"/>
              </w:rPr>
              <w:t>Description</w:t>
            </w:r>
          </w:p>
        </w:tc>
        <w:tc>
          <w:tcPr>
            <w:tcW w:w="2780" w:type="dxa"/>
            <w:tcBorders>
              <w:top w:val="single" w:sz="4" w:space="0" w:color="auto"/>
              <w:left w:val="nil"/>
              <w:bottom w:val="single" w:sz="4" w:space="0" w:color="auto"/>
              <w:right w:val="single" w:sz="4" w:space="0" w:color="auto"/>
            </w:tcBorders>
            <w:shd w:val="clear" w:color="000000" w:fill="DAE9F8"/>
            <w:vAlign w:val="center"/>
            <w:hideMark/>
          </w:tcPr>
          <w:p w14:paraId="7E35B794" w14:textId="77777777" w:rsidR="005055F2" w:rsidRPr="005055F2" w:rsidRDefault="005055F2" w:rsidP="005055F2">
            <w:pPr>
              <w:spacing w:after="0" w:line="240" w:lineRule="auto"/>
              <w:jc w:val="center"/>
              <w:rPr>
                <w:rFonts w:ascii="Times New Roman" w:eastAsia="Times New Roman" w:hAnsi="Times New Roman" w:cs="Times New Roman"/>
                <w:b/>
                <w:bCs/>
                <w:color w:val="000000"/>
                <w:sz w:val="24"/>
                <w:szCs w:val="24"/>
                <w:lang w:val="fr-FR" w:eastAsia="fr-FR"/>
              </w:rPr>
            </w:pPr>
            <w:r w:rsidRPr="005055F2">
              <w:rPr>
                <w:rFonts w:ascii="Times New Roman" w:eastAsia="Times New Roman" w:hAnsi="Times New Roman" w:cs="Times New Roman"/>
                <w:b/>
                <w:bCs/>
                <w:color w:val="000000"/>
                <w:sz w:val="24"/>
                <w:szCs w:val="24"/>
                <w:lang w:val="fr-FR" w:eastAsia="fr-FR"/>
              </w:rPr>
              <w:t>Habilitations principales</w:t>
            </w:r>
          </w:p>
        </w:tc>
      </w:tr>
      <w:tr w:rsidR="005055F2" w:rsidRPr="005055F2" w14:paraId="61F53CE7" w14:textId="77777777" w:rsidTr="005055F2">
        <w:trPr>
          <w:trHeight w:val="576"/>
        </w:trPr>
        <w:tc>
          <w:tcPr>
            <w:tcW w:w="2180" w:type="dxa"/>
            <w:tcBorders>
              <w:top w:val="nil"/>
              <w:left w:val="single" w:sz="4" w:space="0" w:color="auto"/>
              <w:bottom w:val="single" w:sz="4" w:space="0" w:color="auto"/>
              <w:right w:val="single" w:sz="4" w:space="0" w:color="auto"/>
            </w:tcBorders>
            <w:vAlign w:val="center"/>
            <w:hideMark/>
          </w:tcPr>
          <w:p w14:paraId="7701F5E6"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Admin Data Platform</w:t>
            </w:r>
          </w:p>
        </w:tc>
        <w:tc>
          <w:tcPr>
            <w:tcW w:w="2420" w:type="dxa"/>
            <w:tcBorders>
              <w:top w:val="nil"/>
              <w:left w:val="nil"/>
              <w:bottom w:val="single" w:sz="4" w:space="0" w:color="auto"/>
              <w:right w:val="single" w:sz="4" w:space="0" w:color="auto"/>
            </w:tcBorders>
            <w:vAlign w:val="center"/>
            <w:hideMark/>
          </w:tcPr>
          <w:p w14:paraId="21437204"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Supervision complète de la plateforme</w:t>
            </w:r>
          </w:p>
        </w:tc>
        <w:tc>
          <w:tcPr>
            <w:tcW w:w="2780" w:type="dxa"/>
            <w:tcBorders>
              <w:top w:val="nil"/>
              <w:left w:val="nil"/>
              <w:bottom w:val="single" w:sz="4" w:space="0" w:color="auto"/>
              <w:right w:val="single" w:sz="4" w:space="0" w:color="auto"/>
            </w:tcBorders>
            <w:vAlign w:val="center"/>
            <w:hideMark/>
          </w:tcPr>
          <w:p w14:paraId="3379C7DD"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eastAsia="fr-FR"/>
              </w:rPr>
            </w:pPr>
            <w:proofErr w:type="spellStart"/>
            <w:r w:rsidRPr="005055F2">
              <w:rPr>
                <w:rFonts w:ascii="Times New Roman" w:eastAsia="Times New Roman" w:hAnsi="Times New Roman" w:cs="Times New Roman"/>
                <w:color w:val="000000"/>
                <w:sz w:val="24"/>
                <w:szCs w:val="24"/>
                <w:lang w:eastAsia="fr-FR"/>
              </w:rPr>
              <w:t>Accès</w:t>
            </w:r>
            <w:proofErr w:type="spellEnd"/>
            <w:r w:rsidRPr="005055F2">
              <w:rPr>
                <w:rFonts w:ascii="Times New Roman" w:eastAsia="Times New Roman" w:hAnsi="Times New Roman" w:cs="Times New Roman"/>
                <w:color w:val="000000"/>
                <w:sz w:val="24"/>
                <w:szCs w:val="24"/>
                <w:lang w:eastAsia="fr-FR"/>
              </w:rPr>
              <w:t xml:space="preserve"> </w:t>
            </w:r>
            <w:proofErr w:type="spellStart"/>
            <w:r w:rsidRPr="005055F2">
              <w:rPr>
                <w:rFonts w:ascii="Times New Roman" w:eastAsia="Times New Roman" w:hAnsi="Times New Roman" w:cs="Times New Roman"/>
                <w:color w:val="000000"/>
                <w:sz w:val="24"/>
                <w:szCs w:val="24"/>
                <w:lang w:eastAsia="fr-FR"/>
              </w:rPr>
              <w:t>complet</w:t>
            </w:r>
            <w:proofErr w:type="spellEnd"/>
            <w:r w:rsidRPr="005055F2">
              <w:rPr>
                <w:rFonts w:ascii="Times New Roman" w:eastAsia="Times New Roman" w:hAnsi="Times New Roman" w:cs="Times New Roman"/>
                <w:color w:val="000000"/>
                <w:sz w:val="24"/>
                <w:szCs w:val="24"/>
                <w:lang w:eastAsia="fr-FR"/>
              </w:rPr>
              <w:t xml:space="preserve"> à Airflow, Snowflake, S3, MongoDB</w:t>
            </w:r>
          </w:p>
        </w:tc>
      </w:tr>
      <w:tr w:rsidR="005055F2" w:rsidRPr="004A388E" w14:paraId="156C2833" w14:textId="77777777" w:rsidTr="005055F2">
        <w:trPr>
          <w:trHeight w:val="864"/>
        </w:trPr>
        <w:tc>
          <w:tcPr>
            <w:tcW w:w="2180" w:type="dxa"/>
            <w:tcBorders>
              <w:top w:val="nil"/>
              <w:left w:val="single" w:sz="4" w:space="0" w:color="auto"/>
              <w:bottom w:val="single" w:sz="4" w:space="0" w:color="auto"/>
              <w:right w:val="single" w:sz="4" w:space="0" w:color="auto"/>
            </w:tcBorders>
            <w:vAlign w:val="center"/>
            <w:hideMark/>
          </w:tcPr>
          <w:p w14:paraId="182E5F09"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 xml:space="preserve">Data </w:t>
            </w:r>
            <w:proofErr w:type="spellStart"/>
            <w:r w:rsidRPr="005055F2">
              <w:rPr>
                <w:rFonts w:ascii="Times New Roman" w:eastAsia="Times New Roman" w:hAnsi="Times New Roman" w:cs="Times New Roman"/>
                <w:color w:val="000000"/>
                <w:sz w:val="24"/>
                <w:szCs w:val="24"/>
                <w:lang w:val="fr-FR" w:eastAsia="fr-FR"/>
              </w:rPr>
              <w:t>Engineer</w:t>
            </w:r>
            <w:proofErr w:type="spellEnd"/>
          </w:p>
        </w:tc>
        <w:tc>
          <w:tcPr>
            <w:tcW w:w="2420" w:type="dxa"/>
            <w:tcBorders>
              <w:top w:val="nil"/>
              <w:left w:val="nil"/>
              <w:bottom w:val="single" w:sz="4" w:space="0" w:color="auto"/>
              <w:right w:val="single" w:sz="4" w:space="0" w:color="auto"/>
            </w:tcBorders>
            <w:vAlign w:val="center"/>
            <w:hideMark/>
          </w:tcPr>
          <w:p w14:paraId="46008C13"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Exécution et maintenance du pipeline</w:t>
            </w:r>
          </w:p>
        </w:tc>
        <w:tc>
          <w:tcPr>
            <w:tcW w:w="2780" w:type="dxa"/>
            <w:tcBorders>
              <w:top w:val="nil"/>
              <w:left w:val="nil"/>
              <w:bottom w:val="single" w:sz="4" w:space="0" w:color="auto"/>
              <w:right w:val="single" w:sz="4" w:space="0" w:color="auto"/>
            </w:tcBorders>
            <w:vAlign w:val="center"/>
            <w:hideMark/>
          </w:tcPr>
          <w:p w14:paraId="1E0A8A66"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 xml:space="preserve">Exécution </w:t>
            </w:r>
            <w:proofErr w:type="spellStart"/>
            <w:r w:rsidRPr="005055F2">
              <w:rPr>
                <w:rFonts w:ascii="Times New Roman" w:eastAsia="Times New Roman" w:hAnsi="Times New Roman" w:cs="Times New Roman"/>
                <w:color w:val="000000"/>
                <w:sz w:val="24"/>
                <w:szCs w:val="24"/>
                <w:lang w:val="fr-FR" w:eastAsia="fr-FR"/>
              </w:rPr>
              <w:t>DAGs</w:t>
            </w:r>
            <w:proofErr w:type="spellEnd"/>
            <w:r w:rsidRPr="005055F2">
              <w:rPr>
                <w:rFonts w:ascii="Times New Roman" w:eastAsia="Times New Roman" w:hAnsi="Times New Roman" w:cs="Times New Roman"/>
                <w:color w:val="000000"/>
                <w:sz w:val="24"/>
                <w:szCs w:val="24"/>
                <w:lang w:val="fr-FR" w:eastAsia="fr-FR"/>
              </w:rPr>
              <w:t xml:space="preserve">, écriture S3, chargement </w:t>
            </w:r>
            <w:proofErr w:type="spellStart"/>
            <w:r w:rsidRPr="005055F2">
              <w:rPr>
                <w:rFonts w:ascii="Times New Roman" w:eastAsia="Times New Roman" w:hAnsi="Times New Roman" w:cs="Times New Roman"/>
                <w:color w:val="000000"/>
                <w:sz w:val="24"/>
                <w:szCs w:val="24"/>
                <w:lang w:val="fr-FR" w:eastAsia="fr-FR"/>
              </w:rPr>
              <w:t>Snowflake</w:t>
            </w:r>
            <w:proofErr w:type="spellEnd"/>
          </w:p>
        </w:tc>
      </w:tr>
      <w:tr w:rsidR="005055F2" w:rsidRPr="004A388E" w14:paraId="49F43A25" w14:textId="77777777" w:rsidTr="005055F2">
        <w:trPr>
          <w:trHeight w:val="576"/>
        </w:trPr>
        <w:tc>
          <w:tcPr>
            <w:tcW w:w="2180" w:type="dxa"/>
            <w:tcBorders>
              <w:top w:val="nil"/>
              <w:left w:val="single" w:sz="4" w:space="0" w:color="auto"/>
              <w:bottom w:val="single" w:sz="4" w:space="0" w:color="auto"/>
              <w:right w:val="single" w:sz="4" w:space="0" w:color="auto"/>
            </w:tcBorders>
            <w:vAlign w:val="center"/>
            <w:hideMark/>
          </w:tcPr>
          <w:p w14:paraId="714EE864"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 xml:space="preserve">Data </w:t>
            </w:r>
            <w:proofErr w:type="spellStart"/>
            <w:r w:rsidRPr="005055F2">
              <w:rPr>
                <w:rFonts w:ascii="Times New Roman" w:eastAsia="Times New Roman" w:hAnsi="Times New Roman" w:cs="Times New Roman"/>
                <w:color w:val="000000"/>
                <w:sz w:val="24"/>
                <w:szCs w:val="24"/>
                <w:lang w:val="fr-FR" w:eastAsia="fr-FR"/>
              </w:rPr>
              <w:t>Scientist</w:t>
            </w:r>
            <w:proofErr w:type="spellEnd"/>
          </w:p>
        </w:tc>
        <w:tc>
          <w:tcPr>
            <w:tcW w:w="2420" w:type="dxa"/>
            <w:tcBorders>
              <w:top w:val="nil"/>
              <w:left w:val="nil"/>
              <w:bottom w:val="single" w:sz="4" w:space="0" w:color="auto"/>
              <w:right w:val="single" w:sz="4" w:space="0" w:color="auto"/>
            </w:tcBorders>
            <w:vAlign w:val="center"/>
            <w:hideMark/>
          </w:tcPr>
          <w:p w14:paraId="7B36498C"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Analyse NLP et enrichissement</w:t>
            </w:r>
          </w:p>
        </w:tc>
        <w:tc>
          <w:tcPr>
            <w:tcW w:w="2780" w:type="dxa"/>
            <w:tcBorders>
              <w:top w:val="nil"/>
              <w:left w:val="nil"/>
              <w:bottom w:val="single" w:sz="4" w:space="0" w:color="auto"/>
              <w:right w:val="single" w:sz="4" w:space="0" w:color="auto"/>
            </w:tcBorders>
            <w:vAlign w:val="center"/>
            <w:hideMark/>
          </w:tcPr>
          <w:p w14:paraId="6CB07E90"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 xml:space="preserve">Lecture </w:t>
            </w:r>
            <w:proofErr w:type="spellStart"/>
            <w:r w:rsidRPr="005055F2">
              <w:rPr>
                <w:rFonts w:ascii="Times New Roman" w:eastAsia="Times New Roman" w:hAnsi="Times New Roman" w:cs="Times New Roman"/>
                <w:color w:val="000000"/>
                <w:sz w:val="24"/>
                <w:szCs w:val="24"/>
                <w:lang w:val="fr-FR" w:eastAsia="fr-FR"/>
              </w:rPr>
              <w:t>Snowflake</w:t>
            </w:r>
            <w:proofErr w:type="spellEnd"/>
            <w:r w:rsidRPr="005055F2">
              <w:rPr>
                <w:rFonts w:ascii="Times New Roman" w:eastAsia="Times New Roman" w:hAnsi="Times New Roman" w:cs="Times New Roman"/>
                <w:color w:val="000000"/>
                <w:sz w:val="24"/>
                <w:szCs w:val="24"/>
                <w:lang w:val="fr-FR" w:eastAsia="fr-FR"/>
              </w:rPr>
              <w:t>, exécution traitements NLP</w:t>
            </w:r>
          </w:p>
        </w:tc>
      </w:tr>
      <w:tr w:rsidR="005055F2" w:rsidRPr="004A388E" w14:paraId="179E3143" w14:textId="77777777" w:rsidTr="005055F2">
        <w:trPr>
          <w:trHeight w:val="576"/>
        </w:trPr>
        <w:tc>
          <w:tcPr>
            <w:tcW w:w="2180" w:type="dxa"/>
            <w:tcBorders>
              <w:top w:val="nil"/>
              <w:left w:val="single" w:sz="4" w:space="0" w:color="auto"/>
              <w:bottom w:val="single" w:sz="4" w:space="0" w:color="auto"/>
              <w:right w:val="single" w:sz="4" w:space="0" w:color="auto"/>
            </w:tcBorders>
            <w:vAlign w:val="center"/>
            <w:hideMark/>
          </w:tcPr>
          <w:p w14:paraId="39678392"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 xml:space="preserve">Business </w:t>
            </w:r>
            <w:proofErr w:type="spellStart"/>
            <w:r w:rsidRPr="005055F2">
              <w:rPr>
                <w:rFonts w:ascii="Times New Roman" w:eastAsia="Times New Roman" w:hAnsi="Times New Roman" w:cs="Times New Roman"/>
                <w:color w:val="000000"/>
                <w:sz w:val="24"/>
                <w:szCs w:val="24"/>
                <w:lang w:val="fr-FR" w:eastAsia="fr-FR"/>
              </w:rPr>
              <w:t>Analyst</w:t>
            </w:r>
            <w:proofErr w:type="spellEnd"/>
          </w:p>
        </w:tc>
        <w:tc>
          <w:tcPr>
            <w:tcW w:w="2420" w:type="dxa"/>
            <w:tcBorders>
              <w:top w:val="nil"/>
              <w:left w:val="nil"/>
              <w:bottom w:val="single" w:sz="4" w:space="0" w:color="auto"/>
              <w:right w:val="single" w:sz="4" w:space="0" w:color="auto"/>
            </w:tcBorders>
            <w:vAlign w:val="center"/>
            <w:hideMark/>
          </w:tcPr>
          <w:p w14:paraId="532F419E"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Consultation des tableaux de bord</w:t>
            </w:r>
          </w:p>
        </w:tc>
        <w:tc>
          <w:tcPr>
            <w:tcW w:w="2780" w:type="dxa"/>
            <w:tcBorders>
              <w:top w:val="nil"/>
              <w:left w:val="nil"/>
              <w:bottom w:val="single" w:sz="4" w:space="0" w:color="auto"/>
              <w:right w:val="single" w:sz="4" w:space="0" w:color="auto"/>
            </w:tcBorders>
            <w:vAlign w:val="center"/>
            <w:hideMark/>
          </w:tcPr>
          <w:p w14:paraId="56F53279"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 xml:space="preserve">Lecture seule dans </w:t>
            </w:r>
            <w:proofErr w:type="spellStart"/>
            <w:r w:rsidRPr="005055F2">
              <w:rPr>
                <w:rFonts w:ascii="Times New Roman" w:eastAsia="Times New Roman" w:hAnsi="Times New Roman" w:cs="Times New Roman"/>
                <w:color w:val="000000"/>
                <w:sz w:val="24"/>
                <w:szCs w:val="24"/>
                <w:lang w:val="fr-FR" w:eastAsia="fr-FR"/>
              </w:rPr>
              <w:t>Snowflake</w:t>
            </w:r>
            <w:proofErr w:type="spellEnd"/>
            <w:r w:rsidRPr="005055F2">
              <w:rPr>
                <w:rFonts w:ascii="Times New Roman" w:eastAsia="Times New Roman" w:hAnsi="Times New Roman" w:cs="Times New Roman"/>
                <w:color w:val="000000"/>
                <w:sz w:val="24"/>
                <w:szCs w:val="24"/>
                <w:lang w:val="fr-FR" w:eastAsia="fr-FR"/>
              </w:rPr>
              <w:t xml:space="preserve"> + accès </w:t>
            </w:r>
            <w:proofErr w:type="spellStart"/>
            <w:r w:rsidRPr="005055F2">
              <w:rPr>
                <w:rFonts w:ascii="Times New Roman" w:eastAsia="Times New Roman" w:hAnsi="Times New Roman" w:cs="Times New Roman"/>
                <w:color w:val="000000"/>
                <w:sz w:val="24"/>
                <w:szCs w:val="24"/>
                <w:lang w:val="fr-FR" w:eastAsia="fr-FR"/>
              </w:rPr>
              <w:t>Streamlit</w:t>
            </w:r>
            <w:proofErr w:type="spellEnd"/>
          </w:p>
        </w:tc>
      </w:tr>
      <w:tr w:rsidR="005055F2" w:rsidRPr="004A388E" w14:paraId="3F46F5B4" w14:textId="77777777" w:rsidTr="005055F2">
        <w:trPr>
          <w:trHeight w:val="576"/>
        </w:trPr>
        <w:tc>
          <w:tcPr>
            <w:tcW w:w="2180" w:type="dxa"/>
            <w:tcBorders>
              <w:top w:val="nil"/>
              <w:left w:val="single" w:sz="4" w:space="0" w:color="auto"/>
              <w:bottom w:val="single" w:sz="4" w:space="0" w:color="auto"/>
              <w:right w:val="single" w:sz="4" w:space="0" w:color="auto"/>
            </w:tcBorders>
            <w:vAlign w:val="center"/>
            <w:hideMark/>
          </w:tcPr>
          <w:p w14:paraId="2AD4A0FF"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Ops / Exploitation</w:t>
            </w:r>
          </w:p>
        </w:tc>
        <w:tc>
          <w:tcPr>
            <w:tcW w:w="2420" w:type="dxa"/>
            <w:tcBorders>
              <w:top w:val="nil"/>
              <w:left w:val="nil"/>
              <w:bottom w:val="single" w:sz="4" w:space="0" w:color="auto"/>
              <w:right w:val="single" w:sz="4" w:space="0" w:color="auto"/>
            </w:tcBorders>
            <w:vAlign w:val="center"/>
            <w:hideMark/>
          </w:tcPr>
          <w:p w14:paraId="3A311F51"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Supervision et monitoring</w:t>
            </w:r>
          </w:p>
        </w:tc>
        <w:tc>
          <w:tcPr>
            <w:tcW w:w="2780" w:type="dxa"/>
            <w:tcBorders>
              <w:top w:val="nil"/>
              <w:left w:val="nil"/>
              <w:bottom w:val="single" w:sz="4" w:space="0" w:color="auto"/>
              <w:right w:val="single" w:sz="4" w:space="0" w:color="auto"/>
            </w:tcBorders>
            <w:vAlign w:val="center"/>
            <w:hideMark/>
          </w:tcPr>
          <w:p w14:paraId="098B479D"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 xml:space="preserve">Accès aux logs MongoDB + lecture </w:t>
            </w:r>
            <w:proofErr w:type="spellStart"/>
            <w:r w:rsidRPr="005055F2">
              <w:rPr>
                <w:rFonts w:ascii="Times New Roman" w:eastAsia="Times New Roman" w:hAnsi="Times New Roman" w:cs="Times New Roman"/>
                <w:color w:val="000000"/>
                <w:sz w:val="24"/>
                <w:szCs w:val="24"/>
                <w:lang w:val="fr-FR" w:eastAsia="fr-FR"/>
              </w:rPr>
              <w:t>Airflow</w:t>
            </w:r>
            <w:proofErr w:type="spellEnd"/>
          </w:p>
        </w:tc>
      </w:tr>
    </w:tbl>
    <w:p w14:paraId="75927179" w14:textId="77777777" w:rsidR="005055F2" w:rsidRDefault="005055F2" w:rsidP="005055F2">
      <w:pPr>
        <w:rPr>
          <w:rFonts w:ascii="Times New Roman" w:eastAsia="Times New Roman" w:hAnsi="Times New Roman" w:cs="Times New Roman"/>
          <w:sz w:val="24"/>
          <w:szCs w:val="24"/>
          <w:lang w:val="fr-FR" w:eastAsia="fr-FR"/>
        </w:rPr>
      </w:pPr>
    </w:p>
    <w:p w14:paraId="3214808B" w14:textId="5166F359" w:rsidR="005055F2" w:rsidRPr="005055F2" w:rsidRDefault="005055F2" w:rsidP="005055F2">
      <w:pPr>
        <w:rPr>
          <w:rFonts w:ascii="Times New Roman" w:eastAsia="Times New Roman" w:hAnsi="Times New Roman" w:cs="Times New Roman"/>
          <w:sz w:val="24"/>
          <w:szCs w:val="24"/>
          <w:lang w:val="fr-FR" w:eastAsia="fr-FR"/>
        </w:rPr>
      </w:pPr>
      <w:r w:rsidRPr="005055F2">
        <w:rPr>
          <w:rFonts w:ascii="Times New Roman" w:eastAsia="Times New Roman" w:hAnsi="Times New Roman" w:cs="Times New Roman"/>
          <w:sz w:val="24"/>
          <w:szCs w:val="24"/>
          <w:lang w:val="fr-FR" w:eastAsia="fr-FR"/>
        </w:rPr>
        <w:t xml:space="preserve">Les habilitations respectent le principe du moindre privilège (Least </w:t>
      </w:r>
      <w:proofErr w:type="spellStart"/>
      <w:r w:rsidRPr="005055F2">
        <w:rPr>
          <w:rFonts w:ascii="Times New Roman" w:eastAsia="Times New Roman" w:hAnsi="Times New Roman" w:cs="Times New Roman"/>
          <w:sz w:val="24"/>
          <w:szCs w:val="24"/>
          <w:lang w:val="fr-FR" w:eastAsia="fr-FR"/>
        </w:rPr>
        <w:t>Privilege</w:t>
      </w:r>
      <w:proofErr w:type="spellEnd"/>
      <w:r w:rsidRPr="005055F2">
        <w:rPr>
          <w:rFonts w:ascii="Times New Roman" w:eastAsia="Times New Roman" w:hAnsi="Times New Roman" w:cs="Times New Roman"/>
          <w:sz w:val="24"/>
          <w:szCs w:val="24"/>
          <w:lang w:val="fr-FR" w:eastAsia="fr-FR"/>
        </w:rPr>
        <w:t xml:space="preserve"> Access) et ont été configurées dans :</w:t>
      </w:r>
    </w:p>
    <w:p w14:paraId="579423C5" w14:textId="396EF82A" w:rsidR="005055F2" w:rsidRPr="005055F2" w:rsidRDefault="005055F2">
      <w:pPr>
        <w:numPr>
          <w:ilvl w:val="0"/>
          <w:numId w:val="10"/>
        </w:numPr>
        <w:spacing w:after="0"/>
        <w:rPr>
          <w:rFonts w:ascii="Times New Roman" w:eastAsia="Times New Roman" w:hAnsi="Times New Roman" w:cs="Times New Roman"/>
          <w:sz w:val="24"/>
          <w:szCs w:val="24"/>
          <w:lang w:eastAsia="fr-FR"/>
        </w:rPr>
      </w:pPr>
      <w:r w:rsidRPr="005055F2">
        <w:rPr>
          <w:rFonts w:ascii="Times New Roman" w:eastAsia="Times New Roman" w:hAnsi="Times New Roman" w:cs="Times New Roman"/>
          <w:sz w:val="24"/>
          <w:szCs w:val="24"/>
          <w:lang w:eastAsia="fr-FR"/>
        </w:rPr>
        <w:t>Snowflake (</w:t>
      </w:r>
      <w:proofErr w:type="spellStart"/>
      <w:proofErr w:type="gramStart"/>
      <w:r w:rsidRPr="005055F2">
        <w:rPr>
          <w:rFonts w:ascii="Times New Roman" w:eastAsia="Times New Roman" w:hAnsi="Times New Roman" w:cs="Times New Roman"/>
          <w:sz w:val="24"/>
          <w:szCs w:val="24"/>
          <w:lang w:eastAsia="fr-FR"/>
        </w:rPr>
        <w:t>rôles</w:t>
      </w:r>
      <w:proofErr w:type="spellEnd"/>
      <w:r w:rsidRPr="005055F2">
        <w:rPr>
          <w:rFonts w:ascii="Times New Roman" w:eastAsia="Times New Roman" w:hAnsi="Times New Roman" w:cs="Times New Roman"/>
          <w:sz w:val="24"/>
          <w:szCs w:val="24"/>
          <w:lang w:eastAsia="fr-FR"/>
        </w:rPr>
        <w:t xml:space="preserve"> :</w:t>
      </w:r>
      <w:proofErr w:type="gramEnd"/>
      <w:r w:rsidRPr="005055F2">
        <w:rPr>
          <w:rFonts w:ascii="Times New Roman" w:eastAsia="Times New Roman" w:hAnsi="Times New Roman" w:cs="Times New Roman"/>
          <w:sz w:val="24"/>
          <w:szCs w:val="24"/>
          <w:lang w:eastAsia="fr-FR"/>
        </w:rPr>
        <w:t xml:space="preserve"> SYSADMIN, ETL_ROLE, </w:t>
      </w:r>
      <w:r>
        <w:rPr>
          <w:rFonts w:ascii="Times New Roman" w:eastAsia="Times New Roman" w:hAnsi="Times New Roman" w:cs="Times New Roman"/>
          <w:sz w:val="24"/>
          <w:szCs w:val="24"/>
          <w:lang w:eastAsia="fr-FR"/>
        </w:rPr>
        <w:t xml:space="preserve">DATA_SCIENTIST, </w:t>
      </w:r>
      <w:r w:rsidRPr="005055F2">
        <w:rPr>
          <w:rFonts w:ascii="Times New Roman" w:eastAsia="Times New Roman" w:hAnsi="Times New Roman" w:cs="Times New Roman"/>
          <w:sz w:val="24"/>
          <w:szCs w:val="24"/>
          <w:lang w:eastAsia="fr-FR"/>
        </w:rPr>
        <w:t>BUSINESS_ANALYST)</w:t>
      </w:r>
    </w:p>
    <w:p w14:paraId="692D1D26" w14:textId="77777777" w:rsidR="005055F2" w:rsidRPr="005055F2" w:rsidRDefault="005055F2">
      <w:pPr>
        <w:numPr>
          <w:ilvl w:val="0"/>
          <w:numId w:val="10"/>
        </w:numPr>
        <w:spacing w:after="0"/>
        <w:rPr>
          <w:rFonts w:ascii="Times New Roman" w:eastAsia="Times New Roman" w:hAnsi="Times New Roman" w:cs="Times New Roman"/>
          <w:sz w:val="24"/>
          <w:szCs w:val="24"/>
          <w:lang w:eastAsia="fr-FR"/>
        </w:rPr>
      </w:pPr>
      <w:r w:rsidRPr="005055F2">
        <w:rPr>
          <w:rFonts w:ascii="Times New Roman" w:eastAsia="Times New Roman" w:hAnsi="Times New Roman" w:cs="Times New Roman"/>
          <w:sz w:val="24"/>
          <w:szCs w:val="24"/>
          <w:lang w:eastAsia="fr-FR"/>
        </w:rPr>
        <w:t>Airflow (</w:t>
      </w:r>
      <w:proofErr w:type="spellStart"/>
      <w:proofErr w:type="gramStart"/>
      <w:r w:rsidRPr="005055F2">
        <w:rPr>
          <w:rFonts w:ascii="Times New Roman" w:eastAsia="Times New Roman" w:hAnsi="Times New Roman" w:cs="Times New Roman"/>
          <w:sz w:val="24"/>
          <w:szCs w:val="24"/>
          <w:lang w:eastAsia="fr-FR"/>
        </w:rPr>
        <w:t>profils</w:t>
      </w:r>
      <w:proofErr w:type="spellEnd"/>
      <w:r w:rsidRPr="005055F2">
        <w:rPr>
          <w:rFonts w:ascii="Times New Roman" w:eastAsia="Times New Roman" w:hAnsi="Times New Roman" w:cs="Times New Roman"/>
          <w:sz w:val="24"/>
          <w:szCs w:val="24"/>
          <w:lang w:eastAsia="fr-FR"/>
        </w:rPr>
        <w:t xml:space="preserve"> :</w:t>
      </w:r>
      <w:proofErr w:type="gramEnd"/>
      <w:r w:rsidRPr="005055F2">
        <w:rPr>
          <w:rFonts w:ascii="Times New Roman" w:eastAsia="Times New Roman" w:hAnsi="Times New Roman" w:cs="Times New Roman"/>
          <w:sz w:val="24"/>
          <w:szCs w:val="24"/>
          <w:lang w:eastAsia="fr-FR"/>
        </w:rPr>
        <w:t xml:space="preserve"> Admin, User, Viewer)</w:t>
      </w:r>
    </w:p>
    <w:p w14:paraId="02C419D1" w14:textId="77777777" w:rsidR="005055F2" w:rsidRPr="005055F2" w:rsidRDefault="005055F2">
      <w:pPr>
        <w:numPr>
          <w:ilvl w:val="0"/>
          <w:numId w:val="10"/>
        </w:numPr>
        <w:spacing w:after="0"/>
        <w:rPr>
          <w:rFonts w:ascii="Times New Roman" w:eastAsia="Times New Roman" w:hAnsi="Times New Roman" w:cs="Times New Roman"/>
          <w:sz w:val="24"/>
          <w:szCs w:val="24"/>
          <w:lang w:val="fr-FR" w:eastAsia="fr-FR"/>
        </w:rPr>
      </w:pPr>
      <w:r w:rsidRPr="005055F2">
        <w:rPr>
          <w:rFonts w:ascii="Times New Roman" w:eastAsia="Times New Roman" w:hAnsi="Times New Roman" w:cs="Times New Roman"/>
          <w:sz w:val="24"/>
          <w:szCs w:val="24"/>
          <w:lang w:val="fr-FR" w:eastAsia="fr-FR"/>
        </w:rPr>
        <w:t>AWS S3 (permissions IAM adaptées par rôle)</w:t>
      </w:r>
    </w:p>
    <w:p w14:paraId="318EF45B" w14:textId="66069ACB" w:rsidR="005055F2" w:rsidRDefault="005055F2">
      <w:pPr>
        <w:numPr>
          <w:ilvl w:val="0"/>
          <w:numId w:val="10"/>
        </w:numPr>
        <w:spacing w:after="0"/>
        <w:rPr>
          <w:rFonts w:ascii="Times New Roman" w:eastAsia="Times New Roman" w:hAnsi="Times New Roman" w:cs="Times New Roman"/>
          <w:sz w:val="24"/>
          <w:szCs w:val="24"/>
          <w:lang w:val="fr-FR" w:eastAsia="fr-FR"/>
        </w:rPr>
      </w:pPr>
      <w:r w:rsidRPr="005055F2">
        <w:rPr>
          <w:rFonts w:ascii="Times New Roman" w:eastAsia="Times New Roman" w:hAnsi="Times New Roman" w:cs="Times New Roman"/>
          <w:sz w:val="24"/>
          <w:szCs w:val="24"/>
          <w:lang w:val="fr-FR" w:eastAsia="fr-FR"/>
        </w:rPr>
        <w:t>MongoDB (droits lecture/écriture par profil)</w:t>
      </w:r>
    </w:p>
    <w:p w14:paraId="17705414" w14:textId="77777777" w:rsidR="001D501A" w:rsidRDefault="001D501A" w:rsidP="001D501A">
      <w:pPr>
        <w:spacing w:after="0"/>
        <w:rPr>
          <w:rFonts w:ascii="Times New Roman" w:eastAsia="Times New Roman" w:hAnsi="Times New Roman" w:cs="Times New Roman"/>
          <w:sz w:val="24"/>
          <w:szCs w:val="24"/>
          <w:lang w:val="fr-FR" w:eastAsia="fr-FR"/>
        </w:rPr>
      </w:pPr>
    </w:p>
    <w:p w14:paraId="48368966" w14:textId="77777777" w:rsidR="001D501A" w:rsidRDefault="001D501A" w:rsidP="001D501A">
      <w:pPr>
        <w:spacing w:after="0"/>
        <w:rPr>
          <w:rFonts w:ascii="Times New Roman" w:eastAsia="Times New Roman" w:hAnsi="Times New Roman" w:cs="Times New Roman"/>
          <w:sz w:val="24"/>
          <w:szCs w:val="24"/>
          <w:lang w:val="fr-FR" w:eastAsia="fr-FR"/>
        </w:rPr>
      </w:pPr>
    </w:p>
    <w:p w14:paraId="4E5E8E61" w14:textId="77777777" w:rsidR="001D501A" w:rsidRDefault="001D501A" w:rsidP="001D501A">
      <w:pPr>
        <w:spacing w:after="0"/>
        <w:rPr>
          <w:rFonts w:ascii="Times New Roman" w:eastAsia="Times New Roman" w:hAnsi="Times New Roman" w:cs="Times New Roman"/>
          <w:sz w:val="24"/>
          <w:szCs w:val="24"/>
          <w:lang w:val="fr-FR" w:eastAsia="fr-FR"/>
        </w:rPr>
      </w:pPr>
    </w:p>
    <w:p w14:paraId="50352A01" w14:textId="77777777" w:rsidR="001D501A" w:rsidRPr="00203671" w:rsidRDefault="001D501A" w:rsidP="001D501A">
      <w:pPr>
        <w:spacing w:after="0"/>
        <w:rPr>
          <w:rFonts w:ascii="Times New Roman" w:eastAsia="Times New Roman" w:hAnsi="Times New Roman" w:cs="Times New Roman"/>
          <w:sz w:val="24"/>
          <w:szCs w:val="24"/>
          <w:lang w:val="fr-FR" w:eastAsia="fr-FR"/>
        </w:rPr>
      </w:pPr>
    </w:p>
    <w:p w14:paraId="34BFC605" w14:textId="69138AB6" w:rsidR="00646CE1" w:rsidRDefault="00646CE1">
      <w:pPr>
        <w:pStyle w:val="Titre1"/>
        <w:numPr>
          <w:ilvl w:val="0"/>
          <w:numId w:val="7"/>
        </w:numPr>
        <w:rPr>
          <w:rFonts w:ascii="Times New Roman" w:hAnsi="Times New Roman" w:cs="Times New Roman"/>
          <w:b w:val="0"/>
          <w:bCs w:val="0"/>
          <w:color w:val="244061" w:themeColor="accent1" w:themeShade="80"/>
          <w:sz w:val="40"/>
          <w:szCs w:val="40"/>
          <w:lang w:val="fr-FR"/>
        </w:rPr>
      </w:pPr>
      <w:bookmarkStart w:id="14" w:name="_Toc216341571"/>
      <w:r w:rsidRPr="00646CE1">
        <w:rPr>
          <w:rFonts w:ascii="Times New Roman" w:hAnsi="Times New Roman" w:cs="Times New Roman"/>
          <w:b w:val="0"/>
          <w:bCs w:val="0"/>
          <w:color w:val="244061" w:themeColor="accent1" w:themeShade="80"/>
          <w:sz w:val="40"/>
          <w:szCs w:val="40"/>
          <w:lang w:val="fr-FR"/>
        </w:rPr>
        <w:lastRenderedPageBreak/>
        <w:t xml:space="preserve">Tests </w:t>
      </w:r>
      <w:r w:rsidR="000A5725">
        <w:rPr>
          <w:rFonts w:ascii="Times New Roman" w:hAnsi="Times New Roman" w:cs="Times New Roman"/>
          <w:b w:val="0"/>
          <w:bCs w:val="0"/>
          <w:color w:val="244061" w:themeColor="accent1" w:themeShade="80"/>
          <w:sz w:val="40"/>
          <w:szCs w:val="40"/>
          <w:lang w:val="fr-FR"/>
        </w:rPr>
        <w:t>et v</w:t>
      </w:r>
      <w:r w:rsidRPr="00646CE1">
        <w:rPr>
          <w:rFonts w:ascii="Times New Roman" w:hAnsi="Times New Roman" w:cs="Times New Roman"/>
          <w:b w:val="0"/>
          <w:bCs w:val="0"/>
          <w:color w:val="244061" w:themeColor="accent1" w:themeShade="80"/>
          <w:sz w:val="40"/>
          <w:szCs w:val="40"/>
          <w:lang w:val="fr-FR"/>
        </w:rPr>
        <w:t xml:space="preserve">alidation en </w:t>
      </w:r>
      <w:proofErr w:type="spellStart"/>
      <w:r w:rsidR="000A5725">
        <w:rPr>
          <w:rFonts w:ascii="Times New Roman" w:hAnsi="Times New Roman" w:cs="Times New Roman"/>
          <w:b w:val="0"/>
          <w:bCs w:val="0"/>
          <w:color w:val="244061" w:themeColor="accent1" w:themeShade="80"/>
          <w:sz w:val="40"/>
          <w:szCs w:val="40"/>
          <w:lang w:val="fr-FR"/>
        </w:rPr>
        <w:t>p</w:t>
      </w:r>
      <w:r w:rsidRPr="00646CE1">
        <w:rPr>
          <w:rFonts w:ascii="Times New Roman" w:hAnsi="Times New Roman" w:cs="Times New Roman"/>
          <w:b w:val="0"/>
          <w:bCs w:val="0"/>
          <w:color w:val="244061" w:themeColor="accent1" w:themeShade="80"/>
          <w:sz w:val="40"/>
          <w:szCs w:val="40"/>
          <w:lang w:val="fr-FR"/>
        </w:rPr>
        <w:t>ré-</w:t>
      </w:r>
      <w:r w:rsidR="000A5725">
        <w:rPr>
          <w:rFonts w:ascii="Times New Roman" w:hAnsi="Times New Roman" w:cs="Times New Roman"/>
          <w:b w:val="0"/>
          <w:bCs w:val="0"/>
          <w:color w:val="244061" w:themeColor="accent1" w:themeShade="80"/>
          <w:sz w:val="40"/>
          <w:szCs w:val="40"/>
          <w:lang w:val="fr-FR"/>
        </w:rPr>
        <w:t>p</w:t>
      </w:r>
      <w:r w:rsidRPr="00646CE1">
        <w:rPr>
          <w:rFonts w:ascii="Times New Roman" w:hAnsi="Times New Roman" w:cs="Times New Roman"/>
          <w:b w:val="0"/>
          <w:bCs w:val="0"/>
          <w:color w:val="244061" w:themeColor="accent1" w:themeShade="80"/>
          <w:sz w:val="40"/>
          <w:szCs w:val="40"/>
          <w:lang w:val="fr-FR"/>
        </w:rPr>
        <w:t>roduction</w:t>
      </w:r>
      <w:bookmarkEnd w:id="14"/>
      <w:proofErr w:type="spellEnd"/>
    </w:p>
    <w:p w14:paraId="410D08C9" w14:textId="77777777" w:rsidR="00646CE1" w:rsidRPr="00646CE1" w:rsidRDefault="00646CE1" w:rsidP="00646CE1">
      <w:pPr>
        <w:rPr>
          <w:rFonts w:ascii="Times New Roman" w:eastAsia="Times New Roman" w:hAnsi="Times New Roman" w:cs="Times New Roman"/>
          <w:sz w:val="24"/>
          <w:szCs w:val="24"/>
          <w:lang w:val="fr-FR" w:eastAsia="fr-FR"/>
        </w:rPr>
      </w:pPr>
      <w:r w:rsidRPr="00646CE1">
        <w:rPr>
          <w:rFonts w:ascii="Times New Roman" w:eastAsia="Times New Roman" w:hAnsi="Times New Roman" w:cs="Times New Roman"/>
          <w:sz w:val="24"/>
          <w:szCs w:val="24"/>
          <w:lang w:val="fr-FR" w:eastAsia="fr-FR"/>
        </w:rPr>
        <w:t>Avant la mise en production, les phases suivantes ont été menées :</w:t>
      </w:r>
    </w:p>
    <w:p w14:paraId="2C16D8B1" w14:textId="77777777" w:rsidR="00646CE1" w:rsidRPr="00646CE1" w:rsidRDefault="00646CE1">
      <w:pPr>
        <w:pStyle w:val="NormalWeb"/>
        <w:numPr>
          <w:ilvl w:val="0"/>
          <w:numId w:val="8"/>
        </w:numPr>
      </w:pPr>
      <w:r w:rsidRPr="00646CE1">
        <w:t xml:space="preserve">Tests de connectivité : vérification des connexions à PostgreSQL, S3, </w:t>
      </w:r>
      <w:proofErr w:type="spellStart"/>
      <w:r w:rsidRPr="00646CE1">
        <w:t>Snowflake</w:t>
      </w:r>
      <w:proofErr w:type="spellEnd"/>
      <w:r w:rsidRPr="00646CE1">
        <w:t>, MongoDB.</w:t>
      </w:r>
    </w:p>
    <w:p w14:paraId="0383D7B2" w14:textId="77777777" w:rsidR="00646CE1" w:rsidRPr="00646CE1" w:rsidRDefault="00646CE1">
      <w:pPr>
        <w:pStyle w:val="NormalWeb"/>
        <w:numPr>
          <w:ilvl w:val="0"/>
          <w:numId w:val="8"/>
        </w:numPr>
      </w:pPr>
      <w:r w:rsidRPr="00646CE1">
        <w:t>Tests d’intégrité des données : validation des contraintes (non-</w:t>
      </w:r>
      <w:proofErr w:type="spellStart"/>
      <w:r w:rsidRPr="00646CE1">
        <w:t>null</w:t>
      </w:r>
      <w:proofErr w:type="spellEnd"/>
      <w:r w:rsidRPr="00646CE1">
        <w:t>, types, valeurs, absence de doublons).</w:t>
      </w:r>
    </w:p>
    <w:p w14:paraId="73F66F86" w14:textId="77777777" w:rsidR="00646CE1" w:rsidRPr="00646CE1" w:rsidRDefault="00646CE1">
      <w:pPr>
        <w:pStyle w:val="NormalWeb"/>
        <w:numPr>
          <w:ilvl w:val="0"/>
          <w:numId w:val="8"/>
        </w:numPr>
      </w:pPr>
      <w:r w:rsidRPr="00646CE1">
        <w:t>Tests de bout en bout du pipeline : exécution complète — extraction → anonymisation → stockage → transformation → chargement → logs.</w:t>
      </w:r>
    </w:p>
    <w:p w14:paraId="502159CB" w14:textId="77777777" w:rsidR="00646CE1" w:rsidRPr="00646CE1" w:rsidRDefault="00646CE1">
      <w:pPr>
        <w:pStyle w:val="NormalWeb"/>
        <w:numPr>
          <w:ilvl w:val="0"/>
          <w:numId w:val="8"/>
        </w:numPr>
      </w:pPr>
      <w:r w:rsidRPr="00646CE1">
        <w:t xml:space="preserve">Tests de sécurité : anonymisation effective des données sensibles, sécurisation des </w:t>
      </w:r>
      <w:proofErr w:type="spellStart"/>
      <w:r w:rsidRPr="00646CE1">
        <w:t>credentials</w:t>
      </w:r>
      <w:proofErr w:type="spellEnd"/>
      <w:r w:rsidRPr="00646CE1">
        <w:t>.</w:t>
      </w:r>
    </w:p>
    <w:p w14:paraId="2A7EB32A" w14:textId="77777777" w:rsidR="00646CE1" w:rsidRPr="00646CE1" w:rsidRDefault="00646CE1">
      <w:pPr>
        <w:pStyle w:val="NormalWeb"/>
        <w:numPr>
          <w:ilvl w:val="0"/>
          <w:numId w:val="8"/>
        </w:numPr>
      </w:pPr>
      <w:r w:rsidRPr="00646CE1">
        <w:t>Tests de stabilité : exécution multiple, redémarrage, gestion des erreurs.</w:t>
      </w:r>
    </w:p>
    <w:p w14:paraId="59AC13BE" w14:textId="77777777" w:rsidR="00646CE1" w:rsidRDefault="00646CE1" w:rsidP="00646CE1">
      <w:pPr>
        <w:rPr>
          <w:rFonts w:ascii="Times New Roman" w:eastAsia="Times New Roman" w:hAnsi="Times New Roman" w:cs="Times New Roman"/>
          <w:sz w:val="24"/>
          <w:szCs w:val="24"/>
          <w:lang w:val="fr-FR" w:eastAsia="fr-FR"/>
        </w:rPr>
      </w:pPr>
      <w:r w:rsidRPr="00646CE1">
        <w:rPr>
          <w:rFonts w:ascii="Times New Roman" w:eastAsia="Times New Roman" w:hAnsi="Times New Roman" w:cs="Times New Roman"/>
          <w:sz w:val="24"/>
          <w:szCs w:val="24"/>
          <w:lang w:val="fr-FR" w:eastAsia="fr-FR"/>
        </w:rPr>
        <w:t>Les résultats ont validé le bon fonctionnement du pipeline, l’intégrité des données, et la robustesse de l’installation.</w:t>
      </w:r>
    </w:p>
    <w:p w14:paraId="4986C9CF" w14:textId="26F5598C" w:rsidR="00203671" w:rsidRDefault="00203671">
      <w:pPr>
        <w:pStyle w:val="Titre1"/>
        <w:numPr>
          <w:ilvl w:val="0"/>
          <w:numId w:val="7"/>
        </w:numPr>
        <w:rPr>
          <w:rFonts w:ascii="Times New Roman" w:hAnsi="Times New Roman" w:cs="Times New Roman"/>
          <w:b w:val="0"/>
          <w:bCs w:val="0"/>
          <w:color w:val="244061" w:themeColor="accent1" w:themeShade="80"/>
          <w:sz w:val="40"/>
          <w:szCs w:val="40"/>
          <w:lang w:val="fr-FR"/>
        </w:rPr>
      </w:pPr>
      <w:bookmarkStart w:id="15" w:name="_Toc216341572"/>
      <w:r w:rsidRPr="00203671">
        <w:rPr>
          <w:rFonts w:ascii="Times New Roman" w:hAnsi="Times New Roman" w:cs="Times New Roman"/>
          <w:b w:val="0"/>
          <w:bCs w:val="0"/>
          <w:color w:val="244061" w:themeColor="accent1" w:themeShade="80"/>
          <w:sz w:val="40"/>
          <w:szCs w:val="40"/>
          <w:lang w:val="fr-FR"/>
        </w:rPr>
        <w:t>Activation des interfaces avec les outils du SI</w:t>
      </w:r>
      <w:bookmarkEnd w:id="15"/>
    </w:p>
    <w:p w14:paraId="5E297D36" w14:textId="77777777" w:rsidR="00203671" w:rsidRPr="00203671" w:rsidRDefault="00203671" w:rsidP="00203671">
      <w:pPr>
        <w:rPr>
          <w:rFonts w:ascii="Times New Roman" w:eastAsia="Times New Roman" w:hAnsi="Times New Roman" w:cs="Times New Roman"/>
          <w:sz w:val="24"/>
          <w:szCs w:val="24"/>
          <w:lang w:val="fr-FR" w:eastAsia="fr-FR"/>
        </w:rPr>
      </w:pPr>
      <w:r w:rsidRPr="00203671">
        <w:rPr>
          <w:rFonts w:ascii="Times New Roman" w:eastAsia="Times New Roman" w:hAnsi="Times New Roman" w:cs="Times New Roman"/>
          <w:sz w:val="24"/>
          <w:szCs w:val="24"/>
          <w:lang w:val="fr-FR" w:eastAsia="fr-FR"/>
        </w:rPr>
        <w:t>Les interfaces suivantes ont été activées et testées :</w:t>
      </w:r>
    </w:p>
    <w:p w14:paraId="78B55762" w14:textId="77777777" w:rsidR="00203671" w:rsidRPr="00203671" w:rsidRDefault="00203671">
      <w:pPr>
        <w:pStyle w:val="NormalWeb"/>
        <w:numPr>
          <w:ilvl w:val="0"/>
          <w:numId w:val="8"/>
        </w:numPr>
      </w:pPr>
      <w:r w:rsidRPr="00203671">
        <w:t xml:space="preserve">PostgreSQL → </w:t>
      </w:r>
      <w:proofErr w:type="spellStart"/>
      <w:r w:rsidRPr="00203671">
        <w:t>Airflow</w:t>
      </w:r>
      <w:proofErr w:type="spellEnd"/>
      <w:r w:rsidRPr="00203671">
        <w:t xml:space="preserve"> : connexion configurée et extraction validée</w:t>
      </w:r>
    </w:p>
    <w:p w14:paraId="5FE6317A" w14:textId="77777777" w:rsidR="00203671" w:rsidRPr="00203671" w:rsidRDefault="00203671">
      <w:pPr>
        <w:pStyle w:val="NormalWeb"/>
        <w:numPr>
          <w:ilvl w:val="0"/>
          <w:numId w:val="8"/>
        </w:numPr>
      </w:pPr>
      <w:proofErr w:type="spellStart"/>
      <w:r w:rsidRPr="00203671">
        <w:t>Airflow</w:t>
      </w:r>
      <w:proofErr w:type="spellEnd"/>
      <w:r w:rsidRPr="00203671">
        <w:t xml:space="preserve"> → AWS S3 : droits IAM opérationnels et export anonymisé validé</w:t>
      </w:r>
    </w:p>
    <w:p w14:paraId="1D04FE4C" w14:textId="77777777" w:rsidR="00203671" w:rsidRPr="00203671" w:rsidRDefault="00203671">
      <w:pPr>
        <w:pStyle w:val="NormalWeb"/>
        <w:numPr>
          <w:ilvl w:val="0"/>
          <w:numId w:val="8"/>
        </w:numPr>
      </w:pPr>
      <w:proofErr w:type="spellStart"/>
      <w:r w:rsidRPr="00203671">
        <w:t>Airflow</w:t>
      </w:r>
      <w:proofErr w:type="spellEnd"/>
      <w:r w:rsidRPr="00203671">
        <w:t xml:space="preserve"> → </w:t>
      </w:r>
      <w:proofErr w:type="spellStart"/>
      <w:r w:rsidRPr="00203671">
        <w:t>Snowflake</w:t>
      </w:r>
      <w:proofErr w:type="spellEnd"/>
      <w:r w:rsidRPr="00203671">
        <w:t xml:space="preserve"> : chargement automatique des données validé</w:t>
      </w:r>
    </w:p>
    <w:p w14:paraId="639C6F71" w14:textId="77777777" w:rsidR="00203671" w:rsidRPr="00203671" w:rsidRDefault="00203671">
      <w:pPr>
        <w:pStyle w:val="NormalWeb"/>
        <w:numPr>
          <w:ilvl w:val="0"/>
          <w:numId w:val="8"/>
        </w:numPr>
      </w:pPr>
      <w:proofErr w:type="spellStart"/>
      <w:r w:rsidRPr="00203671">
        <w:t>Airflow</w:t>
      </w:r>
      <w:proofErr w:type="spellEnd"/>
      <w:r w:rsidRPr="00203671">
        <w:t xml:space="preserve"> → MongoDB : stockage des logs et rejets validé</w:t>
      </w:r>
    </w:p>
    <w:p w14:paraId="036C26FC" w14:textId="7EEF2C71" w:rsidR="00203671" w:rsidRDefault="00203671">
      <w:pPr>
        <w:pStyle w:val="NormalWeb"/>
        <w:numPr>
          <w:ilvl w:val="0"/>
          <w:numId w:val="8"/>
        </w:numPr>
      </w:pPr>
      <w:proofErr w:type="spellStart"/>
      <w:r w:rsidRPr="00203671">
        <w:t>Snowflake</w:t>
      </w:r>
      <w:proofErr w:type="spellEnd"/>
      <w:r w:rsidRPr="00203671">
        <w:t xml:space="preserve"> → </w:t>
      </w:r>
      <w:proofErr w:type="spellStart"/>
      <w:r>
        <w:t>Snowflake</w:t>
      </w:r>
      <w:proofErr w:type="spellEnd"/>
      <w:r w:rsidRPr="00203671">
        <w:t xml:space="preserve"> </w:t>
      </w:r>
      <w:proofErr w:type="spellStart"/>
      <w:r w:rsidRPr="00203671">
        <w:t>Streamlit</w:t>
      </w:r>
      <w:proofErr w:type="spellEnd"/>
      <w:r w:rsidRPr="00203671">
        <w:t xml:space="preserve"> </w:t>
      </w:r>
      <w:proofErr w:type="gramStart"/>
      <w:r w:rsidRPr="00203671">
        <w:t>App:</w:t>
      </w:r>
      <w:proofErr w:type="gramEnd"/>
      <w:r w:rsidRPr="00203671">
        <w:t xml:space="preserve"> lecture des données enrichies validée</w:t>
      </w:r>
    </w:p>
    <w:p w14:paraId="24B41B72" w14:textId="3A46982E" w:rsidR="00203671" w:rsidRPr="00203671" w:rsidRDefault="00203671">
      <w:pPr>
        <w:pStyle w:val="NormalWeb"/>
        <w:numPr>
          <w:ilvl w:val="0"/>
          <w:numId w:val="8"/>
        </w:numPr>
      </w:pPr>
      <w:proofErr w:type="spellStart"/>
      <w:r w:rsidRPr="00203671">
        <w:t>Snowflake</w:t>
      </w:r>
      <w:proofErr w:type="spellEnd"/>
      <w:r w:rsidRPr="00203671">
        <w:t xml:space="preserve"> →</w:t>
      </w:r>
      <w:r>
        <w:t xml:space="preserve">Application </w:t>
      </w:r>
      <w:proofErr w:type="spellStart"/>
      <w:r>
        <w:t>Streamlit</w:t>
      </w:r>
      <w:proofErr w:type="spellEnd"/>
      <w:r>
        <w:t xml:space="preserve"> : </w:t>
      </w:r>
      <w:r w:rsidRPr="00203671">
        <w:t>lecture des données enrichies validée</w:t>
      </w:r>
    </w:p>
    <w:p w14:paraId="6720385C" w14:textId="77777777" w:rsidR="00203671" w:rsidRPr="00203671" w:rsidRDefault="00203671" w:rsidP="00203671">
      <w:pPr>
        <w:spacing w:after="0"/>
        <w:rPr>
          <w:rFonts w:ascii="Times New Roman" w:eastAsia="Times New Roman" w:hAnsi="Times New Roman" w:cs="Times New Roman"/>
          <w:sz w:val="24"/>
          <w:szCs w:val="24"/>
          <w:lang w:val="fr-FR" w:eastAsia="fr-FR"/>
        </w:rPr>
      </w:pPr>
      <w:r w:rsidRPr="00203671">
        <w:rPr>
          <w:rFonts w:ascii="Times New Roman" w:eastAsia="Times New Roman" w:hAnsi="Times New Roman" w:cs="Times New Roman"/>
          <w:sz w:val="24"/>
          <w:szCs w:val="24"/>
          <w:lang w:val="fr-FR" w:eastAsia="fr-FR"/>
        </w:rPr>
        <w:t>Chaque interface a été vérifiée via :</w:t>
      </w:r>
    </w:p>
    <w:p w14:paraId="5A1EFEB5" w14:textId="28B3FF0D" w:rsidR="00203671" w:rsidRPr="00203671" w:rsidRDefault="00203671">
      <w:pPr>
        <w:pStyle w:val="NormalWeb"/>
        <w:numPr>
          <w:ilvl w:val="0"/>
          <w:numId w:val="8"/>
        </w:numPr>
        <w:spacing w:after="0" w:afterAutospacing="0"/>
      </w:pPr>
      <w:r>
        <w:t>T</w:t>
      </w:r>
      <w:r w:rsidRPr="00203671">
        <w:t>ests de connectivité</w:t>
      </w:r>
    </w:p>
    <w:p w14:paraId="721E450F" w14:textId="36927056" w:rsidR="00203671" w:rsidRPr="00203671" w:rsidRDefault="00203671">
      <w:pPr>
        <w:pStyle w:val="NormalWeb"/>
        <w:numPr>
          <w:ilvl w:val="0"/>
          <w:numId w:val="8"/>
        </w:numPr>
      </w:pPr>
      <w:r>
        <w:t>T</w:t>
      </w:r>
      <w:r w:rsidRPr="00203671">
        <w:t>ests de transfert</w:t>
      </w:r>
    </w:p>
    <w:p w14:paraId="0E4C5274" w14:textId="4AEDD2A1" w:rsidR="00203671" w:rsidRPr="00203671" w:rsidRDefault="00203671">
      <w:pPr>
        <w:pStyle w:val="NormalWeb"/>
        <w:numPr>
          <w:ilvl w:val="0"/>
          <w:numId w:val="8"/>
        </w:numPr>
      </w:pPr>
      <w:r>
        <w:t>L</w:t>
      </w:r>
      <w:r w:rsidRPr="00203671">
        <w:t>ogs d’exécution</w:t>
      </w:r>
    </w:p>
    <w:p w14:paraId="2103E550" w14:textId="0AF5215D" w:rsidR="00203671" w:rsidRPr="00203671" w:rsidRDefault="00203671">
      <w:pPr>
        <w:pStyle w:val="NormalWeb"/>
        <w:numPr>
          <w:ilvl w:val="0"/>
          <w:numId w:val="8"/>
        </w:numPr>
      </w:pPr>
      <w:r>
        <w:t>V</w:t>
      </w:r>
      <w:r w:rsidRPr="00203671">
        <w:t>alidation finale des données</w:t>
      </w:r>
    </w:p>
    <w:p w14:paraId="4908A843" w14:textId="4AF76252" w:rsidR="00203671" w:rsidRPr="00203671" w:rsidRDefault="00203671" w:rsidP="00203671">
      <w:pPr>
        <w:rPr>
          <w:rFonts w:ascii="Times New Roman" w:eastAsia="Times New Roman" w:hAnsi="Times New Roman" w:cs="Times New Roman"/>
          <w:b/>
          <w:bCs/>
          <w:sz w:val="24"/>
          <w:szCs w:val="24"/>
          <w:u w:val="single"/>
          <w:lang w:val="fr-FR" w:eastAsia="fr-FR"/>
        </w:rPr>
      </w:pPr>
      <w:r w:rsidRPr="00203671">
        <w:rPr>
          <w:rFonts w:ascii="Times New Roman" w:eastAsia="Times New Roman" w:hAnsi="Times New Roman" w:cs="Times New Roman"/>
          <w:b/>
          <w:bCs/>
          <w:sz w:val="24"/>
          <w:szCs w:val="24"/>
          <w:u w:val="single"/>
          <w:lang w:val="fr-FR" w:eastAsia="fr-FR"/>
        </w:rPr>
        <w:t>Attestation de bon fonctionnement de l’architecture</w:t>
      </w:r>
    </w:p>
    <w:p w14:paraId="09FDACAB" w14:textId="77777777" w:rsidR="00203671" w:rsidRPr="00203671" w:rsidRDefault="00203671" w:rsidP="00203671">
      <w:pPr>
        <w:rPr>
          <w:rFonts w:ascii="Times New Roman" w:eastAsia="Times New Roman" w:hAnsi="Times New Roman" w:cs="Times New Roman"/>
          <w:sz w:val="24"/>
          <w:szCs w:val="24"/>
          <w:lang w:val="fr-FR" w:eastAsia="fr-FR"/>
        </w:rPr>
      </w:pPr>
      <w:r w:rsidRPr="00203671">
        <w:rPr>
          <w:rFonts w:ascii="Times New Roman" w:eastAsia="Times New Roman" w:hAnsi="Times New Roman" w:cs="Times New Roman"/>
          <w:sz w:val="24"/>
          <w:szCs w:val="24"/>
          <w:lang w:val="fr-FR" w:eastAsia="fr-FR"/>
        </w:rPr>
        <w:t>À l’issue de l’ensemble des tests, il est attesté que :</w:t>
      </w:r>
    </w:p>
    <w:p w14:paraId="19E4B90D" w14:textId="4FC37296" w:rsidR="00203671" w:rsidRPr="00203671" w:rsidRDefault="00203671">
      <w:pPr>
        <w:pStyle w:val="Paragraphedeliste"/>
        <w:numPr>
          <w:ilvl w:val="0"/>
          <w:numId w:val="18"/>
        </w:numPr>
        <w:rPr>
          <w:rFonts w:ascii="Times New Roman" w:eastAsia="Times New Roman" w:hAnsi="Times New Roman" w:cs="Times New Roman"/>
          <w:sz w:val="24"/>
          <w:szCs w:val="24"/>
          <w:lang w:val="fr-FR" w:eastAsia="fr-FR"/>
        </w:rPr>
      </w:pPr>
      <w:r>
        <w:rPr>
          <w:rFonts w:ascii="Times New Roman" w:eastAsia="Times New Roman" w:hAnsi="Times New Roman" w:cs="Times New Roman"/>
          <w:sz w:val="24"/>
          <w:szCs w:val="24"/>
          <w:lang w:val="fr-FR" w:eastAsia="fr-FR"/>
        </w:rPr>
        <w:t>L</w:t>
      </w:r>
      <w:r w:rsidRPr="00203671">
        <w:rPr>
          <w:rFonts w:ascii="Times New Roman" w:eastAsia="Times New Roman" w:hAnsi="Times New Roman" w:cs="Times New Roman"/>
          <w:sz w:val="24"/>
          <w:szCs w:val="24"/>
          <w:lang w:val="fr-FR" w:eastAsia="fr-FR"/>
        </w:rPr>
        <w:t>e pipeline ETL complet fonctionne sans erreur</w:t>
      </w:r>
    </w:p>
    <w:p w14:paraId="26011BC5" w14:textId="32B18A43" w:rsidR="00203671" w:rsidRPr="00203671" w:rsidRDefault="00203671">
      <w:pPr>
        <w:pStyle w:val="Paragraphedeliste"/>
        <w:numPr>
          <w:ilvl w:val="0"/>
          <w:numId w:val="18"/>
        </w:numPr>
        <w:rPr>
          <w:rFonts w:ascii="Segoe UI Symbol" w:eastAsia="Times New Roman" w:hAnsi="Segoe UI Symbol" w:cs="Segoe UI Symbol"/>
          <w:sz w:val="24"/>
          <w:szCs w:val="24"/>
          <w:lang w:val="fr-FR" w:eastAsia="fr-FR"/>
        </w:rPr>
      </w:pPr>
      <w:r>
        <w:rPr>
          <w:rFonts w:ascii="Times New Roman" w:eastAsia="Times New Roman" w:hAnsi="Times New Roman" w:cs="Times New Roman"/>
          <w:sz w:val="24"/>
          <w:szCs w:val="24"/>
          <w:lang w:val="fr-FR" w:eastAsia="fr-FR"/>
        </w:rPr>
        <w:t>L</w:t>
      </w:r>
      <w:r w:rsidRPr="00203671">
        <w:rPr>
          <w:rFonts w:ascii="Times New Roman" w:eastAsia="Times New Roman" w:hAnsi="Times New Roman" w:cs="Times New Roman"/>
          <w:sz w:val="24"/>
          <w:szCs w:val="24"/>
          <w:lang w:val="fr-FR" w:eastAsia="fr-FR"/>
        </w:rPr>
        <w:t>es interfaces inter-systèmes sont actives et stables</w:t>
      </w:r>
    </w:p>
    <w:p w14:paraId="15117694" w14:textId="211B0C1B" w:rsidR="00203671" w:rsidRPr="00203671" w:rsidRDefault="00203671">
      <w:pPr>
        <w:pStyle w:val="Paragraphedeliste"/>
        <w:numPr>
          <w:ilvl w:val="0"/>
          <w:numId w:val="18"/>
        </w:numPr>
        <w:rPr>
          <w:rFonts w:ascii="Segoe UI Symbol" w:eastAsia="Times New Roman" w:hAnsi="Segoe UI Symbol" w:cs="Segoe UI Symbol"/>
          <w:sz w:val="24"/>
          <w:szCs w:val="24"/>
          <w:lang w:val="fr-FR" w:eastAsia="fr-FR"/>
        </w:rPr>
      </w:pPr>
      <w:r>
        <w:rPr>
          <w:rFonts w:ascii="Times New Roman" w:eastAsia="Times New Roman" w:hAnsi="Times New Roman" w:cs="Times New Roman"/>
          <w:sz w:val="24"/>
          <w:szCs w:val="24"/>
          <w:lang w:val="fr-FR" w:eastAsia="fr-FR"/>
        </w:rPr>
        <w:t>L</w:t>
      </w:r>
      <w:r w:rsidRPr="00203671">
        <w:rPr>
          <w:rFonts w:ascii="Times New Roman" w:eastAsia="Times New Roman" w:hAnsi="Times New Roman" w:cs="Times New Roman"/>
          <w:sz w:val="24"/>
          <w:szCs w:val="24"/>
          <w:lang w:val="fr-FR" w:eastAsia="fr-FR"/>
        </w:rPr>
        <w:t>es données sont correctement anonymisées</w:t>
      </w:r>
    </w:p>
    <w:p w14:paraId="0E9A9FC0" w14:textId="32DCF49E" w:rsidR="00203671" w:rsidRPr="00203671" w:rsidRDefault="00203671">
      <w:pPr>
        <w:pStyle w:val="Paragraphedeliste"/>
        <w:numPr>
          <w:ilvl w:val="0"/>
          <w:numId w:val="18"/>
        </w:numPr>
        <w:rPr>
          <w:rFonts w:ascii="Segoe UI Symbol" w:eastAsia="Times New Roman" w:hAnsi="Segoe UI Symbol" w:cs="Segoe UI Symbol"/>
          <w:sz w:val="24"/>
          <w:szCs w:val="24"/>
          <w:lang w:val="fr-FR" w:eastAsia="fr-FR"/>
        </w:rPr>
      </w:pPr>
      <w:r>
        <w:rPr>
          <w:rFonts w:ascii="Times New Roman" w:eastAsia="Times New Roman" w:hAnsi="Times New Roman" w:cs="Times New Roman"/>
          <w:sz w:val="24"/>
          <w:szCs w:val="24"/>
          <w:lang w:val="fr-FR" w:eastAsia="fr-FR"/>
        </w:rPr>
        <w:t>L</w:t>
      </w:r>
      <w:r w:rsidRPr="00203671">
        <w:rPr>
          <w:rFonts w:ascii="Times New Roman" w:eastAsia="Times New Roman" w:hAnsi="Times New Roman" w:cs="Times New Roman"/>
          <w:sz w:val="24"/>
          <w:szCs w:val="24"/>
          <w:lang w:val="fr-FR" w:eastAsia="fr-FR"/>
        </w:rPr>
        <w:t xml:space="preserve">es modèles </w:t>
      </w:r>
      <w:r>
        <w:rPr>
          <w:rFonts w:ascii="Times New Roman" w:eastAsia="Times New Roman" w:hAnsi="Times New Roman" w:cs="Times New Roman"/>
          <w:sz w:val="24"/>
          <w:szCs w:val="24"/>
          <w:lang w:val="fr-FR" w:eastAsia="fr-FR"/>
        </w:rPr>
        <w:t>ML</w:t>
      </w:r>
      <w:r w:rsidRPr="00203671">
        <w:rPr>
          <w:rFonts w:ascii="Times New Roman" w:eastAsia="Times New Roman" w:hAnsi="Times New Roman" w:cs="Times New Roman"/>
          <w:sz w:val="24"/>
          <w:szCs w:val="24"/>
          <w:lang w:val="fr-FR" w:eastAsia="fr-FR"/>
        </w:rPr>
        <w:t xml:space="preserve"> tournent correctement</w:t>
      </w:r>
    </w:p>
    <w:p w14:paraId="217D7D50" w14:textId="77777777" w:rsidR="00203671" w:rsidRPr="00203671" w:rsidRDefault="00203671">
      <w:pPr>
        <w:pStyle w:val="Paragraphedeliste"/>
        <w:numPr>
          <w:ilvl w:val="0"/>
          <w:numId w:val="18"/>
        </w:numPr>
        <w:rPr>
          <w:rFonts w:ascii="Segoe UI Symbol" w:eastAsia="Times New Roman" w:hAnsi="Segoe UI Symbol" w:cs="Segoe UI Symbol"/>
          <w:sz w:val="24"/>
          <w:szCs w:val="24"/>
          <w:lang w:val="fr-FR" w:eastAsia="fr-FR"/>
        </w:rPr>
      </w:pPr>
      <w:proofErr w:type="spellStart"/>
      <w:r w:rsidRPr="00203671">
        <w:rPr>
          <w:rFonts w:ascii="Times New Roman" w:eastAsia="Times New Roman" w:hAnsi="Times New Roman" w:cs="Times New Roman"/>
          <w:sz w:val="24"/>
          <w:szCs w:val="24"/>
          <w:lang w:val="fr-FR" w:eastAsia="fr-FR"/>
        </w:rPr>
        <w:lastRenderedPageBreak/>
        <w:t>Snowflake</w:t>
      </w:r>
      <w:proofErr w:type="spellEnd"/>
      <w:r w:rsidRPr="00203671">
        <w:rPr>
          <w:rFonts w:ascii="Times New Roman" w:eastAsia="Times New Roman" w:hAnsi="Times New Roman" w:cs="Times New Roman"/>
          <w:sz w:val="24"/>
          <w:szCs w:val="24"/>
          <w:lang w:val="fr-FR" w:eastAsia="fr-FR"/>
        </w:rPr>
        <w:t xml:space="preserve"> reçoit et expose les données enrichies</w:t>
      </w:r>
    </w:p>
    <w:p w14:paraId="5595BFA4" w14:textId="3B2B9D15" w:rsidR="00203671" w:rsidRPr="00203671" w:rsidRDefault="00203671">
      <w:pPr>
        <w:pStyle w:val="Paragraphedeliste"/>
        <w:numPr>
          <w:ilvl w:val="0"/>
          <w:numId w:val="18"/>
        </w:numPr>
        <w:rPr>
          <w:rFonts w:ascii="Segoe UI Symbol" w:eastAsia="Times New Roman" w:hAnsi="Segoe UI Symbol" w:cs="Segoe UI Symbol"/>
          <w:sz w:val="24"/>
          <w:szCs w:val="24"/>
          <w:lang w:val="fr-FR" w:eastAsia="fr-FR"/>
        </w:rPr>
      </w:pPr>
      <w:r>
        <w:rPr>
          <w:rFonts w:ascii="Times New Roman" w:eastAsia="Times New Roman" w:hAnsi="Times New Roman" w:cs="Times New Roman"/>
          <w:sz w:val="24"/>
          <w:szCs w:val="24"/>
          <w:lang w:val="fr-FR" w:eastAsia="fr-FR"/>
        </w:rPr>
        <w:t>L</w:t>
      </w:r>
      <w:r w:rsidRPr="00203671">
        <w:rPr>
          <w:rFonts w:ascii="Times New Roman" w:eastAsia="Times New Roman" w:hAnsi="Times New Roman" w:cs="Times New Roman"/>
          <w:sz w:val="24"/>
          <w:szCs w:val="24"/>
          <w:lang w:val="fr-FR" w:eastAsia="fr-FR"/>
        </w:rPr>
        <w:t xml:space="preserve">e </w:t>
      </w:r>
      <w:proofErr w:type="spellStart"/>
      <w:r w:rsidRPr="00203671">
        <w:rPr>
          <w:rFonts w:ascii="Times New Roman" w:eastAsia="Times New Roman" w:hAnsi="Times New Roman" w:cs="Times New Roman"/>
          <w:sz w:val="24"/>
          <w:szCs w:val="24"/>
          <w:lang w:val="fr-FR" w:eastAsia="fr-FR"/>
        </w:rPr>
        <w:t>dashboard</w:t>
      </w:r>
      <w:proofErr w:type="spellEnd"/>
      <w:r w:rsidRPr="00203671">
        <w:rPr>
          <w:rFonts w:ascii="Times New Roman" w:eastAsia="Times New Roman" w:hAnsi="Times New Roman" w:cs="Times New Roman"/>
          <w:sz w:val="24"/>
          <w:szCs w:val="24"/>
          <w:lang w:val="fr-FR" w:eastAsia="fr-FR"/>
        </w:rPr>
        <w:t xml:space="preserve"> est opérationnel</w:t>
      </w:r>
    </w:p>
    <w:p w14:paraId="16AB137C" w14:textId="0A8286C0" w:rsidR="00203671" w:rsidRPr="00203671" w:rsidRDefault="00203671">
      <w:pPr>
        <w:pStyle w:val="Paragraphedeliste"/>
        <w:numPr>
          <w:ilvl w:val="0"/>
          <w:numId w:val="18"/>
        </w:numPr>
        <w:rPr>
          <w:rFonts w:ascii="Segoe UI Symbol" w:eastAsia="Times New Roman" w:hAnsi="Segoe UI Symbol" w:cs="Segoe UI Symbol"/>
          <w:sz w:val="24"/>
          <w:szCs w:val="24"/>
          <w:lang w:val="fr-FR" w:eastAsia="fr-FR"/>
        </w:rPr>
      </w:pPr>
      <w:r>
        <w:rPr>
          <w:rFonts w:ascii="Times New Roman" w:eastAsia="Times New Roman" w:hAnsi="Times New Roman" w:cs="Times New Roman"/>
          <w:sz w:val="24"/>
          <w:szCs w:val="24"/>
          <w:lang w:val="fr-FR" w:eastAsia="fr-FR"/>
        </w:rPr>
        <w:t xml:space="preserve">L’application </w:t>
      </w:r>
      <w:proofErr w:type="spellStart"/>
      <w:r>
        <w:rPr>
          <w:rFonts w:ascii="Times New Roman" w:eastAsia="Times New Roman" w:hAnsi="Times New Roman" w:cs="Times New Roman"/>
          <w:sz w:val="24"/>
          <w:szCs w:val="24"/>
          <w:lang w:val="fr-FR" w:eastAsia="fr-FR"/>
        </w:rPr>
        <w:t>Streamlit</w:t>
      </w:r>
      <w:proofErr w:type="spellEnd"/>
      <w:r>
        <w:rPr>
          <w:rFonts w:ascii="Times New Roman" w:eastAsia="Times New Roman" w:hAnsi="Times New Roman" w:cs="Times New Roman"/>
          <w:sz w:val="24"/>
          <w:szCs w:val="24"/>
          <w:lang w:val="fr-FR" w:eastAsia="fr-FR"/>
        </w:rPr>
        <w:t xml:space="preserve"> est opérationnelle</w:t>
      </w:r>
    </w:p>
    <w:p w14:paraId="63D5C135" w14:textId="202BA256" w:rsidR="00203671" w:rsidRPr="00203671" w:rsidRDefault="00203671">
      <w:pPr>
        <w:pStyle w:val="Paragraphedeliste"/>
        <w:numPr>
          <w:ilvl w:val="0"/>
          <w:numId w:val="18"/>
        </w:numPr>
        <w:rPr>
          <w:rFonts w:ascii="Times New Roman" w:eastAsia="Times New Roman" w:hAnsi="Times New Roman" w:cs="Times New Roman"/>
          <w:sz w:val="24"/>
          <w:szCs w:val="24"/>
          <w:lang w:val="fr-FR" w:eastAsia="fr-FR"/>
        </w:rPr>
      </w:pPr>
      <w:r>
        <w:rPr>
          <w:rFonts w:ascii="Times New Roman" w:eastAsia="Times New Roman" w:hAnsi="Times New Roman" w:cs="Times New Roman"/>
          <w:sz w:val="24"/>
          <w:szCs w:val="24"/>
          <w:lang w:val="fr-FR" w:eastAsia="fr-FR"/>
        </w:rPr>
        <w:t>La</w:t>
      </w:r>
      <w:r w:rsidRPr="00203671">
        <w:rPr>
          <w:rFonts w:ascii="Times New Roman" w:eastAsia="Times New Roman" w:hAnsi="Times New Roman" w:cs="Times New Roman"/>
          <w:sz w:val="24"/>
          <w:szCs w:val="24"/>
          <w:lang w:val="fr-FR" w:eastAsia="fr-FR"/>
        </w:rPr>
        <w:t xml:space="preserve"> sécurité et les accès sont conformes</w:t>
      </w:r>
    </w:p>
    <w:p w14:paraId="7815FE36" w14:textId="3B5CED06" w:rsidR="00203671" w:rsidRPr="00203671" w:rsidRDefault="00203671" w:rsidP="00203671">
      <w:pPr>
        <w:rPr>
          <w:rFonts w:ascii="Times New Roman" w:eastAsia="Times New Roman" w:hAnsi="Times New Roman" w:cs="Times New Roman"/>
          <w:sz w:val="24"/>
          <w:szCs w:val="24"/>
          <w:lang w:val="fr-FR" w:eastAsia="fr-FR"/>
        </w:rPr>
      </w:pPr>
      <w:r w:rsidRPr="00203671">
        <w:rPr>
          <w:rFonts w:ascii="Times New Roman" w:eastAsia="Times New Roman" w:hAnsi="Times New Roman" w:cs="Times New Roman"/>
          <w:sz w:val="24"/>
          <w:szCs w:val="24"/>
          <w:lang w:val="fr-FR" w:eastAsia="fr-FR"/>
        </w:rPr>
        <w:t>L’architecture est donc opérationnelle et prête pour la mise en production.</w:t>
      </w:r>
    </w:p>
    <w:p w14:paraId="7C1A04C9" w14:textId="2EE23EB2" w:rsidR="00646CE1" w:rsidRDefault="00646CE1">
      <w:pPr>
        <w:pStyle w:val="Titre1"/>
        <w:numPr>
          <w:ilvl w:val="0"/>
          <w:numId w:val="7"/>
        </w:numPr>
        <w:rPr>
          <w:rFonts w:ascii="Times New Roman" w:hAnsi="Times New Roman" w:cs="Times New Roman"/>
          <w:b w:val="0"/>
          <w:bCs w:val="0"/>
          <w:color w:val="244061" w:themeColor="accent1" w:themeShade="80"/>
          <w:sz w:val="40"/>
          <w:szCs w:val="40"/>
          <w:lang w:val="fr-FR"/>
        </w:rPr>
      </w:pPr>
      <w:bookmarkStart w:id="16" w:name="_Toc216341573"/>
      <w:r w:rsidRPr="00646CE1">
        <w:rPr>
          <w:rFonts w:ascii="Times New Roman" w:hAnsi="Times New Roman" w:cs="Times New Roman"/>
          <w:b w:val="0"/>
          <w:bCs w:val="0"/>
          <w:color w:val="244061" w:themeColor="accent1" w:themeShade="80"/>
          <w:sz w:val="40"/>
          <w:szCs w:val="40"/>
          <w:lang w:val="fr-FR"/>
        </w:rPr>
        <w:t xml:space="preserve">Analyse de </w:t>
      </w:r>
      <w:r w:rsidR="000A5725">
        <w:rPr>
          <w:rFonts w:ascii="Times New Roman" w:hAnsi="Times New Roman" w:cs="Times New Roman"/>
          <w:b w:val="0"/>
          <w:bCs w:val="0"/>
          <w:color w:val="244061" w:themeColor="accent1" w:themeShade="80"/>
          <w:sz w:val="40"/>
          <w:szCs w:val="40"/>
          <w:lang w:val="fr-FR"/>
        </w:rPr>
        <w:t>p</w:t>
      </w:r>
      <w:r w:rsidRPr="00646CE1">
        <w:rPr>
          <w:rFonts w:ascii="Times New Roman" w:hAnsi="Times New Roman" w:cs="Times New Roman"/>
          <w:b w:val="0"/>
          <w:bCs w:val="0"/>
          <w:color w:val="244061" w:themeColor="accent1" w:themeShade="80"/>
          <w:sz w:val="40"/>
          <w:szCs w:val="40"/>
          <w:lang w:val="fr-FR"/>
        </w:rPr>
        <w:t xml:space="preserve">erformance </w:t>
      </w:r>
      <w:r w:rsidR="000A5725">
        <w:rPr>
          <w:rFonts w:ascii="Times New Roman" w:hAnsi="Times New Roman" w:cs="Times New Roman"/>
          <w:b w:val="0"/>
          <w:bCs w:val="0"/>
          <w:color w:val="244061" w:themeColor="accent1" w:themeShade="80"/>
          <w:sz w:val="40"/>
          <w:szCs w:val="40"/>
          <w:lang w:val="fr-FR"/>
        </w:rPr>
        <w:t>et</w:t>
      </w:r>
      <w:r w:rsidRPr="00646CE1">
        <w:rPr>
          <w:rFonts w:ascii="Times New Roman" w:hAnsi="Times New Roman" w:cs="Times New Roman"/>
          <w:b w:val="0"/>
          <w:bCs w:val="0"/>
          <w:color w:val="244061" w:themeColor="accent1" w:themeShade="80"/>
          <w:sz w:val="40"/>
          <w:szCs w:val="40"/>
          <w:lang w:val="fr-FR"/>
        </w:rPr>
        <w:t xml:space="preserve"> </w:t>
      </w:r>
      <w:r w:rsidR="000A5725">
        <w:rPr>
          <w:rFonts w:ascii="Times New Roman" w:hAnsi="Times New Roman" w:cs="Times New Roman"/>
          <w:b w:val="0"/>
          <w:bCs w:val="0"/>
          <w:color w:val="244061" w:themeColor="accent1" w:themeShade="80"/>
          <w:sz w:val="40"/>
          <w:szCs w:val="40"/>
          <w:lang w:val="fr-FR"/>
        </w:rPr>
        <w:t>m</w:t>
      </w:r>
      <w:r w:rsidRPr="00646CE1">
        <w:rPr>
          <w:rFonts w:ascii="Times New Roman" w:hAnsi="Times New Roman" w:cs="Times New Roman"/>
          <w:b w:val="0"/>
          <w:bCs w:val="0"/>
          <w:color w:val="244061" w:themeColor="accent1" w:themeShade="80"/>
          <w:sz w:val="40"/>
          <w:szCs w:val="40"/>
          <w:lang w:val="fr-FR"/>
        </w:rPr>
        <w:t xml:space="preserve">ontée en </w:t>
      </w:r>
      <w:r w:rsidR="000A5725">
        <w:rPr>
          <w:rFonts w:ascii="Times New Roman" w:hAnsi="Times New Roman" w:cs="Times New Roman"/>
          <w:b w:val="0"/>
          <w:bCs w:val="0"/>
          <w:color w:val="244061" w:themeColor="accent1" w:themeShade="80"/>
          <w:sz w:val="40"/>
          <w:szCs w:val="40"/>
          <w:lang w:val="fr-FR"/>
        </w:rPr>
        <w:t>c</w:t>
      </w:r>
      <w:r w:rsidRPr="00646CE1">
        <w:rPr>
          <w:rFonts w:ascii="Times New Roman" w:hAnsi="Times New Roman" w:cs="Times New Roman"/>
          <w:b w:val="0"/>
          <w:bCs w:val="0"/>
          <w:color w:val="244061" w:themeColor="accent1" w:themeShade="80"/>
          <w:sz w:val="40"/>
          <w:szCs w:val="40"/>
          <w:lang w:val="fr-FR"/>
        </w:rPr>
        <w:t>harge</w:t>
      </w:r>
      <w:bookmarkEnd w:id="16"/>
    </w:p>
    <w:p w14:paraId="40D30ECC" w14:textId="77777777" w:rsidR="00646CE1" w:rsidRPr="00646CE1" w:rsidRDefault="00646CE1" w:rsidP="00646CE1">
      <w:pPr>
        <w:rPr>
          <w:rFonts w:ascii="Times New Roman" w:eastAsia="Times New Roman" w:hAnsi="Times New Roman" w:cs="Times New Roman"/>
          <w:sz w:val="24"/>
          <w:szCs w:val="24"/>
          <w:lang w:val="fr-FR" w:eastAsia="fr-FR"/>
        </w:rPr>
      </w:pPr>
      <w:r w:rsidRPr="00646CE1">
        <w:rPr>
          <w:rFonts w:ascii="Times New Roman" w:eastAsia="Times New Roman" w:hAnsi="Times New Roman" w:cs="Times New Roman"/>
          <w:sz w:val="24"/>
          <w:szCs w:val="24"/>
          <w:lang w:val="fr-FR" w:eastAsia="fr-FR"/>
        </w:rPr>
        <w:t>Sur la volumétrie actuelle, les indicateurs sont les suivants :</w:t>
      </w:r>
    </w:p>
    <w:p w14:paraId="7BEB8A0A" w14:textId="0E2BE984" w:rsidR="00646CE1" w:rsidRPr="00646CE1" w:rsidRDefault="00646CE1">
      <w:pPr>
        <w:pStyle w:val="NormalWeb"/>
        <w:numPr>
          <w:ilvl w:val="0"/>
          <w:numId w:val="8"/>
        </w:numPr>
      </w:pPr>
      <w:r w:rsidRPr="00646CE1">
        <w:t xml:space="preserve">Temps d’exécution complet du pipeline (extraction + transformation + chargement) : acceptable </w:t>
      </w:r>
      <w:r>
        <w:t xml:space="preserve">moins de 5 mins sur ~111K de </w:t>
      </w:r>
    </w:p>
    <w:p w14:paraId="161B8AFC" w14:textId="77777777" w:rsidR="00646CE1" w:rsidRPr="00646CE1" w:rsidRDefault="00646CE1">
      <w:pPr>
        <w:pStyle w:val="NormalWeb"/>
        <w:numPr>
          <w:ilvl w:val="0"/>
          <w:numId w:val="8"/>
        </w:numPr>
      </w:pPr>
      <w:r w:rsidRPr="00646CE1">
        <w:t>Utilisation CPU / mémoire raisonnable sur l’infrastructure Docker.</w:t>
      </w:r>
    </w:p>
    <w:p w14:paraId="39AFA802" w14:textId="77777777" w:rsidR="00646CE1" w:rsidRPr="00646CE1" w:rsidRDefault="00646CE1">
      <w:pPr>
        <w:pStyle w:val="NormalWeb"/>
        <w:numPr>
          <w:ilvl w:val="0"/>
          <w:numId w:val="8"/>
        </w:numPr>
      </w:pPr>
      <w:r w:rsidRPr="00646CE1">
        <w:t xml:space="preserve">Temps d’accès aux données dans </w:t>
      </w:r>
      <w:proofErr w:type="spellStart"/>
      <w:r w:rsidRPr="00646CE1">
        <w:t>Snowflake</w:t>
      </w:r>
      <w:proofErr w:type="spellEnd"/>
      <w:r w:rsidRPr="00646CE1">
        <w:t xml:space="preserve"> conforme aux attentes pour les requêtes analytiques.</w:t>
      </w:r>
    </w:p>
    <w:p w14:paraId="22CD32FD" w14:textId="77777777" w:rsidR="00646CE1" w:rsidRPr="00646CE1" w:rsidRDefault="00646CE1">
      <w:pPr>
        <w:pStyle w:val="NormalWeb"/>
        <w:numPr>
          <w:ilvl w:val="0"/>
          <w:numId w:val="8"/>
        </w:numPr>
      </w:pPr>
      <w:r w:rsidRPr="00646CE1">
        <w:t>Capacité de montée en charge : réserve suffisante pour accroître le volume d’avis sans impact majeur — l’architecture est modulaire et scalable.</w:t>
      </w:r>
    </w:p>
    <w:p w14:paraId="7386F0D9" w14:textId="1DBF709E" w:rsidR="00646CE1" w:rsidRDefault="00646CE1" w:rsidP="00646CE1">
      <w:pPr>
        <w:rPr>
          <w:rFonts w:ascii="Times New Roman" w:eastAsia="Times New Roman" w:hAnsi="Times New Roman" w:cs="Times New Roman"/>
          <w:sz w:val="24"/>
          <w:szCs w:val="24"/>
          <w:lang w:val="fr-FR" w:eastAsia="fr-FR"/>
        </w:rPr>
      </w:pPr>
      <w:r w:rsidRPr="00646CE1">
        <w:rPr>
          <w:rFonts w:ascii="Times New Roman" w:eastAsia="Times New Roman" w:hAnsi="Times New Roman" w:cs="Times New Roman"/>
          <w:sz w:val="24"/>
          <w:szCs w:val="24"/>
          <w:lang w:val="fr-FR" w:eastAsia="fr-FR"/>
        </w:rPr>
        <w:t>Des tests de montée en charge (</w:t>
      </w:r>
      <w:proofErr w:type="spellStart"/>
      <w:r w:rsidRPr="00646CE1">
        <w:rPr>
          <w:rFonts w:ascii="Times New Roman" w:eastAsia="Times New Roman" w:hAnsi="Times New Roman" w:cs="Times New Roman"/>
          <w:sz w:val="24"/>
          <w:szCs w:val="24"/>
          <w:lang w:val="fr-FR" w:eastAsia="fr-FR"/>
        </w:rPr>
        <w:t>scaling</w:t>
      </w:r>
      <w:proofErr w:type="spellEnd"/>
      <w:r w:rsidRPr="00646CE1">
        <w:rPr>
          <w:rFonts w:ascii="Times New Roman" w:eastAsia="Times New Roman" w:hAnsi="Times New Roman" w:cs="Times New Roman"/>
          <w:sz w:val="24"/>
          <w:szCs w:val="24"/>
          <w:lang w:val="fr-FR" w:eastAsia="fr-FR"/>
        </w:rPr>
        <w:t xml:space="preserve"> data volume ×5 </w:t>
      </w:r>
      <w:r>
        <w:rPr>
          <w:rFonts w:ascii="Times New Roman" w:eastAsia="Times New Roman" w:hAnsi="Times New Roman" w:cs="Times New Roman"/>
          <w:sz w:val="24"/>
          <w:szCs w:val="24"/>
          <w:lang w:val="fr-FR" w:eastAsia="fr-FR"/>
        </w:rPr>
        <w:t>et</w:t>
      </w:r>
      <w:r w:rsidRPr="00646CE1">
        <w:rPr>
          <w:rFonts w:ascii="Times New Roman" w:eastAsia="Times New Roman" w:hAnsi="Times New Roman" w:cs="Times New Roman"/>
          <w:sz w:val="24"/>
          <w:szCs w:val="24"/>
          <w:lang w:val="fr-FR" w:eastAsia="fr-FR"/>
        </w:rPr>
        <w:t xml:space="preserve"> ×10) sont planifiés pour valider la capacité future.</w:t>
      </w:r>
    </w:p>
    <w:p w14:paraId="21F70CC5" w14:textId="3FE26178" w:rsidR="00646CE1" w:rsidRDefault="00646CE1">
      <w:pPr>
        <w:pStyle w:val="Titre1"/>
        <w:numPr>
          <w:ilvl w:val="0"/>
          <w:numId w:val="7"/>
        </w:numPr>
        <w:rPr>
          <w:rFonts w:ascii="Times New Roman" w:hAnsi="Times New Roman" w:cs="Times New Roman"/>
          <w:b w:val="0"/>
          <w:bCs w:val="0"/>
          <w:color w:val="244061" w:themeColor="accent1" w:themeShade="80"/>
          <w:sz w:val="40"/>
          <w:szCs w:val="40"/>
          <w:lang w:val="fr-FR"/>
        </w:rPr>
      </w:pPr>
      <w:bookmarkStart w:id="17" w:name="_Toc216341574"/>
      <w:r w:rsidRPr="00646CE1">
        <w:rPr>
          <w:rFonts w:ascii="Times New Roman" w:hAnsi="Times New Roman" w:cs="Times New Roman"/>
          <w:b w:val="0"/>
          <w:bCs w:val="0"/>
          <w:color w:val="244061" w:themeColor="accent1" w:themeShade="80"/>
          <w:sz w:val="40"/>
          <w:szCs w:val="40"/>
          <w:lang w:val="fr-FR"/>
        </w:rPr>
        <w:t xml:space="preserve">Risques </w:t>
      </w:r>
      <w:r w:rsidR="000A5725">
        <w:rPr>
          <w:rFonts w:ascii="Times New Roman" w:hAnsi="Times New Roman" w:cs="Times New Roman"/>
          <w:b w:val="0"/>
          <w:bCs w:val="0"/>
          <w:color w:val="244061" w:themeColor="accent1" w:themeShade="80"/>
          <w:sz w:val="40"/>
          <w:szCs w:val="40"/>
          <w:lang w:val="fr-FR"/>
        </w:rPr>
        <w:t>i</w:t>
      </w:r>
      <w:r w:rsidRPr="00646CE1">
        <w:rPr>
          <w:rFonts w:ascii="Times New Roman" w:hAnsi="Times New Roman" w:cs="Times New Roman"/>
          <w:b w:val="0"/>
          <w:bCs w:val="0"/>
          <w:color w:val="244061" w:themeColor="accent1" w:themeShade="80"/>
          <w:sz w:val="40"/>
          <w:szCs w:val="40"/>
          <w:lang w:val="fr-FR"/>
        </w:rPr>
        <w:t xml:space="preserve">dentifiés </w:t>
      </w:r>
      <w:r w:rsidR="000A5725">
        <w:rPr>
          <w:rFonts w:ascii="Times New Roman" w:hAnsi="Times New Roman" w:cs="Times New Roman"/>
          <w:b w:val="0"/>
          <w:bCs w:val="0"/>
          <w:color w:val="244061" w:themeColor="accent1" w:themeShade="80"/>
          <w:sz w:val="40"/>
          <w:szCs w:val="40"/>
          <w:lang w:val="fr-FR"/>
        </w:rPr>
        <w:t>et</w:t>
      </w:r>
      <w:r w:rsidRPr="00646CE1">
        <w:rPr>
          <w:rFonts w:ascii="Times New Roman" w:hAnsi="Times New Roman" w:cs="Times New Roman"/>
          <w:b w:val="0"/>
          <w:bCs w:val="0"/>
          <w:color w:val="244061" w:themeColor="accent1" w:themeShade="80"/>
          <w:sz w:val="40"/>
          <w:szCs w:val="40"/>
          <w:lang w:val="fr-FR"/>
        </w:rPr>
        <w:t xml:space="preserve"> </w:t>
      </w:r>
      <w:r w:rsidR="000A5725">
        <w:rPr>
          <w:rFonts w:ascii="Times New Roman" w:hAnsi="Times New Roman" w:cs="Times New Roman"/>
          <w:b w:val="0"/>
          <w:bCs w:val="0"/>
          <w:color w:val="244061" w:themeColor="accent1" w:themeShade="80"/>
          <w:sz w:val="40"/>
          <w:szCs w:val="40"/>
          <w:lang w:val="fr-FR"/>
        </w:rPr>
        <w:t>m</w:t>
      </w:r>
      <w:r w:rsidRPr="00646CE1">
        <w:rPr>
          <w:rFonts w:ascii="Times New Roman" w:hAnsi="Times New Roman" w:cs="Times New Roman"/>
          <w:b w:val="0"/>
          <w:bCs w:val="0"/>
          <w:color w:val="244061" w:themeColor="accent1" w:themeShade="80"/>
          <w:sz w:val="40"/>
          <w:szCs w:val="40"/>
          <w:lang w:val="fr-FR"/>
        </w:rPr>
        <w:t>esures d’</w:t>
      </w:r>
      <w:r w:rsidR="000A5725">
        <w:rPr>
          <w:rFonts w:ascii="Times New Roman" w:hAnsi="Times New Roman" w:cs="Times New Roman"/>
          <w:b w:val="0"/>
          <w:bCs w:val="0"/>
          <w:color w:val="244061" w:themeColor="accent1" w:themeShade="80"/>
          <w:sz w:val="40"/>
          <w:szCs w:val="40"/>
          <w:lang w:val="fr-FR"/>
        </w:rPr>
        <w:t>a</w:t>
      </w:r>
      <w:r w:rsidRPr="00646CE1">
        <w:rPr>
          <w:rFonts w:ascii="Times New Roman" w:hAnsi="Times New Roman" w:cs="Times New Roman"/>
          <w:b w:val="0"/>
          <w:bCs w:val="0"/>
          <w:color w:val="244061" w:themeColor="accent1" w:themeShade="80"/>
          <w:sz w:val="40"/>
          <w:szCs w:val="40"/>
          <w:lang w:val="fr-FR"/>
        </w:rPr>
        <w:t>tténuation</w:t>
      </w:r>
      <w:bookmarkEnd w:id="17"/>
    </w:p>
    <w:p w14:paraId="76C56A14" w14:textId="77777777" w:rsidR="00646CE1" w:rsidRPr="00646CE1" w:rsidRDefault="00646CE1" w:rsidP="00646CE1">
      <w:pPr>
        <w:rPr>
          <w:lang w:val="fr-FR"/>
        </w:rPr>
      </w:pPr>
    </w:p>
    <w:tbl>
      <w:tblPr>
        <w:tblW w:w="7920" w:type="dxa"/>
        <w:tblInd w:w="75" w:type="dxa"/>
        <w:tblCellMar>
          <w:left w:w="70" w:type="dxa"/>
          <w:right w:w="70" w:type="dxa"/>
        </w:tblCellMar>
        <w:tblLook w:val="04A0" w:firstRow="1" w:lastRow="0" w:firstColumn="1" w:lastColumn="0" w:noHBand="0" w:noVBand="1"/>
      </w:tblPr>
      <w:tblGrid>
        <w:gridCol w:w="2720"/>
        <w:gridCol w:w="2600"/>
        <w:gridCol w:w="2600"/>
      </w:tblGrid>
      <w:tr w:rsidR="00646CE1" w:rsidRPr="00646CE1" w14:paraId="7216DC65" w14:textId="77777777" w:rsidTr="00646CE1">
        <w:trPr>
          <w:trHeight w:val="288"/>
        </w:trPr>
        <w:tc>
          <w:tcPr>
            <w:tcW w:w="272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1C123456" w14:textId="77777777" w:rsidR="00646CE1" w:rsidRPr="00646CE1" w:rsidRDefault="00646CE1" w:rsidP="00646CE1">
            <w:pPr>
              <w:spacing w:after="0" w:line="240" w:lineRule="auto"/>
              <w:jc w:val="center"/>
              <w:rPr>
                <w:rFonts w:ascii="Times New Roman" w:eastAsia="Times New Roman" w:hAnsi="Times New Roman" w:cs="Times New Roman"/>
                <w:b/>
                <w:bCs/>
                <w:color w:val="000000"/>
                <w:sz w:val="24"/>
                <w:szCs w:val="24"/>
                <w:lang w:val="fr-FR" w:eastAsia="fr-FR"/>
              </w:rPr>
            </w:pPr>
            <w:r w:rsidRPr="00646CE1">
              <w:rPr>
                <w:rFonts w:ascii="Times New Roman" w:eastAsia="Times New Roman" w:hAnsi="Times New Roman" w:cs="Times New Roman"/>
                <w:b/>
                <w:bCs/>
                <w:color w:val="000000"/>
                <w:sz w:val="24"/>
                <w:szCs w:val="24"/>
                <w:lang w:val="fr-FR" w:eastAsia="fr-FR"/>
              </w:rPr>
              <w:t>Risque</w:t>
            </w:r>
          </w:p>
        </w:tc>
        <w:tc>
          <w:tcPr>
            <w:tcW w:w="2600" w:type="dxa"/>
            <w:tcBorders>
              <w:top w:val="single" w:sz="4" w:space="0" w:color="auto"/>
              <w:left w:val="nil"/>
              <w:bottom w:val="single" w:sz="4" w:space="0" w:color="auto"/>
              <w:right w:val="single" w:sz="4" w:space="0" w:color="auto"/>
            </w:tcBorders>
            <w:shd w:val="clear" w:color="000000" w:fill="DAE9F8"/>
            <w:vAlign w:val="center"/>
            <w:hideMark/>
          </w:tcPr>
          <w:p w14:paraId="016E8656" w14:textId="77777777" w:rsidR="00646CE1" w:rsidRPr="00646CE1" w:rsidRDefault="00646CE1" w:rsidP="00646CE1">
            <w:pPr>
              <w:spacing w:after="0" w:line="240" w:lineRule="auto"/>
              <w:jc w:val="center"/>
              <w:rPr>
                <w:rFonts w:ascii="Times New Roman" w:eastAsia="Times New Roman" w:hAnsi="Times New Roman" w:cs="Times New Roman"/>
                <w:b/>
                <w:bCs/>
                <w:color w:val="000000"/>
                <w:sz w:val="24"/>
                <w:szCs w:val="24"/>
                <w:lang w:val="fr-FR" w:eastAsia="fr-FR"/>
              </w:rPr>
            </w:pPr>
            <w:r w:rsidRPr="00646CE1">
              <w:rPr>
                <w:rFonts w:ascii="Times New Roman" w:eastAsia="Times New Roman" w:hAnsi="Times New Roman" w:cs="Times New Roman"/>
                <w:b/>
                <w:bCs/>
                <w:color w:val="000000"/>
                <w:sz w:val="24"/>
                <w:szCs w:val="24"/>
                <w:lang w:val="fr-FR" w:eastAsia="fr-FR"/>
              </w:rPr>
              <w:t>Impact potentiel</w:t>
            </w:r>
          </w:p>
        </w:tc>
        <w:tc>
          <w:tcPr>
            <w:tcW w:w="2600" w:type="dxa"/>
            <w:tcBorders>
              <w:top w:val="single" w:sz="4" w:space="0" w:color="auto"/>
              <w:left w:val="nil"/>
              <w:bottom w:val="single" w:sz="4" w:space="0" w:color="auto"/>
              <w:right w:val="single" w:sz="4" w:space="0" w:color="auto"/>
            </w:tcBorders>
            <w:shd w:val="clear" w:color="000000" w:fill="DAE9F8"/>
            <w:vAlign w:val="center"/>
            <w:hideMark/>
          </w:tcPr>
          <w:p w14:paraId="08244279" w14:textId="77777777" w:rsidR="00646CE1" w:rsidRPr="00646CE1" w:rsidRDefault="00646CE1" w:rsidP="00646CE1">
            <w:pPr>
              <w:spacing w:after="0" w:line="240" w:lineRule="auto"/>
              <w:jc w:val="center"/>
              <w:rPr>
                <w:rFonts w:ascii="Times New Roman" w:eastAsia="Times New Roman" w:hAnsi="Times New Roman" w:cs="Times New Roman"/>
                <w:b/>
                <w:bCs/>
                <w:color w:val="000000"/>
                <w:sz w:val="24"/>
                <w:szCs w:val="24"/>
                <w:lang w:val="fr-FR" w:eastAsia="fr-FR"/>
              </w:rPr>
            </w:pPr>
            <w:r w:rsidRPr="00646CE1">
              <w:rPr>
                <w:rFonts w:ascii="Times New Roman" w:eastAsia="Times New Roman" w:hAnsi="Times New Roman" w:cs="Times New Roman"/>
                <w:b/>
                <w:bCs/>
                <w:color w:val="000000"/>
                <w:sz w:val="24"/>
                <w:szCs w:val="24"/>
                <w:lang w:val="fr-FR" w:eastAsia="fr-FR"/>
              </w:rPr>
              <w:t>Mesure d’atténuation</w:t>
            </w:r>
          </w:p>
        </w:tc>
      </w:tr>
      <w:tr w:rsidR="00646CE1" w:rsidRPr="004A388E" w14:paraId="5A2971FC" w14:textId="77777777" w:rsidTr="00646CE1">
        <w:trPr>
          <w:trHeight w:val="864"/>
        </w:trPr>
        <w:tc>
          <w:tcPr>
            <w:tcW w:w="2720" w:type="dxa"/>
            <w:tcBorders>
              <w:top w:val="nil"/>
              <w:left w:val="single" w:sz="4" w:space="0" w:color="auto"/>
              <w:bottom w:val="single" w:sz="4" w:space="0" w:color="auto"/>
              <w:right w:val="single" w:sz="4" w:space="0" w:color="auto"/>
            </w:tcBorders>
            <w:vAlign w:val="center"/>
            <w:hideMark/>
          </w:tcPr>
          <w:p w14:paraId="7211FC1F"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 xml:space="preserve">Erreur de configuration des </w:t>
            </w:r>
            <w:proofErr w:type="spellStart"/>
            <w:r w:rsidRPr="00646CE1">
              <w:rPr>
                <w:rFonts w:ascii="Times New Roman" w:eastAsia="Times New Roman" w:hAnsi="Times New Roman" w:cs="Times New Roman"/>
                <w:color w:val="000000"/>
                <w:sz w:val="24"/>
                <w:szCs w:val="24"/>
                <w:lang w:val="fr-FR" w:eastAsia="fr-FR"/>
              </w:rPr>
              <w:t>credentials</w:t>
            </w:r>
            <w:proofErr w:type="spellEnd"/>
          </w:p>
        </w:tc>
        <w:tc>
          <w:tcPr>
            <w:tcW w:w="2600" w:type="dxa"/>
            <w:tcBorders>
              <w:top w:val="nil"/>
              <w:left w:val="nil"/>
              <w:bottom w:val="single" w:sz="4" w:space="0" w:color="auto"/>
              <w:right w:val="single" w:sz="4" w:space="0" w:color="auto"/>
            </w:tcBorders>
            <w:vAlign w:val="center"/>
            <w:hideMark/>
          </w:tcPr>
          <w:p w14:paraId="3702295F"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Échec du pipeline</w:t>
            </w:r>
          </w:p>
        </w:tc>
        <w:tc>
          <w:tcPr>
            <w:tcW w:w="2600" w:type="dxa"/>
            <w:tcBorders>
              <w:top w:val="nil"/>
              <w:left w:val="nil"/>
              <w:bottom w:val="single" w:sz="4" w:space="0" w:color="auto"/>
              <w:right w:val="single" w:sz="4" w:space="0" w:color="auto"/>
            </w:tcBorders>
            <w:vAlign w:val="center"/>
            <w:hideMark/>
          </w:tcPr>
          <w:p w14:paraId="68FA01F1"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 xml:space="preserve">Validation </w:t>
            </w:r>
            <w:proofErr w:type="gramStart"/>
            <w:r w:rsidRPr="00646CE1">
              <w:rPr>
                <w:rFonts w:ascii="Times New Roman" w:eastAsia="Times New Roman" w:hAnsi="Times New Roman" w:cs="Times New Roman"/>
                <w:color w:val="000000"/>
                <w:sz w:val="24"/>
                <w:szCs w:val="24"/>
                <w:lang w:val="fr-FR" w:eastAsia="fr-FR"/>
              </w:rPr>
              <w:t>des .</w:t>
            </w:r>
            <w:proofErr w:type="spellStart"/>
            <w:r w:rsidRPr="00646CE1">
              <w:rPr>
                <w:rFonts w:ascii="Times New Roman" w:eastAsia="Times New Roman" w:hAnsi="Times New Roman" w:cs="Times New Roman"/>
                <w:color w:val="000000"/>
                <w:sz w:val="24"/>
                <w:szCs w:val="24"/>
                <w:lang w:val="fr-FR" w:eastAsia="fr-FR"/>
              </w:rPr>
              <w:t>env</w:t>
            </w:r>
            <w:proofErr w:type="spellEnd"/>
            <w:proofErr w:type="gramEnd"/>
            <w:r w:rsidRPr="00646CE1">
              <w:rPr>
                <w:rFonts w:ascii="Times New Roman" w:eastAsia="Times New Roman" w:hAnsi="Times New Roman" w:cs="Times New Roman"/>
                <w:color w:val="000000"/>
                <w:sz w:val="24"/>
                <w:szCs w:val="24"/>
                <w:lang w:val="fr-FR" w:eastAsia="fr-FR"/>
              </w:rPr>
              <w:t>, contrôle des accès, rotation régulière des clés</w:t>
            </w:r>
          </w:p>
        </w:tc>
      </w:tr>
      <w:tr w:rsidR="00646CE1" w:rsidRPr="004A388E" w14:paraId="35B2D618" w14:textId="77777777" w:rsidTr="00646CE1">
        <w:trPr>
          <w:trHeight w:val="576"/>
        </w:trPr>
        <w:tc>
          <w:tcPr>
            <w:tcW w:w="2720" w:type="dxa"/>
            <w:tcBorders>
              <w:top w:val="nil"/>
              <w:left w:val="single" w:sz="4" w:space="0" w:color="auto"/>
              <w:bottom w:val="single" w:sz="4" w:space="0" w:color="auto"/>
              <w:right w:val="single" w:sz="4" w:space="0" w:color="auto"/>
            </w:tcBorders>
            <w:vAlign w:val="center"/>
            <w:hideMark/>
          </w:tcPr>
          <w:p w14:paraId="0306BEEC"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Anonymisation insuffisante</w:t>
            </w:r>
          </w:p>
        </w:tc>
        <w:tc>
          <w:tcPr>
            <w:tcW w:w="2600" w:type="dxa"/>
            <w:tcBorders>
              <w:top w:val="nil"/>
              <w:left w:val="nil"/>
              <w:bottom w:val="single" w:sz="4" w:space="0" w:color="auto"/>
              <w:right w:val="single" w:sz="4" w:space="0" w:color="auto"/>
            </w:tcBorders>
            <w:vAlign w:val="center"/>
            <w:hideMark/>
          </w:tcPr>
          <w:p w14:paraId="34D70634"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Violation de la vie privée / conformité</w:t>
            </w:r>
          </w:p>
        </w:tc>
        <w:tc>
          <w:tcPr>
            <w:tcW w:w="2600" w:type="dxa"/>
            <w:tcBorders>
              <w:top w:val="nil"/>
              <w:left w:val="nil"/>
              <w:bottom w:val="single" w:sz="4" w:space="0" w:color="auto"/>
              <w:right w:val="single" w:sz="4" w:space="0" w:color="auto"/>
            </w:tcBorders>
            <w:vAlign w:val="center"/>
            <w:hideMark/>
          </w:tcPr>
          <w:p w14:paraId="3815C1A6"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Vérification des scripts, audits, tests PII</w:t>
            </w:r>
          </w:p>
        </w:tc>
      </w:tr>
      <w:tr w:rsidR="00646CE1" w:rsidRPr="004A388E" w14:paraId="7E3A0FBC" w14:textId="77777777" w:rsidTr="00646CE1">
        <w:trPr>
          <w:trHeight w:val="864"/>
        </w:trPr>
        <w:tc>
          <w:tcPr>
            <w:tcW w:w="2720" w:type="dxa"/>
            <w:tcBorders>
              <w:top w:val="nil"/>
              <w:left w:val="single" w:sz="4" w:space="0" w:color="auto"/>
              <w:bottom w:val="single" w:sz="4" w:space="0" w:color="auto"/>
              <w:right w:val="single" w:sz="4" w:space="0" w:color="auto"/>
            </w:tcBorders>
            <w:vAlign w:val="center"/>
            <w:hideMark/>
          </w:tcPr>
          <w:p w14:paraId="28CC39ED"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Surcharge infrastructure (CPU, I/O) en cas de montée en volume</w:t>
            </w:r>
          </w:p>
        </w:tc>
        <w:tc>
          <w:tcPr>
            <w:tcW w:w="2600" w:type="dxa"/>
            <w:tcBorders>
              <w:top w:val="nil"/>
              <w:left w:val="nil"/>
              <w:bottom w:val="single" w:sz="4" w:space="0" w:color="auto"/>
              <w:right w:val="single" w:sz="4" w:space="0" w:color="auto"/>
            </w:tcBorders>
            <w:vAlign w:val="center"/>
            <w:hideMark/>
          </w:tcPr>
          <w:p w14:paraId="3DD6FF75"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Dégradation performance / échec pipeline</w:t>
            </w:r>
          </w:p>
        </w:tc>
        <w:tc>
          <w:tcPr>
            <w:tcW w:w="2600" w:type="dxa"/>
            <w:tcBorders>
              <w:top w:val="nil"/>
              <w:left w:val="nil"/>
              <w:bottom w:val="single" w:sz="4" w:space="0" w:color="auto"/>
              <w:right w:val="single" w:sz="4" w:space="0" w:color="auto"/>
            </w:tcBorders>
            <w:vAlign w:val="center"/>
            <w:hideMark/>
          </w:tcPr>
          <w:p w14:paraId="7C12F47B"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Plan de montée en charge, ressources réservées, monitoring système</w:t>
            </w:r>
          </w:p>
        </w:tc>
      </w:tr>
      <w:tr w:rsidR="00646CE1" w:rsidRPr="004A388E" w14:paraId="7C66739D" w14:textId="77777777" w:rsidTr="00646CE1">
        <w:trPr>
          <w:trHeight w:val="864"/>
        </w:trPr>
        <w:tc>
          <w:tcPr>
            <w:tcW w:w="2720" w:type="dxa"/>
            <w:tcBorders>
              <w:top w:val="nil"/>
              <w:left w:val="single" w:sz="4" w:space="0" w:color="auto"/>
              <w:bottom w:val="single" w:sz="4" w:space="0" w:color="auto"/>
              <w:right w:val="single" w:sz="4" w:space="0" w:color="auto"/>
            </w:tcBorders>
            <w:vAlign w:val="center"/>
            <w:hideMark/>
          </w:tcPr>
          <w:p w14:paraId="147AA5A5"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Perte de données / logs</w:t>
            </w:r>
          </w:p>
        </w:tc>
        <w:tc>
          <w:tcPr>
            <w:tcW w:w="2600" w:type="dxa"/>
            <w:tcBorders>
              <w:top w:val="nil"/>
              <w:left w:val="nil"/>
              <w:bottom w:val="single" w:sz="4" w:space="0" w:color="auto"/>
              <w:right w:val="single" w:sz="4" w:space="0" w:color="auto"/>
            </w:tcBorders>
            <w:vAlign w:val="center"/>
            <w:hideMark/>
          </w:tcPr>
          <w:p w14:paraId="403178A4"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 xml:space="preserve">Perte d’historique, difficulté </w:t>
            </w:r>
            <w:proofErr w:type="spellStart"/>
            <w:r w:rsidRPr="00646CE1">
              <w:rPr>
                <w:rFonts w:ascii="Times New Roman" w:eastAsia="Times New Roman" w:hAnsi="Times New Roman" w:cs="Times New Roman"/>
                <w:color w:val="000000"/>
                <w:sz w:val="24"/>
                <w:szCs w:val="24"/>
                <w:lang w:val="fr-FR" w:eastAsia="fr-FR"/>
              </w:rPr>
              <w:t>debug</w:t>
            </w:r>
            <w:proofErr w:type="spellEnd"/>
          </w:p>
        </w:tc>
        <w:tc>
          <w:tcPr>
            <w:tcW w:w="2600" w:type="dxa"/>
            <w:tcBorders>
              <w:top w:val="nil"/>
              <w:left w:val="nil"/>
              <w:bottom w:val="single" w:sz="4" w:space="0" w:color="auto"/>
              <w:right w:val="single" w:sz="4" w:space="0" w:color="auto"/>
            </w:tcBorders>
            <w:vAlign w:val="center"/>
            <w:hideMark/>
          </w:tcPr>
          <w:p w14:paraId="44EE1347"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Sauvegarde régulière, politique de backup, redondance</w:t>
            </w:r>
          </w:p>
        </w:tc>
      </w:tr>
      <w:tr w:rsidR="00646CE1" w:rsidRPr="004A388E" w14:paraId="01DEC60A" w14:textId="77777777" w:rsidTr="00646CE1">
        <w:trPr>
          <w:trHeight w:val="864"/>
        </w:trPr>
        <w:tc>
          <w:tcPr>
            <w:tcW w:w="2720" w:type="dxa"/>
            <w:tcBorders>
              <w:top w:val="nil"/>
              <w:left w:val="single" w:sz="4" w:space="0" w:color="auto"/>
              <w:bottom w:val="single" w:sz="4" w:space="0" w:color="auto"/>
              <w:right w:val="single" w:sz="4" w:space="0" w:color="auto"/>
            </w:tcBorders>
            <w:vAlign w:val="center"/>
            <w:hideMark/>
          </w:tcPr>
          <w:p w14:paraId="016E52AA"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Bugs dans les transformations / ML</w:t>
            </w:r>
          </w:p>
        </w:tc>
        <w:tc>
          <w:tcPr>
            <w:tcW w:w="2600" w:type="dxa"/>
            <w:tcBorders>
              <w:top w:val="nil"/>
              <w:left w:val="nil"/>
              <w:bottom w:val="single" w:sz="4" w:space="0" w:color="auto"/>
              <w:right w:val="single" w:sz="4" w:space="0" w:color="auto"/>
            </w:tcBorders>
            <w:vAlign w:val="center"/>
            <w:hideMark/>
          </w:tcPr>
          <w:p w14:paraId="0065E45B"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Données incorrectes, classification erronée</w:t>
            </w:r>
          </w:p>
        </w:tc>
        <w:tc>
          <w:tcPr>
            <w:tcW w:w="2600" w:type="dxa"/>
            <w:tcBorders>
              <w:top w:val="nil"/>
              <w:left w:val="nil"/>
              <w:bottom w:val="single" w:sz="4" w:space="0" w:color="auto"/>
              <w:right w:val="single" w:sz="4" w:space="0" w:color="auto"/>
            </w:tcBorders>
            <w:vAlign w:val="center"/>
            <w:hideMark/>
          </w:tcPr>
          <w:p w14:paraId="5FF62B0F"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Tests automatisés, validation qualité, revue des résultats</w:t>
            </w:r>
          </w:p>
        </w:tc>
      </w:tr>
    </w:tbl>
    <w:p w14:paraId="56949D94" w14:textId="5DF2ABE0" w:rsidR="0033409B" w:rsidRDefault="0033409B">
      <w:pPr>
        <w:pStyle w:val="Titre1"/>
        <w:numPr>
          <w:ilvl w:val="0"/>
          <w:numId w:val="7"/>
        </w:numPr>
        <w:rPr>
          <w:rFonts w:ascii="Times New Roman" w:hAnsi="Times New Roman" w:cs="Times New Roman"/>
          <w:b w:val="0"/>
          <w:bCs w:val="0"/>
          <w:color w:val="244061" w:themeColor="accent1" w:themeShade="80"/>
          <w:sz w:val="40"/>
          <w:szCs w:val="40"/>
        </w:rPr>
      </w:pPr>
      <w:bookmarkStart w:id="18" w:name="_Toc216341575"/>
      <w:proofErr w:type="spellStart"/>
      <w:r>
        <w:rPr>
          <w:rFonts w:ascii="Times New Roman" w:hAnsi="Times New Roman" w:cs="Times New Roman"/>
          <w:b w:val="0"/>
          <w:bCs w:val="0"/>
          <w:color w:val="244061" w:themeColor="accent1" w:themeShade="80"/>
          <w:sz w:val="40"/>
          <w:szCs w:val="40"/>
        </w:rPr>
        <w:lastRenderedPageBreak/>
        <w:t>Procédure</w:t>
      </w:r>
      <w:proofErr w:type="spellEnd"/>
      <w:r>
        <w:rPr>
          <w:rFonts w:ascii="Times New Roman" w:hAnsi="Times New Roman" w:cs="Times New Roman"/>
          <w:b w:val="0"/>
          <w:bCs w:val="0"/>
          <w:color w:val="244061" w:themeColor="accent1" w:themeShade="80"/>
          <w:sz w:val="40"/>
          <w:szCs w:val="40"/>
        </w:rPr>
        <w:t xml:space="preserve"> de Rollback</w:t>
      </w:r>
      <w:bookmarkEnd w:id="18"/>
    </w:p>
    <w:p w14:paraId="62B3A179" w14:textId="77777777" w:rsidR="003D699B" w:rsidRDefault="003D699B" w:rsidP="005851DA">
      <w:pPr>
        <w:spacing w:after="0"/>
        <w:rPr>
          <w:rFonts w:ascii="Times New Roman" w:eastAsia="Times New Roman" w:hAnsi="Times New Roman" w:cs="Times New Roman"/>
          <w:color w:val="000000"/>
          <w:sz w:val="24"/>
          <w:szCs w:val="24"/>
          <w:lang w:val="fr-FR" w:eastAsia="fr-FR"/>
        </w:rPr>
      </w:pPr>
      <w:r w:rsidRPr="003D699B">
        <w:rPr>
          <w:rFonts w:ascii="Times New Roman" w:eastAsia="Times New Roman" w:hAnsi="Times New Roman" w:cs="Times New Roman"/>
          <w:color w:val="000000"/>
          <w:sz w:val="24"/>
          <w:szCs w:val="24"/>
          <w:lang w:val="fr-FR" w:eastAsia="fr-FR"/>
        </w:rPr>
        <w:t>La procédure de retour arrière a été définie afin de garantir la capacité de rétablir l’environnement dans un état stable en cas d’incident critique survenant après le déploiement en production. Cette procédure couvre l’ensemble des composants techniques impliqués dans le pipeline de traitement des avis Amazon.</w:t>
      </w:r>
    </w:p>
    <w:p w14:paraId="379CB7BB" w14:textId="08DA771E" w:rsidR="003D699B" w:rsidRPr="003D699B" w:rsidRDefault="003D699B" w:rsidP="005851DA">
      <w:pPr>
        <w:spacing w:after="0"/>
        <w:rPr>
          <w:rFonts w:ascii="Times New Roman" w:eastAsia="Times New Roman" w:hAnsi="Times New Roman" w:cs="Times New Roman"/>
          <w:b/>
          <w:bCs/>
          <w:color w:val="000000"/>
          <w:sz w:val="24"/>
          <w:szCs w:val="24"/>
          <w:u w:val="single"/>
          <w:lang w:val="fr-FR" w:eastAsia="fr-FR"/>
        </w:rPr>
      </w:pPr>
      <w:r w:rsidRPr="003D699B">
        <w:rPr>
          <w:rFonts w:ascii="Times New Roman" w:eastAsia="Times New Roman" w:hAnsi="Times New Roman" w:cs="Times New Roman"/>
          <w:b/>
          <w:bCs/>
          <w:color w:val="000000"/>
          <w:sz w:val="24"/>
          <w:szCs w:val="24"/>
          <w:u w:val="single"/>
          <w:lang w:val="fr-FR" w:eastAsia="fr-FR"/>
        </w:rPr>
        <w:t>CAS 1 :</w:t>
      </w:r>
      <w:r>
        <w:rPr>
          <w:rFonts w:ascii="Times New Roman" w:eastAsia="Times New Roman" w:hAnsi="Times New Roman" w:cs="Times New Roman"/>
          <w:b/>
          <w:bCs/>
          <w:color w:val="000000"/>
          <w:sz w:val="24"/>
          <w:szCs w:val="24"/>
          <w:u w:val="single"/>
          <w:lang w:val="fr-FR" w:eastAsia="fr-FR"/>
        </w:rPr>
        <w:t xml:space="preserve"> première mise en production</w:t>
      </w:r>
    </w:p>
    <w:p w14:paraId="48E6EBB9" w14:textId="1090941B" w:rsidR="003D699B" w:rsidRDefault="003D699B" w:rsidP="005851DA">
      <w:pPr>
        <w:spacing w:after="0"/>
        <w:rPr>
          <w:rFonts w:ascii="Times New Roman" w:eastAsia="Times New Roman" w:hAnsi="Times New Roman" w:cs="Times New Roman"/>
          <w:color w:val="000000"/>
          <w:sz w:val="24"/>
          <w:szCs w:val="24"/>
          <w:lang w:val="fr-FR" w:eastAsia="fr-FR"/>
        </w:rPr>
      </w:pPr>
      <w:r>
        <w:rPr>
          <w:rFonts w:ascii="Times New Roman" w:eastAsia="Times New Roman" w:hAnsi="Times New Roman" w:cs="Times New Roman"/>
          <w:color w:val="000000"/>
          <w:sz w:val="24"/>
          <w:szCs w:val="24"/>
          <w:lang w:val="fr-FR" w:eastAsia="fr-FR"/>
        </w:rPr>
        <w:t xml:space="preserve">Etant donné qu’il s’agit une nouvelle solution qui n’a pas encore été mise en production, la partie impactée est juste l’application </w:t>
      </w:r>
      <w:proofErr w:type="spellStart"/>
      <w:r>
        <w:rPr>
          <w:rFonts w:ascii="Times New Roman" w:eastAsia="Times New Roman" w:hAnsi="Times New Roman" w:cs="Times New Roman"/>
          <w:color w:val="000000"/>
          <w:sz w:val="24"/>
          <w:szCs w:val="24"/>
          <w:lang w:val="fr-FR" w:eastAsia="fr-FR"/>
        </w:rPr>
        <w:t>Streamlit</w:t>
      </w:r>
      <w:proofErr w:type="spellEnd"/>
      <w:r>
        <w:rPr>
          <w:rFonts w:ascii="Times New Roman" w:eastAsia="Times New Roman" w:hAnsi="Times New Roman" w:cs="Times New Roman"/>
          <w:color w:val="000000"/>
          <w:sz w:val="24"/>
          <w:szCs w:val="24"/>
          <w:lang w:val="fr-FR" w:eastAsia="fr-FR"/>
        </w:rPr>
        <w:t xml:space="preserve">, une version antérieure de l’application avec l’ancienne configuration a été mise dans une branche </w:t>
      </w:r>
      <w:proofErr w:type="spellStart"/>
      <w:r>
        <w:rPr>
          <w:rFonts w:ascii="Times New Roman" w:eastAsia="Times New Roman" w:hAnsi="Times New Roman" w:cs="Times New Roman"/>
          <w:color w:val="000000"/>
          <w:sz w:val="24"/>
          <w:szCs w:val="24"/>
          <w:lang w:val="fr-FR" w:eastAsia="fr-FR"/>
        </w:rPr>
        <w:t>github</w:t>
      </w:r>
      <w:proofErr w:type="spellEnd"/>
      <w:r>
        <w:rPr>
          <w:rFonts w:ascii="Times New Roman" w:eastAsia="Times New Roman" w:hAnsi="Times New Roman" w:cs="Times New Roman"/>
          <w:color w:val="000000"/>
          <w:sz w:val="24"/>
          <w:szCs w:val="24"/>
          <w:lang w:val="fr-FR" w:eastAsia="fr-FR"/>
        </w:rPr>
        <w:t xml:space="preserve"> « </w:t>
      </w:r>
      <w:proofErr w:type="spellStart"/>
      <w:r>
        <w:rPr>
          <w:rFonts w:ascii="Times New Roman" w:eastAsia="Times New Roman" w:hAnsi="Times New Roman" w:cs="Times New Roman"/>
          <w:color w:val="000000"/>
          <w:sz w:val="24"/>
          <w:szCs w:val="24"/>
          <w:lang w:val="fr-FR" w:eastAsia="fr-FR"/>
        </w:rPr>
        <w:t>rollback_streamlit</w:t>
      </w:r>
      <w:proofErr w:type="spellEnd"/>
      <w:r>
        <w:rPr>
          <w:rFonts w:ascii="Times New Roman" w:eastAsia="Times New Roman" w:hAnsi="Times New Roman" w:cs="Times New Roman"/>
          <w:color w:val="000000"/>
          <w:sz w:val="24"/>
          <w:szCs w:val="24"/>
          <w:lang w:val="fr-FR" w:eastAsia="fr-FR"/>
        </w:rPr>
        <w:t> » dans le cas où nous rencontrons des problèmes, nous aurons la possibilité de récupérer la dernière version. Ceci garantit que l’application reste opérationnelle pour les utilisateurs.</w:t>
      </w:r>
    </w:p>
    <w:p w14:paraId="5AB18696" w14:textId="302496FE" w:rsidR="003D699B" w:rsidRPr="003D699B" w:rsidRDefault="003D699B" w:rsidP="005851DA">
      <w:pPr>
        <w:spacing w:after="0"/>
        <w:rPr>
          <w:rFonts w:ascii="Times New Roman" w:eastAsia="Times New Roman" w:hAnsi="Times New Roman" w:cs="Times New Roman"/>
          <w:b/>
          <w:bCs/>
          <w:color w:val="000000"/>
          <w:sz w:val="24"/>
          <w:szCs w:val="24"/>
          <w:u w:val="single"/>
          <w:lang w:val="fr-FR" w:eastAsia="fr-FR"/>
        </w:rPr>
      </w:pPr>
      <w:r w:rsidRPr="003D699B">
        <w:rPr>
          <w:rFonts w:ascii="Times New Roman" w:eastAsia="Times New Roman" w:hAnsi="Times New Roman" w:cs="Times New Roman"/>
          <w:b/>
          <w:bCs/>
          <w:color w:val="000000"/>
          <w:sz w:val="24"/>
          <w:szCs w:val="24"/>
          <w:u w:val="single"/>
          <w:lang w:val="fr-FR" w:eastAsia="fr-FR"/>
        </w:rPr>
        <w:t>CAS 2 : mise à jour en production</w:t>
      </w:r>
    </w:p>
    <w:p w14:paraId="05B850F2" w14:textId="470D3E14" w:rsidR="003D699B" w:rsidRDefault="003D699B" w:rsidP="005851DA">
      <w:pPr>
        <w:spacing w:after="0"/>
        <w:rPr>
          <w:rFonts w:ascii="Times New Roman" w:eastAsia="Times New Roman" w:hAnsi="Times New Roman" w:cs="Times New Roman"/>
          <w:color w:val="000000"/>
          <w:sz w:val="24"/>
          <w:szCs w:val="24"/>
          <w:lang w:val="fr-FR" w:eastAsia="fr-FR"/>
        </w:rPr>
      </w:pPr>
      <w:r>
        <w:rPr>
          <w:rFonts w:ascii="Times New Roman" w:eastAsia="Times New Roman" w:hAnsi="Times New Roman" w:cs="Times New Roman"/>
          <w:color w:val="000000"/>
          <w:sz w:val="24"/>
          <w:szCs w:val="24"/>
          <w:lang w:val="fr-FR" w:eastAsia="fr-FR"/>
        </w:rPr>
        <w:t xml:space="preserve">Pour toute prochaine évolution de la solution analytique (cas où elle est déjà en production), voici le plan d’action : </w:t>
      </w:r>
    </w:p>
    <w:p w14:paraId="1C0F192B" w14:textId="77777777" w:rsidR="003D699B" w:rsidRDefault="003D699B" w:rsidP="003D699B">
      <w:pPr>
        <w:spacing w:after="0"/>
        <w:ind w:left="360"/>
        <w:rPr>
          <w:rFonts w:ascii="Times New Roman" w:eastAsia="Times New Roman" w:hAnsi="Times New Roman" w:cs="Times New Roman"/>
          <w:color w:val="000000"/>
          <w:sz w:val="24"/>
          <w:szCs w:val="24"/>
          <w:lang w:val="fr-FR" w:eastAsia="fr-FR"/>
        </w:rPr>
      </w:pPr>
    </w:p>
    <w:p w14:paraId="65BE15A2" w14:textId="5A0FEC04" w:rsidR="003D699B" w:rsidRPr="003D699B" w:rsidRDefault="003D699B">
      <w:pPr>
        <w:pStyle w:val="Paragraphedeliste"/>
        <w:numPr>
          <w:ilvl w:val="1"/>
          <w:numId w:val="10"/>
        </w:numPr>
        <w:spacing w:after="0"/>
        <w:rPr>
          <w:rFonts w:ascii="Times New Roman" w:eastAsia="Times New Roman" w:hAnsi="Times New Roman" w:cs="Times New Roman"/>
          <w:b/>
          <w:bCs/>
          <w:color w:val="000000"/>
          <w:sz w:val="24"/>
          <w:szCs w:val="24"/>
          <w:u w:val="single"/>
          <w:lang w:val="fr-FR" w:eastAsia="fr-FR"/>
        </w:rPr>
      </w:pPr>
      <w:proofErr w:type="spellStart"/>
      <w:r w:rsidRPr="003D699B">
        <w:rPr>
          <w:rFonts w:ascii="Times New Roman" w:eastAsia="Times New Roman" w:hAnsi="Times New Roman" w:cs="Times New Roman"/>
          <w:b/>
          <w:bCs/>
          <w:color w:val="000000"/>
          <w:sz w:val="24"/>
          <w:szCs w:val="24"/>
          <w:u w:val="single"/>
          <w:lang w:val="fr-FR" w:eastAsia="fr-FR"/>
        </w:rPr>
        <w:t>Snowflake</w:t>
      </w:r>
      <w:proofErr w:type="spellEnd"/>
      <w:r w:rsidRPr="003D699B">
        <w:rPr>
          <w:rFonts w:ascii="Times New Roman" w:eastAsia="Times New Roman" w:hAnsi="Times New Roman" w:cs="Times New Roman"/>
          <w:b/>
          <w:bCs/>
          <w:color w:val="000000"/>
          <w:sz w:val="24"/>
          <w:szCs w:val="24"/>
          <w:u w:val="single"/>
          <w:lang w:val="fr-FR" w:eastAsia="fr-FR"/>
        </w:rPr>
        <w:t> :</w:t>
      </w:r>
    </w:p>
    <w:p w14:paraId="62591889" w14:textId="77777777" w:rsidR="003D699B" w:rsidRPr="003D699B" w:rsidRDefault="003D699B" w:rsidP="005851DA">
      <w:pPr>
        <w:spacing w:after="0"/>
        <w:rPr>
          <w:rFonts w:ascii="Times New Roman" w:eastAsia="Times New Roman" w:hAnsi="Times New Roman" w:cs="Times New Roman"/>
          <w:color w:val="000000"/>
          <w:sz w:val="24"/>
          <w:szCs w:val="24"/>
          <w:lang w:val="fr-FR" w:eastAsia="fr-FR"/>
        </w:rPr>
      </w:pPr>
      <w:r w:rsidRPr="003D699B">
        <w:rPr>
          <w:rFonts w:ascii="Times New Roman" w:eastAsia="Times New Roman" w:hAnsi="Times New Roman" w:cs="Times New Roman"/>
          <w:color w:val="000000"/>
          <w:sz w:val="24"/>
          <w:szCs w:val="24"/>
          <w:lang w:val="fr-FR" w:eastAsia="fr-FR"/>
        </w:rPr>
        <w:t xml:space="preserve">Le rétablissement des objets </w:t>
      </w:r>
      <w:proofErr w:type="spellStart"/>
      <w:r w:rsidRPr="003D699B">
        <w:rPr>
          <w:rFonts w:ascii="Times New Roman" w:eastAsia="Times New Roman" w:hAnsi="Times New Roman" w:cs="Times New Roman"/>
          <w:color w:val="000000"/>
          <w:sz w:val="24"/>
          <w:szCs w:val="24"/>
          <w:lang w:val="fr-FR" w:eastAsia="fr-FR"/>
        </w:rPr>
        <w:t>Snowflake</w:t>
      </w:r>
      <w:proofErr w:type="spellEnd"/>
      <w:r w:rsidRPr="003D699B">
        <w:rPr>
          <w:rFonts w:ascii="Times New Roman" w:eastAsia="Times New Roman" w:hAnsi="Times New Roman" w:cs="Times New Roman"/>
          <w:color w:val="000000"/>
          <w:sz w:val="24"/>
          <w:szCs w:val="24"/>
          <w:lang w:val="fr-FR" w:eastAsia="fr-FR"/>
        </w:rPr>
        <w:t xml:space="preserve"> repose sur la fonctionnalité </w:t>
      </w:r>
      <w:r w:rsidRPr="003D699B">
        <w:rPr>
          <w:rFonts w:ascii="Times New Roman" w:eastAsia="Times New Roman" w:hAnsi="Times New Roman" w:cs="Times New Roman"/>
          <w:b/>
          <w:bCs/>
          <w:color w:val="000000"/>
          <w:sz w:val="24"/>
          <w:szCs w:val="24"/>
          <w:lang w:val="fr-FR" w:eastAsia="fr-FR"/>
        </w:rPr>
        <w:t xml:space="preserve">Time </w:t>
      </w:r>
      <w:proofErr w:type="spellStart"/>
      <w:r w:rsidRPr="003D699B">
        <w:rPr>
          <w:rFonts w:ascii="Times New Roman" w:eastAsia="Times New Roman" w:hAnsi="Times New Roman" w:cs="Times New Roman"/>
          <w:b/>
          <w:bCs/>
          <w:color w:val="000000"/>
          <w:sz w:val="24"/>
          <w:szCs w:val="24"/>
          <w:lang w:val="fr-FR" w:eastAsia="fr-FR"/>
        </w:rPr>
        <w:t>Travel</w:t>
      </w:r>
      <w:proofErr w:type="spellEnd"/>
      <w:r w:rsidRPr="003D699B">
        <w:rPr>
          <w:rFonts w:ascii="Times New Roman" w:eastAsia="Times New Roman" w:hAnsi="Times New Roman" w:cs="Times New Roman"/>
          <w:color w:val="000000"/>
          <w:sz w:val="24"/>
          <w:szCs w:val="24"/>
          <w:lang w:val="fr-FR" w:eastAsia="fr-FR"/>
        </w:rPr>
        <w:t>, permettant de restaurer tables, schémas, entrepôts et données dans un état antérieur.</w:t>
      </w:r>
      <w:r w:rsidRPr="003D699B">
        <w:rPr>
          <w:rFonts w:ascii="Times New Roman" w:eastAsia="Times New Roman" w:hAnsi="Times New Roman" w:cs="Times New Roman"/>
          <w:color w:val="000000"/>
          <w:sz w:val="24"/>
          <w:szCs w:val="24"/>
          <w:lang w:val="fr-FR" w:eastAsia="fr-FR"/>
        </w:rPr>
        <w:br/>
        <w:t>Étapes :</w:t>
      </w:r>
    </w:p>
    <w:p w14:paraId="0F0F1C29" w14:textId="77777777" w:rsidR="003D699B" w:rsidRDefault="003D699B">
      <w:pPr>
        <w:numPr>
          <w:ilvl w:val="0"/>
          <w:numId w:val="21"/>
        </w:numPr>
        <w:spacing w:after="0"/>
        <w:rPr>
          <w:rFonts w:ascii="Times New Roman" w:eastAsia="Times New Roman" w:hAnsi="Times New Roman" w:cs="Times New Roman"/>
          <w:color w:val="000000"/>
          <w:sz w:val="24"/>
          <w:szCs w:val="24"/>
          <w:lang w:val="fr-FR" w:eastAsia="fr-FR"/>
        </w:rPr>
      </w:pPr>
      <w:r w:rsidRPr="003D699B">
        <w:rPr>
          <w:rFonts w:ascii="Times New Roman" w:eastAsia="Times New Roman" w:hAnsi="Times New Roman" w:cs="Times New Roman"/>
          <w:color w:val="000000"/>
          <w:sz w:val="24"/>
          <w:szCs w:val="24"/>
          <w:lang w:val="fr-FR" w:eastAsia="fr-FR"/>
        </w:rPr>
        <w:t>Identifie l’heure précise de déclenchement de l’incident.</w:t>
      </w:r>
    </w:p>
    <w:p w14:paraId="5C4691BF" w14:textId="344FA5BF" w:rsidR="003D699B" w:rsidRDefault="003D699B">
      <w:pPr>
        <w:numPr>
          <w:ilvl w:val="0"/>
          <w:numId w:val="21"/>
        </w:numPr>
        <w:spacing w:after="0"/>
        <w:rPr>
          <w:rFonts w:ascii="Times New Roman" w:eastAsia="Times New Roman" w:hAnsi="Times New Roman" w:cs="Times New Roman"/>
          <w:color w:val="000000"/>
          <w:sz w:val="24"/>
          <w:szCs w:val="24"/>
          <w:lang w:val="fr-FR" w:eastAsia="fr-FR"/>
        </w:rPr>
      </w:pPr>
      <w:r w:rsidRPr="003D699B">
        <w:rPr>
          <w:rFonts w:ascii="Times New Roman" w:eastAsia="Times New Roman" w:hAnsi="Times New Roman" w:cs="Times New Roman"/>
          <w:color w:val="000000"/>
          <w:sz w:val="24"/>
          <w:szCs w:val="24"/>
          <w:lang w:val="fr-FR" w:eastAsia="fr-FR"/>
        </w:rPr>
        <w:t>Restauration des tables via com</w:t>
      </w:r>
      <w:r>
        <w:rPr>
          <w:rFonts w:ascii="Times New Roman" w:eastAsia="Times New Roman" w:hAnsi="Times New Roman" w:cs="Times New Roman"/>
          <w:color w:val="000000"/>
          <w:sz w:val="24"/>
          <w:szCs w:val="24"/>
          <w:lang w:val="fr-FR" w:eastAsia="fr-FR"/>
        </w:rPr>
        <w:t xml:space="preserve">mande </w:t>
      </w:r>
      <w:proofErr w:type="spellStart"/>
      <w:r>
        <w:rPr>
          <w:rFonts w:ascii="Times New Roman" w:eastAsia="Times New Roman" w:hAnsi="Times New Roman" w:cs="Times New Roman"/>
          <w:color w:val="000000"/>
          <w:sz w:val="24"/>
          <w:szCs w:val="24"/>
          <w:lang w:val="fr-FR" w:eastAsia="fr-FR"/>
        </w:rPr>
        <w:t>sql</w:t>
      </w:r>
      <w:proofErr w:type="spellEnd"/>
      <w:r>
        <w:rPr>
          <w:rFonts w:ascii="Times New Roman" w:eastAsia="Times New Roman" w:hAnsi="Times New Roman" w:cs="Times New Roman"/>
          <w:color w:val="000000"/>
          <w:sz w:val="24"/>
          <w:szCs w:val="24"/>
          <w:lang w:val="fr-FR" w:eastAsia="fr-FR"/>
        </w:rPr>
        <w:t>.</w:t>
      </w:r>
    </w:p>
    <w:p w14:paraId="1A848F9C" w14:textId="30A532AE" w:rsidR="003D699B" w:rsidRDefault="003D699B">
      <w:pPr>
        <w:numPr>
          <w:ilvl w:val="0"/>
          <w:numId w:val="21"/>
        </w:numPr>
        <w:spacing w:after="0"/>
        <w:rPr>
          <w:rFonts w:ascii="Times New Roman" w:eastAsia="Times New Roman" w:hAnsi="Times New Roman" w:cs="Times New Roman"/>
          <w:color w:val="000000"/>
          <w:sz w:val="24"/>
          <w:szCs w:val="24"/>
          <w:lang w:val="fr-FR" w:eastAsia="fr-FR"/>
        </w:rPr>
      </w:pPr>
      <w:r w:rsidRPr="003D699B">
        <w:rPr>
          <w:rFonts w:ascii="Times New Roman" w:eastAsia="Times New Roman" w:hAnsi="Times New Roman" w:cs="Times New Roman"/>
          <w:color w:val="000000"/>
          <w:sz w:val="24"/>
          <w:szCs w:val="24"/>
          <w:lang w:val="fr-FR" w:eastAsia="fr-FR"/>
        </w:rPr>
        <w:t>Vérification de l’intégrité des données restaurées.</w:t>
      </w:r>
    </w:p>
    <w:p w14:paraId="1990BF98" w14:textId="155D4197" w:rsidR="003D699B" w:rsidRDefault="003D699B">
      <w:pPr>
        <w:numPr>
          <w:ilvl w:val="0"/>
          <w:numId w:val="21"/>
        </w:numPr>
        <w:spacing w:after="0"/>
        <w:rPr>
          <w:rFonts w:ascii="Times New Roman" w:eastAsia="Times New Roman" w:hAnsi="Times New Roman" w:cs="Times New Roman"/>
          <w:color w:val="000000"/>
          <w:sz w:val="24"/>
          <w:szCs w:val="24"/>
          <w:lang w:val="fr-FR" w:eastAsia="fr-FR"/>
        </w:rPr>
      </w:pPr>
      <w:r w:rsidRPr="003D699B">
        <w:rPr>
          <w:rFonts w:ascii="Times New Roman" w:eastAsia="Times New Roman" w:hAnsi="Times New Roman" w:cs="Times New Roman"/>
          <w:color w:val="000000"/>
          <w:sz w:val="24"/>
          <w:szCs w:val="24"/>
          <w:lang w:val="fr-FR" w:eastAsia="fr-FR"/>
        </w:rPr>
        <w:t>Remplacement contrôlé des tables en production.</w:t>
      </w:r>
    </w:p>
    <w:p w14:paraId="4C7705C7" w14:textId="3644384C" w:rsidR="003D699B" w:rsidRDefault="003D699B">
      <w:pPr>
        <w:pStyle w:val="Paragraphedeliste"/>
        <w:numPr>
          <w:ilvl w:val="1"/>
          <w:numId w:val="10"/>
        </w:numPr>
        <w:spacing w:after="0"/>
        <w:rPr>
          <w:rFonts w:ascii="Times New Roman" w:eastAsia="Times New Roman" w:hAnsi="Times New Roman" w:cs="Times New Roman"/>
          <w:b/>
          <w:bCs/>
          <w:color w:val="000000"/>
          <w:sz w:val="24"/>
          <w:szCs w:val="24"/>
          <w:u w:val="single"/>
          <w:lang w:val="fr-FR" w:eastAsia="fr-FR"/>
        </w:rPr>
      </w:pPr>
      <w:r w:rsidRPr="003D699B">
        <w:rPr>
          <w:rFonts w:ascii="Times New Roman" w:eastAsia="Times New Roman" w:hAnsi="Times New Roman" w:cs="Times New Roman"/>
          <w:b/>
          <w:bCs/>
          <w:color w:val="000000"/>
          <w:sz w:val="24"/>
          <w:szCs w:val="24"/>
          <w:u w:val="single"/>
          <w:lang w:val="fr-FR" w:eastAsia="fr-FR"/>
        </w:rPr>
        <w:t>S3</w:t>
      </w:r>
    </w:p>
    <w:p w14:paraId="4666CA29" w14:textId="77777777" w:rsidR="005851DA" w:rsidRPr="005851DA" w:rsidRDefault="005851DA" w:rsidP="005851DA">
      <w:p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En cas d’erreur dans les données transférées ou anomalies dans les fichiers bruts :</w:t>
      </w:r>
    </w:p>
    <w:p w14:paraId="70666693" w14:textId="77777777" w:rsidR="005851DA" w:rsidRPr="005851DA" w:rsidRDefault="005851DA">
      <w:pPr>
        <w:numPr>
          <w:ilvl w:val="0"/>
          <w:numId w:val="22"/>
        </w:num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 xml:space="preserve">Consultation de la liste de versions des objets dans le </w:t>
      </w:r>
      <w:proofErr w:type="spellStart"/>
      <w:r w:rsidRPr="005851DA">
        <w:rPr>
          <w:rFonts w:ascii="Times New Roman" w:eastAsia="Times New Roman" w:hAnsi="Times New Roman" w:cs="Times New Roman"/>
          <w:color w:val="000000"/>
          <w:sz w:val="24"/>
          <w:szCs w:val="24"/>
          <w:lang w:val="fr-FR" w:eastAsia="fr-FR"/>
        </w:rPr>
        <w:t>bucket</w:t>
      </w:r>
      <w:proofErr w:type="spellEnd"/>
      <w:r w:rsidRPr="005851DA">
        <w:rPr>
          <w:rFonts w:ascii="Times New Roman" w:eastAsia="Times New Roman" w:hAnsi="Times New Roman" w:cs="Times New Roman"/>
          <w:color w:val="000000"/>
          <w:sz w:val="24"/>
          <w:szCs w:val="24"/>
          <w:lang w:val="fr-FR" w:eastAsia="fr-FR"/>
        </w:rPr>
        <w:t>.</w:t>
      </w:r>
    </w:p>
    <w:p w14:paraId="237A13E2" w14:textId="77777777" w:rsidR="005851DA" w:rsidRPr="005851DA" w:rsidRDefault="005851DA">
      <w:pPr>
        <w:numPr>
          <w:ilvl w:val="0"/>
          <w:numId w:val="22"/>
        </w:num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Restauration de la version précédente des fichiers concernés.</w:t>
      </w:r>
    </w:p>
    <w:p w14:paraId="1D598FF5" w14:textId="77777777" w:rsidR="005851DA" w:rsidRDefault="005851DA">
      <w:pPr>
        <w:numPr>
          <w:ilvl w:val="0"/>
          <w:numId w:val="22"/>
        </w:num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 xml:space="preserve">Validation de la cohérence avec </w:t>
      </w:r>
      <w:proofErr w:type="spellStart"/>
      <w:r w:rsidRPr="005851DA">
        <w:rPr>
          <w:rFonts w:ascii="Times New Roman" w:eastAsia="Times New Roman" w:hAnsi="Times New Roman" w:cs="Times New Roman"/>
          <w:color w:val="000000"/>
          <w:sz w:val="24"/>
          <w:szCs w:val="24"/>
          <w:lang w:val="fr-FR" w:eastAsia="fr-FR"/>
        </w:rPr>
        <w:t>Snowflake</w:t>
      </w:r>
      <w:proofErr w:type="spellEnd"/>
      <w:r w:rsidRPr="005851DA">
        <w:rPr>
          <w:rFonts w:ascii="Times New Roman" w:eastAsia="Times New Roman" w:hAnsi="Times New Roman" w:cs="Times New Roman"/>
          <w:color w:val="000000"/>
          <w:sz w:val="24"/>
          <w:szCs w:val="24"/>
          <w:lang w:val="fr-FR" w:eastAsia="fr-FR"/>
        </w:rPr>
        <w:t xml:space="preserve"> ou le pipeline amont.</w:t>
      </w:r>
    </w:p>
    <w:p w14:paraId="571C5C0E" w14:textId="004DCDFB" w:rsidR="005851DA" w:rsidRPr="005851DA" w:rsidRDefault="005851DA">
      <w:pPr>
        <w:pStyle w:val="Paragraphedeliste"/>
        <w:numPr>
          <w:ilvl w:val="1"/>
          <w:numId w:val="10"/>
        </w:numPr>
        <w:spacing w:after="0"/>
        <w:rPr>
          <w:rFonts w:ascii="Times New Roman" w:eastAsia="Times New Roman" w:hAnsi="Times New Roman" w:cs="Times New Roman"/>
          <w:b/>
          <w:bCs/>
          <w:color w:val="000000"/>
          <w:sz w:val="24"/>
          <w:szCs w:val="24"/>
          <w:u w:val="single"/>
          <w:lang w:val="fr-FR" w:eastAsia="fr-FR"/>
        </w:rPr>
      </w:pPr>
      <w:r w:rsidRPr="005851DA">
        <w:rPr>
          <w:rFonts w:ascii="Times New Roman" w:eastAsia="Times New Roman" w:hAnsi="Times New Roman" w:cs="Times New Roman"/>
          <w:b/>
          <w:bCs/>
          <w:color w:val="000000"/>
          <w:sz w:val="24"/>
          <w:szCs w:val="24"/>
          <w:u w:val="single"/>
          <w:lang w:val="fr-FR" w:eastAsia="fr-FR"/>
        </w:rPr>
        <w:t>Airflow</w:t>
      </w:r>
    </w:p>
    <w:p w14:paraId="72DA7241" w14:textId="77777777" w:rsidR="005851DA" w:rsidRPr="005851DA" w:rsidRDefault="005851DA" w:rsidP="005851DA">
      <w:p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Si un DAG déployé introduit une régression :</w:t>
      </w:r>
    </w:p>
    <w:p w14:paraId="415E29B0" w14:textId="77777777" w:rsidR="005851DA" w:rsidRPr="005851DA" w:rsidRDefault="005851DA">
      <w:pPr>
        <w:numPr>
          <w:ilvl w:val="0"/>
          <w:numId w:val="23"/>
        </w:num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 xml:space="preserve">Suppression du DAG problématique depuis le </w:t>
      </w:r>
      <w:proofErr w:type="spellStart"/>
      <w:r w:rsidRPr="005851DA">
        <w:rPr>
          <w:rFonts w:ascii="Times New Roman" w:eastAsia="Times New Roman" w:hAnsi="Times New Roman" w:cs="Times New Roman"/>
          <w:color w:val="000000"/>
          <w:sz w:val="24"/>
          <w:szCs w:val="24"/>
          <w:lang w:val="fr-FR" w:eastAsia="fr-FR"/>
        </w:rPr>
        <w:t>scheduler</w:t>
      </w:r>
      <w:proofErr w:type="spellEnd"/>
      <w:r w:rsidRPr="005851DA">
        <w:rPr>
          <w:rFonts w:ascii="Times New Roman" w:eastAsia="Times New Roman" w:hAnsi="Times New Roman" w:cs="Times New Roman"/>
          <w:color w:val="000000"/>
          <w:sz w:val="24"/>
          <w:szCs w:val="24"/>
          <w:lang w:val="fr-FR" w:eastAsia="fr-FR"/>
        </w:rPr>
        <w:t>.</w:t>
      </w:r>
    </w:p>
    <w:p w14:paraId="54722B5D" w14:textId="77777777" w:rsidR="005851DA" w:rsidRPr="005851DA" w:rsidRDefault="005851DA">
      <w:pPr>
        <w:numPr>
          <w:ilvl w:val="0"/>
          <w:numId w:val="23"/>
        </w:num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Restauration de la version précédente du fichier DAG depuis le dépôt Git.</w:t>
      </w:r>
    </w:p>
    <w:p w14:paraId="3AF6743D" w14:textId="77777777" w:rsidR="005851DA" w:rsidRDefault="005851DA">
      <w:pPr>
        <w:numPr>
          <w:ilvl w:val="0"/>
          <w:numId w:val="23"/>
        </w:num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 xml:space="preserve">Redémarrage du </w:t>
      </w:r>
      <w:proofErr w:type="spellStart"/>
      <w:r w:rsidRPr="005851DA">
        <w:rPr>
          <w:rFonts w:ascii="Times New Roman" w:eastAsia="Times New Roman" w:hAnsi="Times New Roman" w:cs="Times New Roman"/>
          <w:color w:val="000000"/>
          <w:sz w:val="24"/>
          <w:szCs w:val="24"/>
          <w:lang w:val="fr-FR" w:eastAsia="fr-FR"/>
        </w:rPr>
        <w:t>scheduler</w:t>
      </w:r>
      <w:proofErr w:type="spellEnd"/>
      <w:r w:rsidRPr="005851DA">
        <w:rPr>
          <w:rFonts w:ascii="Times New Roman" w:eastAsia="Times New Roman" w:hAnsi="Times New Roman" w:cs="Times New Roman"/>
          <w:color w:val="000000"/>
          <w:sz w:val="24"/>
          <w:szCs w:val="24"/>
          <w:lang w:val="fr-FR" w:eastAsia="fr-FR"/>
        </w:rPr>
        <w:t xml:space="preserve"> et validation des dépendances.</w:t>
      </w:r>
    </w:p>
    <w:p w14:paraId="16F8779B" w14:textId="78C7B7BB" w:rsidR="005851DA" w:rsidRPr="005851DA" w:rsidRDefault="005851DA">
      <w:pPr>
        <w:pStyle w:val="Paragraphedeliste"/>
        <w:numPr>
          <w:ilvl w:val="1"/>
          <w:numId w:val="10"/>
        </w:numPr>
        <w:spacing w:after="0"/>
        <w:rPr>
          <w:rFonts w:ascii="Times New Roman" w:eastAsia="Times New Roman" w:hAnsi="Times New Roman" w:cs="Times New Roman"/>
          <w:b/>
          <w:bCs/>
          <w:color w:val="000000"/>
          <w:sz w:val="24"/>
          <w:szCs w:val="24"/>
          <w:u w:val="single"/>
          <w:lang w:val="fr-FR" w:eastAsia="fr-FR"/>
        </w:rPr>
      </w:pPr>
      <w:r w:rsidRPr="005851DA">
        <w:rPr>
          <w:rFonts w:ascii="Times New Roman" w:eastAsia="Times New Roman" w:hAnsi="Times New Roman" w:cs="Times New Roman"/>
          <w:b/>
          <w:bCs/>
          <w:color w:val="000000"/>
          <w:sz w:val="24"/>
          <w:szCs w:val="24"/>
          <w:u w:val="single"/>
          <w:lang w:val="fr-FR" w:eastAsia="fr-FR"/>
        </w:rPr>
        <w:t>Docker</w:t>
      </w:r>
    </w:p>
    <w:p w14:paraId="374676FD" w14:textId="77777777" w:rsidR="005851DA" w:rsidRPr="005851DA" w:rsidRDefault="005851DA" w:rsidP="005851DA">
      <w:p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En cas d’anomalie liée à un container, une bibliothèque ou une dépendance :</w:t>
      </w:r>
    </w:p>
    <w:p w14:paraId="254F8FFE" w14:textId="77777777" w:rsidR="005851DA" w:rsidRPr="005851DA" w:rsidRDefault="005851DA">
      <w:pPr>
        <w:numPr>
          <w:ilvl w:val="0"/>
          <w:numId w:val="24"/>
        </w:num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Arrêt des services via docker-compose.</w:t>
      </w:r>
    </w:p>
    <w:p w14:paraId="1C1DAC94" w14:textId="6F7448DB" w:rsidR="005851DA" w:rsidRDefault="005851DA">
      <w:pPr>
        <w:numPr>
          <w:ilvl w:val="0"/>
          <w:numId w:val="24"/>
        </w:num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Relance avec l’image stable précédente :</w:t>
      </w:r>
      <w:r w:rsidRPr="005851DA">
        <w:rPr>
          <w:rFonts w:ascii="Times New Roman" w:eastAsia="Times New Roman" w:hAnsi="Times New Roman" w:cs="Times New Roman"/>
          <w:color w:val="000000"/>
          <w:sz w:val="24"/>
          <w:szCs w:val="24"/>
          <w:lang w:val="fr-FR" w:eastAsia="fr-FR"/>
        </w:rPr>
        <w:br/>
        <w:t>docker compose -f docker-</w:t>
      </w:r>
      <w:proofErr w:type="spellStart"/>
      <w:r w:rsidRPr="005851DA">
        <w:rPr>
          <w:rFonts w:ascii="Times New Roman" w:eastAsia="Times New Roman" w:hAnsi="Times New Roman" w:cs="Times New Roman"/>
          <w:color w:val="000000"/>
          <w:sz w:val="24"/>
          <w:szCs w:val="24"/>
          <w:lang w:val="fr-FR" w:eastAsia="fr-FR"/>
        </w:rPr>
        <w:t>compose.yml</w:t>
      </w:r>
      <w:proofErr w:type="spellEnd"/>
      <w:r w:rsidRPr="005851DA">
        <w:rPr>
          <w:rFonts w:ascii="Times New Roman" w:eastAsia="Times New Roman" w:hAnsi="Times New Roman" w:cs="Times New Roman"/>
          <w:color w:val="000000"/>
          <w:sz w:val="24"/>
          <w:szCs w:val="24"/>
          <w:lang w:val="fr-FR" w:eastAsia="fr-FR"/>
        </w:rPr>
        <w:t xml:space="preserve"> --</w:t>
      </w:r>
      <w:proofErr w:type="spellStart"/>
      <w:r w:rsidRPr="005851DA">
        <w:rPr>
          <w:rFonts w:ascii="Times New Roman" w:eastAsia="Times New Roman" w:hAnsi="Times New Roman" w:cs="Times New Roman"/>
          <w:color w:val="000000"/>
          <w:sz w:val="24"/>
          <w:szCs w:val="24"/>
          <w:lang w:val="fr-FR" w:eastAsia="fr-FR"/>
        </w:rPr>
        <w:t>env</w:t>
      </w:r>
      <w:proofErr w:type="spellEnd"/>
      <w:r w:rsidRPr="005851DA">
        <w:rPr>
          <w:rFonts w:ascii="Times New Roman" w:eastAsia="Times New Roman" w:hAnsi="Times New Roman" w:cs="Times New Roman"/>
          <w:color w:val="000000"/>
          <w:sz w:val="24"/>
          <w:szCs w:val="24"/>
          <w:lang w:val="fr-FR" w:eastAsia="fr-FR"/>
        </w:rPr>
        <w:t>-</w:t>
      </w:r>
      <w:proofErr w:type="gramStart"/>
      <w:r w:rsidRPr="005851DA">
        <w:rPr>
          <w:rFonts w:ascii="Times New Roman" w:eastAsia="Times New Roman" w:hAnsi="Times New Roman" w:cs="Times New Roman"/>
          <w:color w:val="000000"/>
          <w:sz w:val="24"/>
          <w:szCs w:val="24"/>
          <w:lang w:val="fr-FR" w:eastAsia="fr-FR"/>
        </w:rPr>
        <w:t>file .</w:t>
      </w:r>
      <w:proofErr w:type="spellStart"/>
      <w:r w:rsidRPr="005851DA">
        <w:rPr>
          <w:rFonts w:ascii="Times New Roman" w:eastAsia="Times New Roman" w:hAnsi="Times New Roman" w:cs="Times New Roman"/>
          <w:color w:val="000000"/>
          <w:sz w:val="24"/>
          <w:szCs w:val="24"/>
          <w:lang w:val="fr-FR" w:eastAsia="fr-FR"/>
        </w:rPr>
        <w:t>env</w:t>
      </w:r>
      <w:proofErr w:type="spellEnd"/>
      <w:proofErr w:type="gramEnd"/>
      <w:r w:rsidRPr="005851DA">
        <w:rPr>
          <w:rFonts w:ascii="Times New Roman" w:eastAsia="Times New Roman" w:hAnsi="Times New Roman" w:cs="Times New Roman"/>
          <w:color w:val="000000"/>
          <w:sz w:val="24"/>
          <w:szCs w:val="24"/>
          <w:lang w:val="fr-FR" w:eastAsia="fr-FR"/>
        </w:rPr>
        <w:t xml:space="preserve"> up -d </w:t>
      </w:r>
      <w:r>
        <w:rPr>
          <w:rFonts w:ascii="Times New Roman" w:eastAsia="Times New Roman" w:hAnsi="Times New Roman" w:cs="Times New Roman"/>
          <w:color w:val="000000"/>
          <w:sz w:val="24"/>
          <w:szCs w:val="24"/>
          <w:lang w:val="fr-FR" w:eastAsia="fr-FR"/>
        </w:rPr>
        <w:t>–</w:t>
      </w:r>
      <w:proofErr w:type="spellStart"/>
      <w:r w:rsidRPr="005851DA">
        <w:rPr>
          <w:rFonts w:ascii="Times New Roman" w:eastAsia="Times New Roman" w:hAnsi="Times New Roman" w:cs="Times New Roman"/>
          <w:color w:val="000000"/>
          <w:sz w:val="24"/>
          <w:szCs w:val="24"/>
          <w:lang w:val="fr-FR" w:eastAsia="fr-FR"/>
        </w:rPr>
        <w:t>build</w:t>
      </w:r>
      <w:proofErr w:type="spellEnd"/>
    </w:p>
    <w:p w14:paraId="6416B59B" w14:textId="77777777" w:rsidR="00602969" w:rsidRDefault="00602969" w:rsidP="00602969">
      <w:pPr>
        <w:spacing w:after="0"/>
        <w:rPr>
          <w:rFonts w:ascii="Times New Roman" w:eastAsia="Times New Roman" w:hAnsi="Times New Roman" w:cs="Times New Roman"/>
          <w:color w:val="000000"/>
          <w:sz w:val="24"/>
          <w:szCs w:val="24"/>
          <w:lang w:val="fr-FR" w:eastAsia="fr-FR"/>
        </w:rPr>
      </w:pPr>
    </w:p>
    <w:p w14:paraId="53A32E6F" w14:textId="61E14D89" w:rsidR="005851DA" w:rsidRPr="005851DA" w:rsidRDefault="005851DA">
      <w:pPr>
        <w:pStyle w:val="NormalWeb"/>
        <w:numPr>
          <w:ilvl w:val="1"/>
          <w:numId w:val="7"/>
        </w:numPr>
        <w:rPr>
          <w:rFonts w:eastAsiaTheme="majorEastAsia"/>
          <w:b/>
          <w:bCs/>
          <w:color w:val="4F81BD" w:themeColor="accent1"/>
          <w:sz w:val="28"/>
          <w:szCs w:val="28"/>
          <w:lang w:eastAsia="en-US"/>
        </w:rPr>
      </w:pPr>
      <w:bookmarkStart w:id="19" w:name="_Toc216341576"/>
      <w:r w:rsidRPr="005851DA">
        <w:rPr>
          <w:rStyle w:val="Titre2Car"/>
          <w:rFonts w:ascii="Times New Roman" w:hAnsi="Times New Roman" w:cs="Times New Roman"/>
          <w:b w:val="0"/>
          <w:bCs w:val="0"/>
          <w:sz w:val="28"/>
          <w:szCs w:val="28"/>
          <w:lang w:eastAsia="en-US"/>
        </w:rPr>
        <w:lastRenderedPageBreak/>
        <w:t>Conditions de déclenchement</w:t>
      </w:r>
      <w:bookmarkEnd w:id="19"/>
    </w:p>
    <w:p w14:paraId="46F487C0" w14:textId="77777777" w:rsidR="005851DA" w:rsidRPr="005851DA" w:rsidRDefault="005851DA" w:rsidP="005851DA">
      <w:pPr>
        <w:pStyle w:val="NormalWeb"/>
        <w:rPr>
          <w:color w:val="000000"/>
        </w:rPr>
      </w:pPr>
      <w:r w:rsidRPr="005851DA">
        <w:rPr>
          <w:color w:val="000000"/>
        </w:rPr>
        <w:t>Un rollback peut être déclenché en cas de :</w:t>
      </w:r>
    </w:p>
    <w:p w14:paraId="2E089A68" w14:textId="1044BC3B" w:rsidR="005851DA" w:rsidRPr="005851DA" w:rsidRDefault="005851DA">
      <w:pPr>
        <w:pStyle w:val="NormalWeb"/>
        <w:numPr>
          <w:ilvl w:val="0"/>
          <w:numId w:val="25"/>
        </w:numPr>
        <w:rPr>
          <w:color w:val="000000"/>
        </w:rPr>
      </w:pPr>
      <w:r>
        <w:rPr>
          <w:color w:val="000000"/>
        </w:rPr>
        <w:t>C</w:t>
      </w:r>
      <w:r w:rsidRPr="005851DA">
        <w:rPr>
          <w:color w:val="000000"/>
        </w:rPr>
        <w:t xml:space="preserve">orruption de données détectée dans </w:t>
      </w:r>
      <w:proofErr w:type="spellStart"/>
      <w:r w:rsidRPr="005851DA">
        <w:rPr>
          <w:color w:val="000000"/>
        </w:rPr>
        <w:t>Snowflake</w:t>
      </w:r>
      <w:proofErr w:type="spellEnd"/>
      <w:r w:rsidRPr="005851DA">
        <w:rPr>
          <w:color w:val="000000"/>
        </w:rPr>
        <w:t>,</w:t>
      </w:r>
    </w:p>
    <w:p w14:paraId="1B185077" w14:textId="6F64A1BE" w:rsidR="005851DA" w:rsidRPr="005851DA" w:rsidRDefault="005851DA">
      <w:pPr>
        <w:pStyle w:val="NormalWeb"/>
        <w:numPr>
          <w:ilvl w:val="0"/>
          <w:numId w:val="25"/>
        </w:numPr>
        <w:rPr>
          <w:color w:val="000000"/>
        </w:rPr>
      </w:pPr>
      <w:r>
        <w:rPr>
          <w:color w:val="000000"/>
        </w:rPr>
        <w:t>R</w:t>
      </w:r>
      <w:r w:rsidRPr="005851DA">
        <w:rPr>
          <w:color w:val="000000"/>
        </w:rPr>
        <w:t>upture du pipeline rendant impossible la production des données,</w:t>
      </w:r>
    </w:p>
    <w:p w14:paraId="0ED3A00D" w14:textId="7E8EFCBF" w:rsidR="005851DA" w:rsidRPr="005851DA" w:rsidRDefault="005851DA">
      <w:pPr>
        <w:pStyle w:val="NormalWeb"/>
        <w:numPr>
          <w:ilvl w:val="0"/>
          <w:numId w:val="25"/>
        </w:numPr>
        <w:rPr>
          <w:color w:val="000000"/>
        </w:rPr>
      </w:pPr>
      <w:r>
        <w:rPr>
          <w:color w:val="000000"/>
        </w:rPr>
        <w:t>I</w:t>
      </w:r>
      <w:r w:rsidRPr="005851DA">
        <w:rPr>
          <w:color w:val="000000"/>
        </w:rPr>
        <w:t xml:space="preserve">ncapacité à accéder aux données depuis l’application </w:t>
      </w:r>
      <w:proofErr w:type="spellStart"/>
      <w:r w:rsidRPr="005851DA">
        <w:rPr>
          <w:color w:val="000000"/>
        </w:rPr>
        <w:t>Streamlit</w:t>
      </w:r>
      <w:proofErr w:type="spellEnd"/>
      <w:r w:rsidRPr="005851DA">
        <w:rPr>
          <w:color w:val="000000"/>
        </w:rPr>
        <w:t>,</w:t>
      </w:r>
    </w:p>
    <w:p w14:paraId="67AFDCC0" w14:textId="1B512FE8" w:rsidR="005851DA" w:rsidRDefault="005851DA">
      <w:pPr>
        <w:pStyle w:val="NormalWeb"/>
        <w:numPr>
          <w:ilvl w:val="0"/>
          <w:numId w:val="25"/>
        </w:numPr>
        <w:rPr>
          <w:color w:val="000000"/>
        </w:rPr>
      </w:pPr>
      <w:r>
        <w:rPr>
          <w:color w:val="000000"/>
        </w:rPr>
        <w:t>P</w:t>
      </w:r>
      <w:r w:rsidRPr="005851DA">
        <w:rPr>
          <w:color w:val="000000"/>
        </w:rPr>
        <w:t>roblèmes de performance majeurs et persistants.</w:t>
      </w:r>
    </w:p>
    <w:p w14:paraId="7CE74A99" w14:textId="73596604" w:rsidR="005851DA" w:rsidRPr="005851DA" w:rsidRDefault="005851DA">
      <w:pPr>
        <w:pStyle w:val="NormalWeb"/>
        <w:numPr>
          <w:ilvl w:val="1"/>
          <w:numId w:val="7"/>
        </w:numPr>
        <w:rPr>
          <w:rStyle w:val="Titre2Car"/>
          <w:rFonts w:ascii="Times New Roman" w:hAnsi="Times New Roman" w:cs="Times New Roman"/>
          <w:b w:val="0"/>
          <w:bCs w:val="0"/>
          <w:sz w:val="28"/>
          <w:szCs w:val="28"/>
          <w:lang w:eastAsia="en-US"/>
        </w:rPr>
      </w:pPr>
      <w:bookmarkStart w:id="20" w:name="_Toc216341577"/>
      <w:r w:rsidRPr="005851DA">
        <w:rPr>
          <w:rStyle w:val="Titre2Car"/>
          <w:rFonts w:ascii="Times New Roman" w:hAnsi="Times New Roman" w:cs="Times New Roman"/>
          <w:b w:val="0"/>
          <w:bCs w:val="0"/>
          <w:sz w:val="28"/>
          <w:szCs w:val="28"/>
          <w:lang w:eastAsia="en-US"/>
        </w:rPr>
        <w:t>Durée estimée</w:t>
      </w:r>
      <w:bookmarkEnd w:id="20"/>
    </w:p>
    <w:p w14:paraId="5144FA4C" w14:textId="6F3F04A5" w:rsidR="005851DA" w:rsidRPr="005851DA" w:rsidRDefault="005851DA" w:rsidP="005851DA">
      <w:pPr>
        <w:pStyle w:val="NormalWeb"/>
        <w:rPr>
          <w:color w:val="000000"/>
        </w:rPr>
      </w:pPr>
      <w:r w:rsidRPr="005851DA">
        <w:rPr>
          <w:color w:val="000000"/>
        </w:rPr>
        <w:t xml:space="preserve">Le retour arrière complet peut être réalisé </w:t>
      </w:r>
      <w:r>
        <w:rPr>
          <w:color w:val="000000"/>
        </w:rPr>
        <w:t>en 1 heure</w:t>
      </w:r>
      <w:r w:rsidRPr="005851DA">
        <w:rPr>
          <w:color w:val="000000"/>
        </w:rPr>
        <w:t>, sous réserve d’une disponibilité de l’équipe technique.</w:t>
      </w:r>
    </w:p>
    <w:p w14:paraId="2052E8A1" w14:textId="77777777" w:rsidR="005851DA" w:rsidRPr="005851DA" w:rsidRDefault="005851DA">
      <w:pPr>
        <w:pStyle w:val="Titre1"/>
        <w:numPr>
          <w:ilvl w:val="0"/>
          <w:numId w:val="7"/>
        </w:numPr>
        <w:rPr>
          <w:rFonts w:ascii="Times New Roman" w:hAnsi="Times New Roman" w:cs="Times New Roman"/>
          <w:b w:val="0"/>
          <w:bCs w:val="0"/>
          <w:color w:val="244061" w:themeColor="accent1" w:themeShade="80"/>
          <w:sz w:val="40"/>
          <w:szCs w:val="40"/>
        </w:rPr>
      </w:pPr>
      <w:bookmarkStart w:id="21" w:name="_Toc216341578"/>
      <w:r w:rsidRPr="005851DA">
        <w:rPr>
          <w:rFonts w:ascii="Times New Roman" w:hAnsi="Times New Roman" w:cs="Times New Roman"/>
          <w:b w:val="0"/>
          <w:bCs w:val="0"/>
          <w:color w:val="244061" w:themeColor="accent1" w:themeShade="80"/>
          <w:sz w:val="40"/>
          <w:szCs w:val="40"/>
        </w:rPr>
        <w:t>Politique de sécurité et conformité</w:t>
      </w:r>
      <w:bookmarkEnd w:id="21"/>
    </w:p>
    <w:p w14:paraId="27B32F4C" w14:textId="77777777" w:rsidR="005851DA" w:rsidRPr="005851DA" w:rsidRDefault="005851DA" w:rsidP="005851DA">
      <w:p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La mise en production du pipeline doit respecter les règles de sécurité informatique, les bonnes pratiques cloud, ainsi que les exigences de conformité, notamment vis-à-vis de la protection des données personnelles.</w:t>
      </w:r>
    </w:p>
    <w:p w14:paraId="202A430A" w14:textId="5FA21A36" w:rsidR="005851DA" w:rsidRPr="005851DA" w:rsidRDefault="005851DA">
      <w:pPr>
        <w:pStyle w:val="NormalWeb"/>
        <w:numPr>
          <w:ilvl w:val="1"/>
          <w:numId w:val="7"/>
        </w:numPr>
        <w:rPr>
          <w:rStyle w:val="Titre2Car"/>
          <w:rFonts w:ascii="Times New Roman" w:hAnsi="Times New Roman" w:cs="Times New Roman"/>
          <w:b w:val="0"/>
          <w:bCs w:val="0"/>
          <w:sz w:val="28"/>
          <w:szCs w:val="28"/>
          <w:lang w:eastAsia="en-US"/>
        </w:rPr>
      </w:pPr>
      <w:bookmarkStart w:id="22" w:name="_Toc216341579"/>
      <w:r w:rsidRPr="005851DA">
        <w:rPr>
          <w:rStyle w:val="Titre2Car"/>
          <w:rFonts w:ascii="Times New Roman" w:hAnsi="Times New Roman" w:cs="Times New Roman"/>
          <w:b w:val="0"/>
          <w:bCs w:val="0"/>
          <w:sz w:val="28"/>
          <w:szCs w:val="28"/>
          <w:lang w:eastAsia="en-US"/>
        </w:rPr>
        <w:t>Séparation des environnements</w:t>
      </w:r>
      <w:bookmarkEnd w:id="22"/>
    </w:p>
    <w:p w14:paraId="105A949A" w14:textId="77777777" w:rsidR="005851DA" w:rsidRPr="005851DA" w:rsidRDefault="005851DA" w:rsidP="005851DA">
      <w:p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Le système est structuré en trois environnements :</w:t>
      </w:r>
    </w:p>
    <w:p w14:paraId="7E0393BC" w14:textId="77777777" w:rsidR="005851DA" w:rsidRPr="005851DA" w:rsidRDefault="005851DA">
      <w:pPr>
        <w:numPr>
          <w:ilvl w:val="0"/>
          <w:numId w:val="26"/>
        </w:num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 xml:space="preserve">Développement : tests unitaires et évolutions des </w:t>
      </w:r>
      <w:proofErr w:type="spellStart"/>
      <w:r w:rsidRPr="005851DA">
        <w:rPr>
          <w:rFonts w:ascii="Times New Roman" w:eastAsia="Times New Roman" w:hAnsi="Times New Roman" w:cs="Times New Roman"/>
          <w:color w:val="000000"/>
          <w:sz w:val="24"/>
          <w:szCs w:val="24"/>
          <w:lang w:val="fr-FR" w:eastAsia="fr-FR"/>
        </w:rPr>
        <w:t>DAGs</w:t>
      </w:r>
      <w:proofErr w:type="spellEnd"/>
      <w:r w:rsidRPr="005851DA">
        <w:rPr>
          <w:rFonts w:ascii="Times New Roman" w:eastAsia="Times New Roman" w:hAnsi="Times New Roman" w:cs="Times New Roman"/>
          <w:color w:val="000000"/>
          <w:sz w:val="24"/>
          <w:szCs w:val="24"/>
          <w:lang w:val="fr-FR" w:eastAsia="fr-FR"/>
        </w:rPr>
        <w:t>.</w:t>
      </w:r>
    </w:p>
    <w:p w14:paraId="6A47918C" w14:textId="77777777" w:rsidR="005851DA" w:rsidRPr="005851DA" w:rsidRDefault="005851DA">
      <w:pPr>
        <w:numPr>
          <w:ilvl w:val="0"/>
          <w:numId w:val="26"/>
        </w:numPr>
        <w:spacing w:after="0"/>
        <w:rPr>
          <w:rFonts w:ascii="Times New Roman" w:eastAsia="Times New Roman" w:hAnsi="Times New Roman" w:cs="Times New Roman"/>
          <w:color w:val="000000"/>
          <w:sz w:val="24"/>
          <w:szCs w:val="24"/>
          <w:lang w:val="fr-FR" w:eastAsia="fr-FR"/>
        </w:rPr>
      </w:pPr>
      <w:proofErr w:type="spellStart"/>
      <w:r w:rsidRPr="005851DA">
        <w:rPr>
          <w:rFonts w:ascii="Times New Roman" w:eastAsia="Times New Roman" w:hAnsi="Times New Roman" w:cs="Times New Roman"/>
          <w:color w:val="000000"/>
          <w:sz w:val="24"/>
          <w:szCs w:val="24"/>
          <w:lang w:val="fr-FR" w:eastAsia="fr-FR"/>
        </w:rPr>
        <w:t>Pré-production</w:t>
      </w:r>
      <w:proofErr w:type="spellEnd"/>
      <w:r w:rsidRPr="005851DA">
        <w:rPr>
          <w:rFonts w:ascii="Times New Roman" w:eastAsia="Times New Roman" w:hAnsi="Times New Roman" w:cs="Times New Roman"/>
          <w:color w:val="000000"/>
          <w:sz w:val="24"/>
          <w:szCs w:val="24"/>
          <w:lang w:val="fr-FR" w:eastAsia="fr-FR"/>
        </w:rPr>
        <w:t xml:space="preserve"> : tests finaux, jeux de données complets, validations fonctionnelles.</w:t>
      </w:r>
    </w:p>
    <w:p w14:paraId="56A7AA9C" w14:textId="77777777" w:rsidR="005851DA" w:rsidRPr="005851DA" w:rsidRDefault="005851DA">
      <w:pPr>
        <w:numPr>
          <w:ilvl w:val="0"/>
          <w:numId w:val="26"/>
        </w:num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Production : données réelles + accès restreints.</w:t>
      </w:r>
    </w:p>
    <w:p w14:paraId="7948FB16" w14:textId="77777777" w:rsidR="005851DA" w:rsidRPr="005851DA" w:rsidRDefault="005851DA" w:rsidP="005851DA">
      <w:p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Chaque environnement dispose :</w:t>
      </w:r>
    </w:p>
    <w:p w14:paraId="7FD561B7" w14:textId="683E8631" w:rsidR="005851DA" w:rsidRPr="005851DA" w:rsidRDefault="00855216">
      <w:pPr>
        <w:numPr>
          <w:ilvl w:val="0"/>
          <w:numId w:val="27"/>
        </w:numPr>
        <w:spacing w:after="0"/>
        <w:rPr>
          <w:rFonts w:ascii="Times New Roman" w:eastAsia="Times New Roman" w:hAnsi="Times New Roman" w:cs="Times New Roman"/>
          <w:color w:val="000000"/>
          <w:sz w:val="24"/>
          <w:szCs w:val="24"/>
          <w:lang w:val="fr-FR" w:eastAsia="fr-FR"/>
        </w:rPr>
      </w:pPr>
      <w:r>
        <w:rPr>
          <w:rFonts w:ascii="Times New Roman" w:eastAsia="Times New Roman" w:hAnsi="Times New Roman" w:cs="Times New Roman"/>
          <w:color w:val="000000"/>
          <w:sz w:val="24"/>
          <w:szCs w:val="24"/>
          <w:lang w:val="fr-FR" w:eastAsia="fr-FR"/>
        </w:rPr>
        <w:t>D</w:t>
      </w:r>
      <w:r w:rsidR="005851DA" w:rsidRPr="005851DA">
        <w:rPr>
          <w:rFonts w:ascii="Times New Roman" w:eastAsia="Times New Roman" w:hAnsi="Times New Roman" w:cs="Times New Roman"/>
          <w:color w:val="000000"/>
          <w:sz w:val="24"/>
          <w:szCs w:val="24"/>
          <w:lang w:val="fr-FR" w:eastAsia="fr-FR"/>
        </w:rPr>
        <w:t>e ses propres identifiants,</w:t>
      </w:r>
    </w:p>
    <w:p w14:paraId="3812AAE2" w14:textId="715B337B" w:rsidR="005851DA" w:rsidRPr="005851DA" w:rsidRDefault="00855216">
      <w:pPr>
        <w:numPr>
          <w:ilvl w:val="0"/>
          <w:numId w:val="27"/>
        </w:numPr>
        <w:spacing w:after="0"/>
        <w:rPr>
          <w:rFonts w:ascii="Times New Roman" w:eastAsia="Times New Roman" w:hAnsi="Times New Roman" w:cs="Times New Roman"/>
          <w:color w:val="000000"/>
          <w:sz w:val="24"/>
          <w:szCs w:val="24"/>
          <w:lang w:val="fr-FR" w:eastAsia="fr-FR"/>
        </w:rPr>
      </w:pPr>
      <w:r>
        <w:rPr>
          <w:rFonts w:ascii="Times New Roman" w:eastAsia="Times New Roman" w:hAnsi="Times New Roman" w:cs="Times New Roman"/>
          <w:color w:val="000000"/>
          <w:sz w:val="24"/>
          <w:szCs w:val="24"/>
          <w:lang w:val="fr-FR" w:eastAsia="fr-FR"/>
        </w:rPr>
        <w:t>D</w:t>
      </w:r>
      <w:r w:rsidR="005851DA" w:rsidRPr="005851DA">
        <w:rPr>
          <w:rFonts w:ascii="Times New Roman" w:eastAsia="Times New Roman" w:hAnsi="Times New Roman" w:cs="Times New Roman"/>
          <w:color w:val="000000"/>
          <w:sz w:val="24"/>
          <w:szCs w:val="24"/>
          <w:lang w:val="fr-FR" w:eastAsia="fr-FR"/>
        </w:rPr>
        <w:t xml:space="preserve">’un </w:t>
      </w:r>
      <w:proofErr w:type="spellStart"/>
      <w:r w:rsidR="005851DA" w:rsidRPr="005851DA">
        <w:rPr>
          <w:rFonts w:ascii="Times New Roman" w:eastAsia="Times New Roman" w:hAnsi="Times New Roman" w:cs="Times New Roman"/>
          <w:color w:val="000000"/>
          <w:sz w:val="24"/>
          <w:szCs w:val="24"/>
          <w:lang w:val="fr-FR" w:eastAsia="fr-FR"/>
        </w:rPr>
        <w:t>bucket</w:t>
      </w:r>
      <w:proofErr w:type="spellEnd"/>
      <w:r w:rsidR="005851DA" w:rsidRPr="005851DA">
        <w:rPr>
          <w:rFonts w:ascii="Times New Roman" w:eastAsia="Times New Roman" w:hAnsi="Times New Roman" w:cs="Times New Roman"/>
          <w:color w:val="000000"/>
          <w:sz w:val="24"/>
          <w:szCs w:val="24"/>
          <w:lang w:val="fr-FR" w:eastAsia="fr-FR"/>
        </w:rPr>
        <w:t xml:space="preserve"> S3 dédié,</w:t>
      </w:r>
    </w:p>
    <w:p w14:paraId="3F326E41" w14:textId="031B8C9C" w:rsidR="005851DA" w:rsidRDefault="00855216">
      <w:pPr>
        <w:numPr>
          <w:ilvl w:val="0"/>
          <w:numId w:val="27"/>
        </w:numPr>
        <w:spacing w:after="0"/>
        <w:rPr>
          <w:rFonts w:ascii="Times New Roman" w:eastAsia="Times New Roman" w:hAnsi="Times New Roman" w:cs="Times New Roman"/>
          <w:color w:val="000000"/>
          <w:sz w:val="24"/>
          <w:szCs w:val="24"/>
          <w:lang w:val="fr-FR" w:eastAsia="fr-FR"/>
        </w:rPr>
      </w:pPr>
      <w:r>
        <w:rPr>
          <w:rFonts w:ascii="Times New Roman" w:eastAsia="Times New Roman" w:hAnsi="Times New Roman" w:cs="Times New Roman"/>
          <w:color w:val="000000"/>
          <w:sz w:val="24"/>
          <w:szCs w:val="24"/>
          <w:lang w:val="fr-FR" w:eastAsia="fr-FR"/>
        </w:rPr>
        <w:t>D</w:t>
      </w:r>
      <w:r w:rsidR="005851DA" w:rsidRPr="005851DA">
        <w:rPr>
          <w:rFonts w:ascii="Times New Roman" w:eastAsia="Times New Roman" w:hAnsi="Times New Roman" w:cs="Times New Roman"/>
          <w:color w:val="000000"/>
          <w:sz w:val="24"/>
          <w:szCs w:val="24"/>
          <w:lang w:val="fr-FR" w:eastAsia="fr-FR"/>
        </w:rPr>
        <w:t xml:space="preserve">’un schéma </w:t>
      </w:r>
      <w:proofErr w:type="spellStart"/>
      <w:r w:rsidR="005851DA" w:rsidRPr="005851DA">
        <w:rPr>
          <w:rFonts w:ascii="Times New Roman" w:eastAsia="Times New Roman" w:hAnsi="Times New Roman" w:cs="Times New Roman"/>
          <w:color w:val="000000"/>
          <w:sz w:val="24"/>
          <w:szCs w:val="24"/>
          <w:lang w:val="fr-FR" w:eastAsia="fr-FR"/>
        </w:rPr>
        <w:t>Snowflake</w:t>
      </w:r>
      <w:proofErr w:type="spellEnd"/>
      <w:r w:rsidR="005851DA" w:rsidRPr="005851DA">
        <w:rPr>
          <w:rFonts w:ascii="Times New Roman" w:eastAsia="Times New Roman" w:hAnsi="Times New Roman" w:cs="Times New Roman"/>
          <w:color w:val="000000"/>
          <w:sz w:val="24"/>
          <w:szCs w:val="24"/>
          <w:lang w:val="fr-FR" w:eastAsia="fr-FR"/>
        </w:rPr>
        <w:t xml:space="preserve"> distinct.</w:t>
      </w:r>
    </w:p>
    <w:p w14:paraId="0F367B8F" w14:textId="133C16DA" w:rsidR="00855216" w:rsidRDefault="00855216">
      <w:pPr>
        <w:numPr>
          <w:ilvl w:val="0"/>
          <w:numId w:val="27"/>
        </w:numPr>
        <w:spacing w:after="0"/>
        <w:rPr>
          <w:rFonts w:ascii="Times New Roman" w:eastAsia="Times New Roman" w:hAnsi="Times New Roman" w:cs="Times New Roman"/>
          <w:color w:val="000000"/>
          <w:sz w:val="24"/>
          <w:szCs w:val="24"/>
          <w:lang w:val="fr-FR" w:eastAsia="fr-FR"/>
        </w:rPr>
      </w:pPr>
      <w:r>
        <w:rPr>
          <w:rFonts w:ascii="Times New Roman" w:eastAsia="Times New Roman" w:hAnsi="Times New Roman" w:cs="Times New Roman"/>
          <w:color w:val="000000"/>
          <w:sz w:val="24"/>
          <w:szCs w:val="24"/>
          <w:lang w:val="fr-FR" w:eastAsia="fr-FR"/>
        </w:rPr>
        <w:t xml:space="preserve">D’une application </w:t>
      </w:r>
      <w:proofErr w:type="spellStart"/>
      <w:r>
        <w:rPr>
          <w:rFonts w:ascii="Times New Roman" w:eastAsia="Times New Roman" w:hAnsi="Times New Roman" w:cs="Times New Roman"/>
          <w:color w:val="000000"/>
          <w:sz w:val="24"/>
          <w:szCs w:val="24"/>
          <w:lang w:val="fr-FR" w:eastAsia="fr-FR"/>
        </w:rPr>
        <w:t>Streamlit</w:t>
      </w:r>
      <w:proofErr w:type="spellEnd"/>
      <w:r>
        <w:rPr>
          <w:rFonts w:ascii="Times New Roman" w:eastAsia="Times New Roman" w:hAnsi="Times New Roman" w:cs="Times New Roman"/>
          <w:color w:val="000000"/>
          <w:sz w:val="24"/>
          <w:szCs w:val="24"/>
          <w:lang w:val="fr-FR" w:eastAsia="fr-FR"/>
        </w:rPr>
        <w:t xml:space="preserve"> selon l’environnement.</w:t>
      </w:r>
    </w:p>
    <w:p w14:paraId="5AEA306C" w14:textId="77777777" w:rsidR="00602969" w:rsidRPr="005851DA" w:rsidRDefault="00602969" w:rsidP="00602969">
      <w:pPr>
        <w:spacing w:after="0"/>
        <w:rPr>
          <w:rFonts w:ascii="Times New Roman" w:eastAsia="Times New Roman" w:hAnsi="Times New Roman" w:cs="Times New Roman"/>
          <w:color w:val="000000"/>
          <w:sz w:val="24"/>
          <w:szCs w:val="24"/>
          <w:lang w:val="fr-FR" w:eastAsia="fr-FR"/>
        </w:rPr>
      </w:pPr>
    </w:p>
    <w:p w14:paraId="0CBC7867" w14:textId="3E04E385" w:rsidR="005851DA" w:rsidRPr="005851DA" w:rsidRDefault="005851DA">
      <w:pPr>
        <w:pStyle w:val="NormalWeb"/>
        <w:numPr>
          <w:ilvl w:val="1"/>
          <w:numId w:val="7"/>
        </w:numPr>
        <w:rPr>
          <w:rStyle w:val="Titre2Car"/>
          <w:rFonts w:ascii="Times New Roman" w:hAnsi="Times New Roman" w:cs="Times New Roman"/>
          <w:b w:val="0"/>
          <w:bCs w:val="0"/>
          <w:sz w:val="28"/>
          <w:szCs w:val="28"/>
          <w:lang w:eastAsia="en-US"/>
        </w:rPr>
      </w:pPr>
      <w:bookmarkStart w:id="23" w:name="_Toc216341580"/>
      <w:r w:rsidRPr="005851DA">
        <w:rPr>
          <w:rStyle w:val="Titre2Car"/>
          <w:rFonts w:ascii="Times New Roman" w:hAnsi="Times New Roman" w:cs="Times New Roman"/>
          <w:b w:val="0"/>
          <w:bCs w:val="0"/>
          <w:sz w:val="28"/>
          <w:szCs w:val="28"/>
          <w:lang w:eastAsia="en-US"/>
        </w:rPr>
        <w:t>Gestion des accès (IAM &amp; RBAC)</w:t>
      </w:r>
      <w:bookmarkEnd w:id="23"/>
    </w:p>
    <w:p w14:paraId="3563B127" w14:textId="77777777" w:rsidR="005851DA" w:rsidRDefault="005851DA" w:rsidP="005851DA">
      <w:p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L’ensemble des droits utilisateurs repose sur une méthodologie RBAC (</w:t>
      </w:r>
      <w:proofErr w:type="spellStart"/>
      <w:r w:rsidRPr="005851DA">
        <w:rPr>
          <w:rFonts w:ascii="Times New Roman" w:eastAsia="Times New Roman" w:hAnsi="Times New Roman" w:cs="Times New Roman"/>
          <w:color w:val="000000"/>
          <w:sz w:val="24"/>
          <w:szCs w:val="24"/>
          <w:lang w:val="fr-FR" w:eastAsia="fr-FR"/>
        </w:rPr>
        <w:t>Role-Based</w:t>
      </w:r>
      <w:proofErr w:type="spellEnd"/>
      <w:r w:rsidRPr="005851DA">
        <w:rPr>
          <w:rFonts w:ascii="Times New Roman" w:eastAsia="Times New Roman" w:hAnsi="Times New Roman" w:cs="Times New Roman"/>
          <w:color w:val="000000"/>
          <w:sz w:val="24"/>
          <w:szCs w:val="24"/>
          <w:lang w:val="fr-FR" w:eastAsia="fr-FR"/>
        </w:rPr>
        <w:t xml:space="preserve"> Access Control).</w:t>
      </w:r>
      <w:r w:rsidRPr="005851DA">
        <w:rPr>
          <w:rFonts w:ascii="Times New Roman" w:eastAsia="Times New Roman" w:hAnsi="Times New Roman" w:cs="Times New Roman"/>
          <w:color w:val="000000"/>
          <w:sz w:val="24"/>
          <w:szCs w:val="24"/>
          <w:lang w:val="fr-FR" w:eastAsia="fr-FR"/>
        </w:rPr>
        <w:br/>
        <w:t>Les permissions sont limitées au strict nécessaire selon le principe du moindre privilège.</w:t>
      </w:r>
    </w:p>
    <w:p w14:paraId="3A15FC63" w14:textId="77777777" w:rsidR="00602969" w:rsidRDefault="00602969" w:rsidP="005851DA">
      <w:pPr>
        <w:spacing w:after="0"/>
        <w:rPr>
          <w:rFonts w:ascii="Times New Roman" w:eastAsia="Times New Roman" w:hAnsi="Times New Roman" w:cs="Times New Roman"/>
          <w:color w:val="000000"/>
          <w:sz w:val="24"/>
          <w:szCs w:val="24"/>
          <w:lang w:val="fr-FR" w:eastAsia="fr-FR"/>
        </w:rPr>
      </w:pPr>
    </w:p>
    <w:p w14:paraId="68B73433" w14:textId="77777777" w:rsidR="00602969" w:rsidRDefault="00602969" w:rsidP="005851DA">
      <w:pPr>
        <w:spacing w:after="0"/>
        <w:rPr>
          <w:rFonts w:ascii="Times New Roman" w:eastAsia="Times New Roman" w:hAnsi="Times New Roman" w:cs="Times New Roman"/>
          <w:color w:val="000000"/>
          <w:sz w:val="24"/>
          <w:szCs w:val="24"/>
          <w:lang w:val="fr-FR" w:eastAsia="fr-FR"/>
        </w:rPr>
      </w:pPr>
    </w:p>
    <w:p w14:paraId="52B16A17" w14:textId="77777777" w:rsidR="00602969" w:rsidRPr="005851DA" w:rsidRDefault="00602969" w:rsidP="005851DA">
      <w:pPr>
        <w:spacing w:after="0"/>
        <w:rPr>
          <w:rFonts w:ascii="Times New Roman" w:eastAsia="Times New Roman" w:hAnsi="Times New Roman" w:cs="Times New Roman"/>
          <w:color w:val="000000"/>
          <w:sz w:val="24"/>
          <w:szCs w:val="24"/>
          <w:lang w:val="fr-FR" w:eastAsia="fr-FR"/>
        </w:rPr>
      </w:pPr>
    </w:p>
    <w:p w14:paraId="4C9005AD" w14:textId="77777777" w:rsidR="005851DA" w:rsidRPr="005851DA" w:rsidRDefault="005851DA" w:rsidP="005851DA">
      <w:pPr>
        <w:spacing w:after="0"/>
        <w:rPr>
          <w:rFonts w:ascii="Times New Roman" w:eastAsia="Times New Roman" w:hAnsi="Times New Roman" w:cs="Times New Roman"/>
          <w:b/>
          <w:bCs/>
          <w:color w:val="000000"/>
          <w:sz w:val="24"/>
          <w:szCs w:val="24"/>
          <w:u w:val="single"/>
          <w:lang w:val="fr-FR" w:eastAsia="fr-FR"/>
        </w:rPr>
      </w:pPr>
      <w:r w:rsidRPr="005851DA">
        <w:rPr>
          <w:rFonts w:ascii="Times New Roman" w:eastAsia="Times New Roman" w:hAnsi="Times New Roman" w:cs="Times New Roman"/>
          <w:b/>
          <w:bCs/>
          <w:color w:val="000000"/>
          <w:sz w:val="24"/>
          <w:szCs w:val="24"/>
          <w:u w:val="single"/>
          <w:lang w:val="fr-FR" w:eastAsia="fr-FR"/>
        </w:rPr>
        <w:lastRenderedPageBreak/>
        <w:t>AWS S3</w:t>
      </w:r>
    </w:p>
    <w:p w14:paraId="4C3695E3" w14:textId="6817161E" w:rsidR="005851DA" w:rsidRPr="00602969" w:rsidRDefault="005851DA">
      <w:pPr>
        <w:numPr>
          <w:ilvl w:val="0"/>
          <w:numId w:val="28"/>
        </w:numPr>
        <w:spacing w:after="0"/>
        <w:rPr>
          <w:rFonts w:ascii="Times New Roman" w:eastAsia="Times New Roman" w:hAnsi="Times New Roman" w:cs="Times New Roman"/>
          <w:color w:val="000000"/>
          <w:sz w:val="24"/>
          <w:szCs w:val="24"/>
          <w:lang w:val="fr-FR" w:eastAsia="fr-FR"/>
        </w:rPr>
      </w:pPr>
      <w:r w:rsidRPr="00602969">
        <w:rPr>
          <w:rFonts w:ascii="Times New Roman" w:eastAsia="Times New Roman" w:hAnsi="Times New Roman" w:cs="Times New Roman"/>
          <w:color w:val="000000"/>
          <w:sz w:val="24"/>
          <w:szCs w:val="24"/>
          <w:lang w:val="fr-FR" w:eastAsia="fr-FR"/>
        </w:rPr>
        <w:t xml:space="preserve">Rôles distincts pour </w:t>
      </w:r>
      <w:r w:rsidR="00602969">
        <w:rPr>
          <w:rFonts w:ascii="Times New Roman" w:eastAsia="Times New Roman" w:hAnsi="Times New Roman" w:cs="Times New Roman"/>
          <w:color w:val="000000"/>
          <w:sz w:val="24"/>
          <w:szCs w:val="24"/>
          <w:lang w:val="fr-FR" w:eastAsia="fr-FR"/>
        </w:rPr>
        <w:t>Compte de service</w:t>
      </w:r>
      <w:r w:rsidRPr="00602969">
        <w:rPr>
          <w:rFonts w:ascii="Times New Roman" w:eastAsia="Times New Roman" w:hAnsi="Times New Roman" w:cs="Times New Roman"/>
          <w:color w:val="000000"/>
          <w:sz w:val="24"/>
          <w:szCs w:val="24"/>
          <w:lang w:val="fr-FR" w:eastAsia="fr-FR"/>
        </w:rPr>
        <w:t xml:space="preserve">, Data </w:t>
      </w:r>
      <w:proofErr w:type="spellStart"/>
      <w:r w:rsidRPr="00602969">
        <w:rPr>
          <w:rFonts w:ascii="Times New Roman" w:eastAsia="Times New Roman" w:hAnsi="Times New Roman" w:cs="Times New Roman"/>
          <w:color w:val="000000"/>
          <w:sz w:val="24"/>
          <w:szCs w:val="24"/>
          <w:lang w:val="fr-FR" w:eastAsia="fr-FR"/>
        </w:rPr>
        <w:t>Engineer</w:t>
      </w:r>
      <w:proofErr w:type="spellEnd"/>
      <w:r w:rsidRPr="00602969">
        <w:rPr>
          <w:rFonts w:ascii="Times New Roman" w:eastAsia="Times New Roman" w:hAnsi="Times New Roman" w:cs="Times New Roman"/>
          <w:color w:val="000000"/>
          <w:sz w:val="24"/>
          <w:szCs w:val="24"/>
          <w:lang w:val="fr-FR" w:eastAsia="fr-FR"/>
        </w:rPr>
        <w:t xml:space="preserve">, Data </w:t>
      </w:r>
      <w:proofErr w:type="spellStart"/>
      <w:r w:rsidRPr="00602969">
        <w:rPr>
          <w:rFonts w:ascii="Times New Roman" w:eastAsia="Times New Roman" w:hAnsi="Times New Roman" w:cs="Times New Roman"/>
          <w:color w:val="000000"/>
          <w:sz w:val="24"/>
          <w:szCs w:val="24"/>
          <w:lang w:val="fr-FR" w:eastAsia="fr-FR"/>
        </w:rPr>
        <w:t>Scientist</w:t>
      </w:r>
      <w:proofErr w:type="spellEnd"/>
      <w:r w:rsidRPr="00602969">
        <w:rPr>
          <w:rFonts w:ascii="Times New Roman" w:eastAsia="Times New Roman" w:hAnsi="Times New Roman" w:cs="Times New Roman"/>
          <w:color w:val="000000"/>
          <w:sz w:val="24"/>
          <w:szCs w:val="24"/>
          <w:lang w:val="fr-FR" w:eastAsia="fr-FR"/>
        </w:rPr>
        <w:t>.</w:t>
      </w:r>
    </w:p>
    <w:p w14:paraId="65210FB6" w14:textId="77777777" w:rsidR="005851DA" w:rsidRPr="005851DA" w:rsidRDefault="005851DA">
      <w:pPr>
        <w:numPr>
          <w:ilvl w:val="0"/>
          <w:numId w:val="28"/>
        </w:numPr>
        <w:spacing w:after="0"/>
        <w:rPr>
          <w:rFonts w:ascii="Times New Roman" w:eastAsia="Times New Roman" w:hAnsi="Times New Roman" w:cs="Times New Roman"/>
          <w:color w:val="000000"/>
          <w:sz w:val="24"/>
          <w:szCs w:val="24"/>
          <w:lang w:eastAsia="fr-FR"/>
        </w:rPr>
      </w:pPr>
      <w:r w:rsidRPr="005851DA">
        <w:rPr>
          <w:rFonts w:ascii="Times New Roman" w:eastAsia="Times New Roman" w:hAnsi="Times New Roman" w:cs="Times New Roman"/>
          <w:color w:val="000000"/>
          <w:sz w:val="24"/>
          <w:szCs w:val="24"/>
          <w:lang w:eastAsia="fr-FR"/>
        </w:rPr>
        <w:t xml:space="preserve">Permissions </w:t>
      </w:r>
      <w:proofErr w:type="spellStart"/>
      <w:proofErr w:type="gramStart"/>
      <w:r w:rsidRPr="005851DA">
        <w:rPr>
          <w:rFonts w:ascii="Times New Roman" w:eastAsia="Times New Roman" w:hAnsi="Times New Roman" w:cs="Times New Roman"/>
          <w:color w:val="000000"/>
          <w:sz w:val="24"/>
          <w:szCs w:val="24"/>
          <w:lang w:eastAsia="fr-FR"/>
        </w:rPr>
        <w:t>limitées</w:t>
      </w:r>
      <w:proofErr w:type="spellEnd"/>
      <w:r w:rsidRPr="005851DA">
        <w:rPr>
          <w:rFonts w:ascii="Times New Roman" w:eastAsia="Times New Roman" w:hAnsi="Times New Roman" w:cs="Times New Roman"/>
          <w:color w:val="000000"/>
          <w:sz w:val="24"/>
          <w:szCs w:val="24"/>
          <w:lang w:eastAsia="fr-FR"/>
        </w:rPr>
        <w:t xml:space="preserve"> :</w:t>
      </w:r>
      <w:proofErr w:type="gramEnd"/>
      <w:r w:rsidRPr="005851DA">
        <w:rPr>
          <w:rFonts w:ascii="Times New Roman" w:eastAsia="Times New Roman" w:hAnsi="Times New Roman" w:cs="Times New Roman"/>
          <w:color w:val="000000"/>
          <w:sz w:val="24"/>
          <w:szCs w:val="24"/>
          <w:lang w:eastAsia="fr-FR"/>
        </w:rPr>
        <w:t xml:space="preserve"> s</w:t>
      </w:r>
      <w:proofErr w:type="gramStart"/>
      <w:r w:rsidRPr="005851DA">
        <w:rPr>
          <w:rFonts w:ascii="Times New Roman" w:eastAsia="Times New Roman" w:hAnsi="Times New Roman" w:cs="Times New Roman"/>
          <w:color w:val="000000"/>
          <w:sz w:val="24"/>
          <w:szCs w:val="24"/>
          <w:lang w:eastAsia="fr-FR"/>
        </w:rPr>
        <w:t>3:GetObject</w:t>
      </w:r>
      <w:proofErr w:type="gramEnd"/>
      <w:r w:rsidRPr="005851DA">
        <w:rPr>
          <w:rFonts w:ascii="Times New Roman" w:eastAsia="Times New Roman" w:hAnsi="Times New Roman" w:cs="Times New Roman"/>
          <w:color w:val="000000"/>
          <w:sz w:val="24"/>
          <w:szCs w:val="24"/>
          <w:lang w:eastAsia="fr-FR"/>
        </w:rPr>
        <w:t>, s</w:t>
      </w:r>
      <w:proofErr w:type="gramStart"/>
      <w:r w:rsidRPr="005851DA">
        <w:rPr>
          <w:rFonts w:ascii="Times New Roman" w:eastAsia="Times New Roman" w:hAnsi="Times New Roman" w:cs="Times New Roman"/>
          <w:color w:val="000000"/>
          <w:sz w:val="24"/>
          <w:szCs w:val="24"/>
          <w:lang w:eastAsia="fr-FR"/>
        </w:rPr>
        <w:t>3:PutObject</w:t>
      </w:r>
      <w:proofErr w:type="gramEnd"/>
      <w:r w:rsidRPr="005851DA">
        <w:rPr>
          <w:rFonts w:ascii="Times New Roman" w:eastAsia="Times New Roman" w:hAnsi="Times New Roman" w:cs="Times New Roman"/>
          <w:color w:val="000000"/>
          <w:sz w:val="24"/>
          <w:szCs w:val="24"/>
          <w:lang w:eastAsia="fr-FR"/>
        </w:rPr>
        <w:t>, s</w:t>
      </w:r>
      <w:proofErr w:type="gramStart"/>
      <w:r w:rsidRPr="005851DA">
        <w:rPr>
          <w:rFonts w:ascii="Times New Roman" w:eastAsia="Times New Roman" w:hAnsi="Times New Roman" w:cs="Times New Roman"/>
          <w:color w:val="000000"/>
          <w:sz w:val="24"/>
          <w:szCs w:val="24"/>
          <w:lang w:eastAsia="fr-FR"/>
        </w:rPr>
        <w:t>3:ListBucket</w:t>
      </w:r>
      <w:proofErr w:type="gramEnd"/>
      <w:r w:rsidRPr="005851DA">
        <w:rPr>
          <w:rFonts w:ascii="Times New Roman" w:eastAsia="Times New Roman" w:hAnsi="Times New Roman" w:cs="Times New Roman"/>
          <w:color w:val="000000"/>
          <w:sz w:val="24"/>
          <w:szCs w:val="24"/>
          <w:lang w:eastAsia="fr-FR"/>
        </w:rPr>
        <w:t>.</w:t>
      </w:r>
    </w:p>
    <w:p w14:paraId="4064A8B0" w14:textId="77777777" w:rsidR="005851DA" w:rsidRPr="005851DA" w:rsidRDefault="005851DA">
      <w:pPr>
        <w:numPr>
          <w:ilvl w:val="0"/>
          <w:numId w:val="28"/>
        </w:num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Accès chiffrés en transit et au repos.</w:t>
      </w:r>
    </w:p>
    <w:p w14:paraId="70A82D2B" w14:textId="77777777" w:rsidR="005851DA" w:rsidRPr="005851DA" w:rsidRDefault="005851DA" w:rsidP="005851DA">
      <w:pPr>
        <w:spacing w:after="0"/>
        <w:rPr>
          <w:rFonts w:ascii="Times New Roman" w:eastAsia="Times New Roman" w:hAnsi="Times New Roman" w:cs="Times New Roman"/>
          <w:b/>
          <w:bCs/>
          <w:color w:val="000000"/>
          <w:sz w:val="24"/>
          <w:szCs w:val="24"/>
          <w:u w:val="single"/>
          <w:lang w:val="fr-FR" w:eastAsia="fr-FR"/>
        </w:rPr>
      </w:pPr>
      <w:proofErr w:type="spellStart"/>
      <w:r w:rsidRPr="005851DA">
        <w:rPr>
          <w:rFonts w:ascii="Times New Roman" w:eastAsia="Times New Roman" w:hAnsi="Times New Roman" w:cs="Times New Roman"/>
          <w:b/>
          <w:bCs/>
          <w:color w:val="000000"/>
          <w:sz w:val="24"/>
          <w:szCs w:val="24"/>
          <w:u w:val="single"/>
          <w:lang w:val="fr-FR" w:eastAsia="fr-FR"/>
        </w:rPr>
        <w:t>Snowflake</w:t>
      </w:r>
      <w:proofErr w:type="spellEnd"/>
    </w:p>
    <w:p w14:paraId="7ED9C487" w14:textId="77777777" w:rsidR="005851DA" w:rsidRPr="005851DA" w:rsidRDefault="005851DA" w:rsidP="005851DA">
      <w:p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Tous les utilisateurs appartiennent à des rôles hiérarchisés :</w:t>
      </w:r>
    </w:p>
    <w:p w14:paraId="03555D44" w14:textId="77777777" w:rsidR="005851DA" w:rsidRPr="005851DA" w:rsidRDefault="005851DA">
      <w:pPr>
        <w:numPr>
          <w:ilvl w:val="0"/>
          <w:numId w:val="29"/>
        </w:num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SYSADMIN : administration des schémas.</w:t>
      </w:r>
    </w:p>
    <w:p w14:paraId="7CE7B4AB" w14:textId="77777777" w:rsidR="005851DA" w:rsidRPr="005851DA" w:rsidRDefault="005851DA">
      <w:pPr>
        <w:numPr>
          <w:ilvl w:val="0"/>
          <w:numId w:val="29"/>
        </w:num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ETL_ROLE : chargement et transformation.</w:t>
      </w:r>
    </w:p>
    <w:p w14:paraId="600B0273" w14:textId="231E4BFC" w:rsidR="005851DA" w:rsidRPr="005851DA" w:rsidRDefault="005851DA">
      <w:pPr>
        <w:numPr>
          <w:ilvl w:val="0"/>
          <w:numId w:val="29"/>
        </w:num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DATA_SCIENTIST : accès lecture/écriture sur tables</w:t>
      </w:r>
      <w:r w:rsidR="00855216">
        <w:rPr>
          <w:rFonts w:ascii="Times New Roman" w:eastAsia="Times New Roman" w:hAnsi="Times New Roman" w:cs="Times New Roman"/>
          <w:color w:val="000000"/>
          <w:sz w:val="24"/>
          <w:szCs w:val="24"/>
          <w:lang w:val="fr-FR" w:eastAsia="fr-FR"/>
        </w:rPr>
        <w:t xml:space="preserve"> du schéma ANALYTIC</w:t>
      </w:r>
      <w:r w:rsidRPr="005851DA">
        <w:rPr>
          <w:rFonts w:ascii="Times New Roman" w:eastAsia="Times New Roman" w:hAnsi="Times New Roman" w:cs="Times New Roman"/>
          <w:color w:val="000000"/>
          <w:sz w:val="24"/>
          <w:szCs w:val="24"/>
          <w:lang w:val="fr-FR" w:eastAsia="fr-FR"/>
        </w:rPr>
        <w:t>.</w:t>
      </w:r>
    </w:p>
    <w:p w14:paraId="2169F023" w14:textId="77777777" w:rsidR="005851DA" w:rsidRPr="005851DA" w:rsidRDefault="005851DA">
      <w:pPr>
        <w:numPr>
          <w:ilvl w:val="0"/>
          <w:numId w:val="29"/>
        </w:num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BUSINESS_ANALYST : lecture seule.</w:t>
      </w:r>
    </w:p>
    <w:p w14:paraId="782E39F1" w14:textId="5C55C7EE" w:rsidR="005851DA" w:rsidRPr="005851DA" w:rsidRDefault="005851DA" w:rsidP="005851DA">
      <w:p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 xml:space="preserve">Chaque action sur </w:t>
      </w:r>
      <w:proofErr w:type="spellStart"/>
      <w:r w:rsidRPr="005851DA">
        <w:rPr>
          <w:rFonts w:ascii="Times New Roman" w:eastAsia="Times New Roman" w:hAnsi="Times New Roman" w:cs="Times New Roman"/>
          <w:color w:val="000000"/>
          <w:sz w:val="24"/>
          <w:szCs w:val="24"/>
          <w:lang w:val="fr-FR" w:eastAsia="fr-FR"/>
        </w:rPr>
        <w:t>Snowflake</w:t>
      </w:r>
      <w:proofErr w:type="spellEnd"/>
      <w:r w:rsidRPr="005851DA">
        <w:rPr>
          <w:rFonts w:ascii="Times New Roman" w:eastAsia="Times New Roman" w:hAnsi="Times New Roman" w:cs="Times New Roman"/>
          <w:color w:val="000000"/>
          <w:sz w:val="24"/>
          <w:szCs w:val="24"/>
          <w:lang w:val="fr-FR" w:eastAsia="fr-FR"/>
        </w:rPr>
        <w:t xml:space="preserve"> est tracée via les audit</w:t>
      </w:r>
      <w:r w:rsidR="00855216">
        <w:rPr>
          <w:rFonts w:ascii="Times New Roman" w:eastAsia="Times New Roman" w:hAnsi="Times New Roman" w:cs="Times New Roman"/>
          <w:color w:val="000000"/>
          <w:sz w:val="24"/>
          <w:szCs w:val="24"/>
          <w:lang w:val="fr-FR" w:eastAsia="fr-FR"/>
        </w:rPr>
        <w:t>s</w:t>
      </w:r>
      <w:r w:rsidRPr="005851DA">
        <w:rPr>
          <w:rFonts w:ascii="Times New Roman" w:eastAsia="Times New Roman" w:hAnsi="Times New Roman" w:cs="Times New Roman"/>
          <w:color w:val="000000"/>
          <w:sz w:val="24"/>
          <w:szCs w:val="24"/>
          <w:lang w:val="fr-FR" w:eastAsia="fr-FR"/>
        </w:rPr>
        <w:t xml:space="preserve"> logs internes.</w:t>
      </w:r>
    </w:p>
    <w:p w14:paraId="2071BA7B" w14:textId="77777777" w:rsidR="005851DA" w:rsidRPr="005851DA" w:rsidRDefault="005851DA" w:rsidP="005851DA">
      <w:pPr>
        <w:spacing w:after="0"/>
        <w:rPr>
          <w:rFonts w:ascii="Times New Roman" w:eastAsia="Times New Roman" w:hAnsi="Times New Roman" w:cs="Times New Roman"/>
          <w:b/>
          <w:bCs/>
          <w:color w:val="000000"/>
          <w:sz w:val="24"/>
          <w:szCs w:val="24"/>
          <w:u w:val="single"/>
          <w:lang w:val="fr-FR" w:eastAsia="fr-FR"/>
        </w:rPr>
      </w:pPr>
      <w:r w:rsidRPr="005851DA">
        <w:rPr>
          <w:rFonts w:ascii="Times New Roman" w:eastAsia="Times New Roman" w:hAnsi="Times New Roman" w:cs="Times New Roman"/>
          <w:b/>
          <w:bCs/>
          <w:color w:val="000000"/>
          <w:sz w:val="24"/>
          <w:szCs w:val="24"/>
          <w:u w:val="single"/>
          <w:lang w:val="fr-FR" w:eastAsia="fr-FR"/>
        </w:rPr>
        <w:t>MongoDB</w:t>
      </w:r>
    </w:p>
    <w:p w14:paraId="460BB1C3" w14:textId="77777777" w:rsidR="005851DA" w:rsidRPr="005851DA" w:rsidRDefault="005851DA" w:rsidP="005851DA">
      <w:p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Les accès sont segmentés :</w:t>
      </w:r>
    </w:p>
    <w:p w14:paraId="49AF5EB4" w14:textId="4E7C473D" w:rsidR="005851DA" w:rsidRPr="005851DA" w:rsidRDefault="00855216">
      <w:pPr>
        <w:numPr>
          <w:ilvl w:val="0"/>
          <w:numId w:val="30"/>
        </w:numPr>
        <w:spacing w:after="0"/>
        <w:rPr>
          <w:rFonts w:ascii="Times New Roman" w:eastAsia="Times New Roman" w:hAnsi="Times New Roman" w:cs="Times New Roman"/>
          <w:color w:val="000000"/>
          <w:sz w:val="24"/>
          <w:szCs w:val="24"/>
          <w:lang w:val="fr-FR" w:eastAsia="fr-FR"/>
        </w:rPr>
      </w:pPr>
      <w:r>
        <w:rPr>
          <w:rFonts w:ascii="Times New Roman" w:eastAsia="Times New Roman" w:hAnsi="Times New Roman" w:cs="Times New Roman"/>
          <w:color w:val="000000"/>
          <w:sz w:val="24"/>
          <w:szCs w:val="24"/>
          <w:lang w:val="fr-FR" w:eastAsia="fr-FR"/>
        </w:rPr>
        <w:t>U</w:t>
      </w:r>
      <w:r w:rsidR="005851DA" w:rsidRPr="005851DA">
        <w:rPr>
          <w:rFonts w:ascii="Times New Roman" w:eastAsia="Times New Roman" w:hAnsi="Times New Roman" w:cs="Times New Roman"/>
          <w:color w:val="000000"/>
          <w:sz w:val="24"/>
          <w:szCs w:val="24"/>
          <w:lang w:val="fr-FR" w:eastAsia="fr-FR"/>
        </w:rPr>
        <w:t>n compte lecture pour Ops</w:t>
      </w:r>
      <w:r w:rsidR="00602969">
        <w:rPr>
          <w:rFonts w:ascii="Times New Roman" w:eastAsia="Times New Roman" w:hAnsi="Times New Roman" w:cs="Times New Roman"/>
          <w:color w:val="000000"/>
          <w:sz w:val="24"/>
          <w:szCs w:val="24"/>
          <w:lang w:val="fr-FR" w:eastAsia="fr-FR"/>
        </w:rPr>
        <w:t>.</w:t>
      </w:r>
    </w:p>
    <w:p w14:paraId="67D10990" w14:textId="161E4E9E" w:rsidR="005851DA" w:rsidRPr="005851DA" w:rsidRDefault="00855216">
      <w:pPr>
        <w:numPr>
          <w:ilvl w:val="0"/>
          <w:numId w:val="30"/>
        </w:numPr>
        <w:spacing w:after="0"/>
        <w:rPr>
          <w:rFonts w:ascii="Times New Roman" w:eastAsia="Times New Roman" w:hAnsi="Times New Roman" w:cs="Times New Roman"/>
          <w:color w:val="000000"/>
          <w:sz w:val="24"/>
          <w:szCs w:val="24"/>
          <w:lang w:val="fr-FR" w:eastAsia="fr-FR"/>
        </w:rPr>
      </w:pPr>
      <w:r>
        <w:rPr>
          <w:rFonts w:ascii="Times New Roman" w:eastAsia="Times New Roman" w:hAnsi="Times New Roman" w:cs="Times New Roman"/>
          <w:color w:val="000000"/>
          <w:sz w:val="24"/>
          <w:szCs w:val="24"/>
          <w:lang w:val="fr-FR" w:eastAsia="fr-FR"/>
        </w:rPr>
        <w:t>U</w:t>
      </w:r>
      <w:r w:rsidR="005851DA" w:rsidRPr="005851DA">
        <w:rPr>
          <w:rFonts w:ascii="Times New Roman" w:eastAsia="Times New Roman" w:hAnsi="Times New Roman" w:cs="Times New Roman"/>
          <w:color w:val="000000"/>
          <w:sz w:val="24"/>
          <w:szCs w:val="24"/>
          <w:lang w:val="fr-FR" w:eastAsia="fr-FR"/>
        </w:rPr>
        <w:t>n compte écriture utilisé uniquement p</w:t>
      </w:r>
      <w:r w:rsidR="00602969">
        <w:rPr>
          <w:rFonts w:ascii="Times New Roman" w:eastAsia="Times New Roman" w:hAnsi="Times New Roman" w:cs="Times New Roman"/>
          <w:color w:val="000000"/>
          <w:sz w:val="24"/>
          <w:szCs w:val="24"/>
          <w:lang w:val="fr-FR" w:eastAsia="fr-FR"/>
        </w:rPr>
        <w:t>our le compte de service.</w:t>
      </w:r>
    </w:p>
    <w:p w14:paraId="5968C1E9" w14:textId="03DD5D84" w:rsidR="005851DA" w:rsidRPr="005851DA" w:rsidRDefault="00855216">
      <w:pPr>
        <w:numPr>
          <w:ilvl w:val="0"/>
          <w:numId w:val="30"/>
        </w:numPr>
        <w:spacing w:after="0"/>
        <w:rPr>
          <w:rFonts w:ascii="Times New Roman" w:eastAsia="Times New Roman" w:hAnsi="Times New Roman" w:cs="Times New Roman"/>
          <w:color w:val="000000"/>
          <w:sz w:val="24"/>
          <w:szCs w:val="24"/>
          <w:lang w:val="fr-FR" w:eastAsia="fr-FR"/>
        </w:rPr>
      </w:pPr>
      <w:r>
        <w:rPr>
          <w:rFonts w:ascii="Times New Roman" w:eastAsia="Times New Roman" w:hAnsi="Times New Roman" w:cs="Times New Roman"/>
          <w:color w:val="000000"/>
          <w:sz w:val="24"/>
          <w:szCs w:val="24"/>
          <w:lang w:val="fr-FR" w:eastAsia="fr-FR"/>
        </w:rPr>
        <w:t>U</w:t>
      </w:r>
      <w:r w:rsidR="005851DA" w:rsidRPr="005851DA">
        <w:rPr>
          <w:rFonts w:ascii="Times New Roman" w:eastAsia="Times New Roman" w:hAnsi="Times New Roman" w:cs="Times New Roman"/>
          <w:color w:val="000000"/>
          <w:sz w:val="24"/>
          <w:szCs w:val="24"/>
          <w:lang w:val="fr-FR" w:eastAsia="fr-FR"/>
        </w:rPr>
        <w:t>n compte administrateur isolé.</w:t>
      </w:r>
    </w:p>
    <w:p w14:paraId="22E3F75D" w14:textId="5E59379D" w:rsidR="005851DA" w:rsidRPr="005851DA" w:rsidRDefault="005851DA">
      <w:pPr>
        <w:pStyle w:val="NormalWeb"/>
        <w:numPr>
          <w:ilvl w:val="1"/>
          <w:numId w:val="7"/>
        </w:numPr>
        <w:rPr>
          <w:rStyle w:val="Titre2Car"/>
          <w:rFonts w:ascii="Times New Roman" w:hAnsi="Times New Roman" w:cs="Times New Roman"/>
          <w:b w:val="0"/>
          <w:bCs w:val="0"/>
          <w:sz w:val="28"/>
          <w:szCs w:val="28"/>
          <w:lang w:eastAsia="en-US"/>
        </w:rPr>
      </w:pPr>
      <w:bookmarkStart w:id="24" w:name="_Toc216341581"/>
      <w:r w:rsidRPr="005851DA">
        <w:rPr>
          <w:rStyle w:val="Titre2Car"/>
          <w:rFonts w:ascii="Times New Roman" w:hAnsi="Times New Roman" w:cs="Times New Roman"/>
          <w:b w:val="0"/>
          <w:bCs w:val="0"/>
          <w:sz w:val="28"/>
          <w:szCs w:val="28"/>
          <w:lang w:eastAsia="en-US"/>
        </w:rPr>
        <w:t>Conformité RGPD</w:t>
      </w:r>
      <w:bookmarkEnd w:id="24"/>
    </w:p>
    <w:p w14:paraId="1E957DF5" w14:textId="77777777" w:rsidR="005851DA" w:rsidRPr="005851DA" w:rsidRDefault="005851DA" w:rsidP="005851DA">
      <w:p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 xml:space="preserve">Le seul identifiant sensible présent dans la donnée source est le </w:t>
      </w:r>
      <w:proofErr w:type="spellStart"/>
      <w:r w:rsidRPr="005851DA">
        <w:rPr>
          <w:rFonts w:ascii="Times New Roman" w:eastAsia="Times New Roman" w:hAnsi="Times New Roman" w:cs="Times New Roman"/>
          <w:color w:val="000000"/>
          <w:sz w:val="24"/>
          <w:szCs w:val="24"/>
          <w:lang w:val="fr-FR" w:eastAsia="fr-FR"/>
        </w:rPr>
        <w:t>buyer_id</w:t>
      </w:r>
      <w:proofErr w:type="spellEnd"/>
      <w:r w:rsidRPr="005851DA">
        <w:rPr>
          <w:rFonts w:ascii="Times New Roman" w:eastAsia="Times New Roman" w:hAnsi="Times New Roman" w:cs="Times New Roman"/>
          <w:color w:val="000000"/>
          <w:sz w:val="24"/>
          <w:szCs w:val="24"/>
          <w:lang w:val="fr-FR" w:eastAsia="fr-FR"/>
        </w:rPr>
        <w:t>.</w:t>
      </w:r>
      <w:r w:rsidRPr="005851DA">
        <w:rPr>
          <w:rFonts w:ascii="Times New Roman" w:eastAsia="Times New Roman" w:hAnsi="Times New Roman" w:cs="Times New Roman"/>
          <w:color w:val="000000"/>
          <w:sz w:val="24"/>
          <w:szCs w:val="24"/>
          <w:lang w:val="fr-FR" w:eastAsia="fr-FR"/>
        </w:rPr>
        <w:br/>
        <w:t>Pour répondre aux exigences RGPD :</w:t>
      </w:r>
    </w:p>
    <w:p w14:paraId="680DEB4E" w14:textId="02AA0534" w:rsidR="005851DA" w:rsidRPr="005851DA" w:rsidRDefault="00855216">
      <w:pPr>
        <w:numPr>
          <w:ilvl w:val="0"/>
          <w:numId w:val="31"/>
        </w:numPr>
        <w:spacing w:after="0"/>
        <w:rPr>
          <w:rFonts w:ascii="Times New Roman" w:eastAsia="Times New Roman" w:hAnsi="Times New Roman" w:cs="Times New Roman"/>
          <w:color w:val="000000"/>
          <w:sz w:val="24"/>
          <w:szCs w:val="24"/>
          <w:lang w:val="fr-FR" w:eastAsia="fr-FR"/>
        </w:rPr>
      </w:pPr>
      <w:r>
        <w:rPr>
          <w:rFonts w:ascii="Times New Roman" w:eastAsia="Times New Roman" w:hAnsi="Times New Roman" w:cs="Times New Roman"/>
          <w:color w:val="000000"/>
          <w:sz w:val="24"/>
          <w:szCs w:val="24"/>
          <w:lang w:val="fr-FR" w:eastAsia="fr-FR"/>
        </w:rPr>
        <w:t>L</w:t>
      </w:r>
      <w:r w:rsidR="005851DA" w:rsidRPr="005851DA">
        <w:rPr>
          <w:rFonts w:ascii="Times New Roman" w:eastAsia="Times New Roman" w:hAnsi="Times New Roman" w:cs="Times New Roman"/>
          <w:color w:val="000000"/>
          <w:sz w:val="24"/>
          <w:szCs w:val="24"/>
          <w:lang w:val="fr-FR" w:eastAsia="fr-FR"/>
        </w:rPr>
        <w:t xml:space="preserve">e champ est anonymisé via un hash cryptographique non réversible (SHA-256 + </w:t>
      </w:r>
      <w:proofErr w:type="spellStart"/>
      <w:r w:rsidR="005851DA" w:rsidRPr="005851DA">
        <w:rPr>
          <w:rFonts w:ascii="Times New Roman" w:eastAsia="Times New Roman" w:hAnsi="Times New Roman" w:cs="Times New Roman"/>
          <w:color w:val="000000"/>
          <w:sz w:val="24"/>
          <w:szCs w:val="24"/>
          <w:lang w:val="fr-FR" w:eastAsia="fr-FR"/>
        </w:rPr>
        <w:t>salt</w:t>
      </w:r>
      <w:proofErr w:type="spellEnd"/>
      <w:r w:rsidR="005851DA" w:rsidRPr="005851DA">
        <w:rPr>
          <w:rFonts w:ascii="Times New Roman" w:eastAsia="Times New Roman" w:hAnsi="Times New Roman" w:cs="Times New Roman"/>
          <w:color w:val="000000"/>
          <w:sz w:val="24"/>
          <w:szCs w:val="24"/>
          <w:lang w:val="fr-FR" w:eastAsia="fr-FR"/>
        </w:rPr>
        <w:t>),</w:t>
      </w:r>
    </w:p>
    <w:p w14:paraId="7908FE3A" w14:textId="52F42BE5" w:rsidR="005851DA" w:rsidRPr="005851DA" w:rsidRDefault="00855216">
      <w:pPr>
        <w:numPr>
          <w:ilvl w:val="0"/>
          <w:numId w:val="31"/>
        </w:numPr>
        <w:spacing w:after="0"/>
        <w:rPr>
          <w:rFonts w:ascii="Times New Roman" w:eastAsia="Times New Roman" w:hAnsi="Times New Roman" w:cs="Times New Roman"/>
          <w:color w:val="000000"/>
          <w:sz w:val="24"/>
          <w:szCs w:val="24"/>
          <w:lang w:val="fr-FR" w:eastAsia="fr-FR"/>
        </w:rPr>
      </w:pPr>
      <w:r>
        <w:rPr>
          <w:rFonts w:ascii="Times New Roman" w:eastAsia="Times New Roman" w:hAnsi="Times New Roman" w:cs="Times New Roman"/>
          <w:color w:val="000000"/>
          <w:sz w:val="24"/>
          <w:szCs w:val="24"/>
          <w:lang w:val="fr-FR" w:eastAsia="fr-FR"/>
        </w:rPr>
        <w:t>A</w:t>
      </w:r>
      <w:r w:rsidR="005851DA" w:rsidRPr="005851DA">
        <w:rPr>
          <w:rFonts w:ascii="Times New Roman" w:eastAsia="Times New Roman" w:hAnsi="Times New Roman" w:cs="Times New Roman"/>
          <w:color w:val="000000"/>
          <w:sz w:val="24"/>
          <w:szCs w:val="24"/>
          <w:lang w:val="fr-FR" w:eastAsia="fr-FR"/>
        </w:rPr>
        <w:t>ucun identifiant nominatif n’est stocké dans S3,</w:t>
      </w:r>
    </w:p>
    <w:p w14:paraId="690DF0AD" w14:textId="77777777" w:rsidR="005851DA" w:rsidRPr="005851DA" w:rsidRDefault="005851DA">
      <w:pPr>
        <w:numPr>
          <w:ilvl w:val="0"/>
          <w:numId w:val="31"/>
        </w:numPr>
        <w:spacing w:after="0"/>
        <w:rPr>
          <w:rFonts w:ascii="Times New Roman" w:eastAsia="Times New Roman" w:hAnsi="Times New Roman" w:cs="Times New Roman"/>
          <w:color w:val="000000"/>
          <w:sz w:val="24"/>
          <w:szCs w:val="24"/>
          <w:lang w:val="fr-FR" w:eastAsia="fr-FR"/>
        </w:rPr>
      </w:pPr>
      <w:proofErr w:type="spellStart"/>
      <w:r w:rsidRPr="005851DA">
        <w:rPr>
          <w:rFonts w:ascii="Times New Roman" w:eastAsia="Times New Roman" w:hAnsi="Times New Roman" w:cs="Times New Roman"/>
          <w:color w:val="000000"/>
          <w:sz w:val="24"/>
          <w:szCs w:val="24"/>
          <w:lang w:val="fr-FR" w:eastAsia="fr-FR"/>
        </w:rPr>
        <w:t>Snowflake</w:t>
      </w:r>
      <w:proofErr w:type="spellEnd"/>
      <w:r w:rsidRPr="005851DA">
        <w:rPr>
          <w:rFonts w:ascii="Times New Roman" w:eastAsia="Times New Roman" w:hAnsi="Times New Roman" w:cs="Times New Roman"/>
          <w:color w:val="000000"/>
          <w:sz w:val="24"/>
          <w:szCs w:val="24"/>
          <w:lang w:val="fr-FR" w:eastAsia="fr-FR"/>
        </w:rPr>
        <w:t xml:space="preserve"> ne contient aucune donnée permettant d’identifier un utilisateur Amazon.</w:t>
      </w:r>
    </w:p>
    <w:p w14:paraId="74B155F7" w14:textId="65508A01" w:rsidR="00855216" w:rsidRDefault="005851DA" w:rsidP="005851DA">
      <w:p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Des audits réguliers sont réalisés pour garantir l’absence de données à caractère personnel.</w:t>
      </w:r>
    </w:p>
    <w:p w14:paraId="59BD1F15" w14:textId="77777777" w:rsidR="00602969" w:rsidRPr="005851DA" w:rsidRDefault="00602969" w:rsidP="005851DA">
      <w:pPr>
        <w:spacing w:after="0"/>
        <w:rPr>
          <w:rFonts w:ascii="Times New Roman" w:eastAsia="Times New Roman" w:hAnsi="Times New Roman" w:cs="Times New Roman"/>
          <w:color w:val="000000"/>
          <w:sz w:val="24"/>
          <w:szCs w:val="24"/>
          <w:lang w:val="fr-FR" w:eastAsia="fr-FR"/>
        </w:rPr>
      </w:pPr>
    </w:p>
    <w:p w14:paraId="1462DA54" w14:textId="0D40BF80" w:rsidR="005851DA" w:rsidRPr="005851DA" w:rsidRDefault="005851DA">
      <w:pPr>
        <w:pStyle w:val="NormalWeb"/>
        <w:numPr>
          <w:ilvl w:val="1"/>
          <w:numId w:val="7"/>
        </w:numPr>
        <w:rPr>
          <w:b/>
          <w:bCs/>
          <w:color w:val="000000"/>
        </w:rPr>
      </w:pPr>
      <w:bookmarkStart w:id="25" w:name="_Toc216341582"/>
      <w:r w:rsidRPr="005851DA">
        <w:rPr>
          <w:rStyle w:val="Titre2Car"/>
          <w:rFonts w:ascii="Times New Roman" w:hAnsi="Times New Roman" w:cs="Times New Roman"/>
          <w:b w:val="0"/>
          <w:bCs w:val="0"/>
          <w:sz w:val="28"/>
          <w:szCs w:val="28"/>
          <w:lang w:eastAsia="en-US"/>
        </w:rPr>
        <w:t>Sécurité des communications</w:t>
      </w:r>
      <w:bookmarkEnd w:id="25"/>
    </w:p>
    <w:p w14:paraId="2F5E9804" w14:textId="77777777" w:rsidR="005851DA" w:rsidRPr="005851DA" w:rsidRDefault="005851DA" w:rsidP="005851DA">
      <w:p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 xml:space="preserve">Toutes les communications </w:t>
      </w:r>
      <w:proofErr w:type="spellStart"/>
      <w:r w:rsidRPr="005851DA">
        <w:rPr>
          <w:rFonts w:ascii="Times New Roman" w:eastAsia="Times New Roman" w:hAnsi="Times New Roman" w:cs="Times New Roman"/>
          <w:color w:val="000000"/>
          <w:sz w:val="24"/>
          <w:szCs w:val="24"/>
          <w:lang w:val="fr-FR" w:eastAsia="fr-FR"/>
        </w:rPr>
        <w:t>inter-services</w:t>
      </w:r>
      <w:proofErr w:type="spellEnd"/>
      <w:r w:rsidRPr="005851DA">
        <w:rPr>
          <w:rFonts w:ascii="Times New Roman" w:eastAsia="Times New Roman" w:hAnsi="Times New Roman" w:cs="Times New Roman"/>
          <w:color w:val="000000"/>
          <w:sz w:val="24"/>
          <w:szCs w:val="24"/>
          <w:lang w:val="fr-FR" w:eastAsia="fr-FR"/>
        </w:rPr>
        <w:t xml:space="preserve"> utilisent TLS :</w:t>
      </w:r>
    </w:p>
    <w:p w14:paraId="5AFAA093" w14:textId="77777777" w:rsidR="005851DA" w:rsidRPr="005851DA" w:rsidRDefault="005851DA">
      <w:pPr>
        <w:numPr>
          <w:ilvl w:val="0"/>
          <w:numId w:val="32"/>
        </w:num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 xml:space="preserve">Connexion </w:t>
      </w:r>
      <w:proofErr w:type="spellStart"/>
      <w:r w:rsidRPr="005851DA">
        <w:rPr>
          <w:rFonts w:ascii="Times New Roman" w:eastAsia="Times New Roman" w:hAnsi="Times New Roman" w:cs="Times New Roman"/>
          <w:color w:val="000000"/>
          <w:sz w:val="24"/>
          <w:szCs w:val="24"/>
          <w:lang w:val="fr-FR" w:eastAsia="fr-FR"/>
        </w:rPr>
        <w:t>Airflow</w:t>
      </w:r>
      <w:proofErr w:type="spellEnd"/>
      <w:r w:rsidRPr="005851DA">
        <w:rPr>
          <w:rFonts w:ascii="Times New Roman" w:eastAsia="Times New Roman" w:hAnsi="Times New Roman" w:cs="Times New Roman"/>
          <w:color w:val="000000"/>
          <w:sz w:val="24"/>
          <w:szCs w:val="24"/>
          <w:lang w:val="fr-FR" w:eastAsia="fr-FR"/>
        </w:rPr>
        <w:t xml:space="preserve"> ↔ </w:t>
      </w:r>
      <w:proofErr w:type="spellStart"/>
      <w:r w:rsidRPr="005851DA">
        <w:rPr>
          <w:rFonts w:ascii="Times New Roman" w:eastAsia="Times New Roman" w:hAnsi="Times New Roman" w:cs="Times New Roman"/>
          <w:color w:val="000000"/>
          <w:sz w:val="24"/>
          <w:szCs w:val="24"/>
          <w:lang w:val="fr-FR" w:eastAsia="fr-FR"/>
        </w:rPr>
        <w:t>Snowflake</w:t>
      </w:r>
      <w:proofErr w:type="spellEnd"/>
      <w:r w:rsidRPr="005851DA">
        <w:rPr>
          <w:rFonts w:ascii="Times New Roman" w:eastAsia="Times New Roman" w:hAnsi="Times New Roman" w:cs="Times New Roman"/>
          <w:color w:val="000000"/>
          <w:sz w:val="24"/>
          <w:szCs w:val="24"/>
          <w:lang w:val="fr-FR" w:eastAsia="fr-FR"/>
        </w:rPr>
        <w:t xml:space="preserve"> via le connecteur sécurisé,</w:t>
      </w:r>
    </w:p>
    <w:p w14:paraId="5BEF2069" w14:textId="77777777" w:rsidR="005851DA" w:rsidRPr="005851DA" w:rsidRDefault="005851DA">
      <w:pPr>
        <w:numPr>
          <w:ilvl w:val="0"/>
          <w:numId w:val="32"/>
        </w:num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Connexion Python ↔ S3 via protocole HTTPS signé AWS,</w:t>
      </w:r>
    </w:p>
    <w:p w14:paraId="7FBB4364" w14:textId="77777777" w:rsidR="005851DA" w:rsidRDefault="005851DA">
      <w:pPr>
        <w:numPr>
          <w:ilvl w:val="0"/>
          <w:numId w:val="32"/>
        </w:num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Connexion MongoDB protégée par mot de passe fort et port non exposé publiquement.</w:t>
      </w:r>
    </w:p>
    <w:p w14:paraId="059BED9B" w14:textId="77777777" w:rsidR="00602969" w:rsidRDefault="00602969" w:rsidP="00602969">
      <w:pPr>
        <w:spacing w:after="0"/>
        <w:rPr>
          <w:rFonts w:ascii="Times New Roman" w:eastAsia="Times New Roman" w:hAnsi="Times New Roman" w:cs="Times New Roman"/>
          <w:color w:val="000000"/>
          <w:sz w:val="24"/>
          <w:szCs w:val="24"/>
          <w:lang w:val="fr-FR" w:eastAsia="fr-FR"/>
        </w:rPr>
      </w:pPr>
    </w:p>
    <w:p w14:paraId="263EEE03" w14:textId="77777777" w:rsidR="00602969" w:rsidRDefault="00602969" w:rsidP="00602969">
      <w:pPr>
        <w:spacing w:after="0"/>
        <w:rPr>
          <w:rFonts w:ascii="Times New Roman" w:eastAsia="Times New Roman" w:hAnsi="Times New Roman" w:cs="Times New Roman"/>
          <w:color w:val="000000"/>
          <w:sz w:val="24"/>
          <w:szCs w:val="24"/>
          <w:lang w:val="fr-FR" w:eastAsia="fr-FR"/>
        </w:rPr>
      </w:pPr>
    </w:p>
    <w:p w14:paraId="726CCFAE" w14:textId="77777777" w:rsidR="00602969" w:rsidRDefault="00602969" w:rsidP="00602969">
      <w:pPr>
        <w:spacing w:after="0"/>
        <w:rPr>
          <w:rFonts w:ascii="Times New Roman" w:eastAsia="Times New Roman" w:hAnsi="Times New Roman" w:cs="Times New Roman"/>
          <w:color w:val="000000"/>
          <w:sz w:val="24"/>
          <w:szCs w:val="24"/>
          <w:lang w:val="fr-FR" w:eastAsia="fr-FR"/>
        </w:rPr>
      </w:pPr>
    </w:p>
    <w:p w14:paraId="612E9004" w14:textId="77777777" w:rsidR="00602969" w:rsidRPr="005851DA" w:rsidRDefault="00602969" w:rsidP="00602969">
      <w:pPr>
        <w:spacing w:after="0"/>
        <w:rPr>
          <w:rFonts w:ascii="Times New Roman" w:eastAsia="Times New Roman" w:hAnsi="Times New Roman" w:cs="Times New Roman"/>
          <w:color w:val="000000"/>
          <w:sz w:val="24"/>
          <w:szCs w:val="24"/>
          <w:lang w:val="fr-FR" w:eastAsia="fr-FR"/>
        </w:rPr>
      </w:pPr>
    </w:p>
    <w:p w14:paraId="4E155F12" w14:textId="77777777" w:rsidR="005851DA" w:rsidRPr="005851DA" w:rsidRDefault="005851DA" w:rsidP="005851DA">
      <w:pPr>
        <w:spacing w:after="0"/>
        <w:rPr>
          <w:rFonts w:ascii="Times New Roman" w:eastAsia="Times New Roman" w:hAnsi="Times New Roman" w:cs="Times New Roman"/>
          <w:b/>
          <w:bCs/>
          <w:color w:val="000000"/>
          <w:sz w:val="24"/>
          <w:szCs w:val="24"/>
          <w:lang w:val="fr-FR" w:eastAsia="fr-FR"/>
        </w:rPr>
      </w:pPr>
      <w:r w:rsidRPr="005851DA">
        <w:rPr>
          <w:rFonts w:ascii="Times New Roman" w:eastAsia="Times New Roman" w:hAnsi="Times New Roman" w:cs="Times New Roman"/>
          <w:b/>
          <w:bCs/>
          <w:color w:val="000000"/>
          <w:sz w:val="24"/>
          <w:szCs w:val="24"/>
          <w:lang w:val="fr-FR" w:eastAsia="fr-FR"/>
        </w:rPr>
        <w:lastRenderedPageBreak/>
        <w:t xml:space="preserve">14.5. Gestion des </w:t>
      </w:r>
      <w:proofErr w:type="spellStart"/>
      <w:r w:rsidRPr="005851DA">
        <w:rPr>
          <w:rFonts w:ascii="Times New Roman" w:eastAsia="Times New Roman" w:hAnsi="Times New Roman" w:cs="Times New Roman"/>
          <w:b/>
          <w:bCs/>
          <w:color w:val="000000"/>
          <w:sz w:val="24"/>
          <w:szCs w:val="24"/>
          <w:lang w:val="fr-FR" w:eastAsia="fr-FR"/>
        </w:rPr>
        <w:t>credentials</w:t>
      </w:r>
      <w:proofErr w:type="spellEnd"/>
    </w:p>
    <w:p w14:paraId="24ED063D" w14:textId="77777777" w:rsidR="005851DA" w:rsidRPr="005851DA" w:rsidRDefault="005851DA" w:rsidP="005851DA">
      <w:p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Les identifiants nécessaires au fonctionnement du pipeline sont stockés dans :</w:t>
      </w:r>
    </w:p>
    <w:p w14:paraId="34151DB0" w14:textId="77777777" w:rsidR="005851DA" w:rsidRPr="005851DA" w:rsidRDefault="005851DA">
      <w:pPr>
        <w:numPr>
          <w:ilvl w:val="0"/>
          <w:numId w:val="33"/>
        </w:numPr>
        <w:spacing w:after="0"/>
        <w:rPr>
          <w:rFonts w:ascii="Times New Roman" w:eastAsia="Times New Roman" w:hAnsi="Times New Roman" w:cs="Times New Roman"/>
          <w:color w:val="000000"/>
          <w:sz w:val="24"/>
          <w:szCs w:val="24"/>
          <w:lang w:val="fr-FR" w:eastAsia="fr-FR"/>
        </w:rPr>
      </w:pPr>
      <w:proofErr w:type="gramStart"/>
      <w:r w:rsidRPr="005851DA">
        <w:rPr>
          <w:rFonts w:ascii="Times New Roman" w:eastAsia="Times New Roman" w:hAnsi="Times New Roman" w:cs="Times New Roman"/>
          <w:color w:val="000000"/>
          <w:sz w:val="24"/>
          <w:szCs w:val="24"/>
          <w:lang w:val="fr-FR" w:eastAsia="fr-FR"/>
        </w:rPr>
        <w:t>un</w:t>
      </w:r>
      <w:proofErr w:type="gramEnd"/>
      <w:r w:rsidRPr="005851DA">
        <w:rPr>
          <w:rFonts w:ascii="Times New Roman" w:eastAsia="Times New Roman" w:hAnsi="Times New Roman" w:cs="Times New Roman"/>
          <w:color w:val="000000"/>
          <w:sz w:val="24"/>
          <w:szCs w:val="24"/>
          <w:lang w:val="fr-FR" w:eastAsia="fr-FR"/>
        </w:rPr>
        <w:t xml:space="preserve"> </w:t>
      </w:r>
      <w:proofErr w:type="gramStart"/>
      <w:r w:rsidRPr="005851DA">
        <w:rPr>
          <w:rFonts w:ascii="Times New Roman" w:eastAsia="Times New Roman" w:hAnsi="Times New Roman" w:cs="Times New Roman"/>
          <w:color w:val="000000"/>
          <w:sz w:val="24"/>
          <w:szCs w:val="24"/>
          <w:lang w:val="fr-FR" w:eastAsia="fr-FR"/>
        </w:rPr>
        <w:t>fichier .</w:t>
      </w:r>
      <w:proofErr w:type="spellStart"/>
      <w:r w:rsidRPr="005851DA">
        <w:rPr>
          <w:rFonts w:ascii="Times New Roman" w:eastAsia="Times New Roman" w:hAnsi="Times New Roman" w:cs="Times New Roman"/>
          <w:color w:val="000000"/>
          <w:sz w:val="24"/>
          <w:szCs w:val="24"/>
          <w:lang w:val="fr-FR" w:eastAsia="fr-FR"/>
        </w:rPr>
        <w:t>env</w:t>
      </w:r>
      <w:proofErr w:type="spellEnd"/>
      <w:proofErr w:type="gramEnd"/>
      <w:r w:rsidRPr="005851DA">
        <w:rPr>
          <w:rFonts w:ascii="Times New Roman" w:eastAsia="Times New Roman" w:hAnsi="Times New Roman" w:cs="Times New Roman"/>
          <w:color w:val="000000"/>
          <w:sz w:val="24"/>
          <w:szCs w:val="24"/>
          <w:lang w:val="fr-FR" w:eastAsia="fr-FR"/>
        </w:rPr>
        <w:t xml:space="preserve"> non versionné,</w:t>
      </w:r>
    </w:p>
    <w:p w14:paraId="2920C660" w14:textId="77777777" w:rsidR="005851DA" w:rsidRPr="005851DA" w:rsidRDefault="005851DA">
      <w:pPr>
        <w:numPr>
          <w:ilvl w:val="0"/>
          <w:numId w:val="33"/>
        </w:numPr>
        <w:spacing w:after="0"/>
        <w:rPr>
          <w:rFonts w:ascii="Times New Roman" w:eastAsia="Times New Roman" w:hAnsi="Times New Roman" w:cs="Times New Roman"/>
          <w:color w:val="000000"/>
          <w:sz w:val="24"/>
          <w:szCs w:val="24"/>
          <w:lang w:val="fr-FR" w:eastAsia="fr-FR"/>
        </w:rPr>
      </w:pPr>
      <w:proofErr w:type="gramStart"/>
      <w:r w:rsidRPr="005851DA">
        <w:rPr>
          <w:rFonts w:ascii="Times New Roman" w:eastAsia="Times New Roman" w:hAnsi="Times New Roman" w:cs="Times New Roman"/>
          <w:color w:val="000000"/>
          <w:sz w:val="24"/>
          <w:szCs w:val="24"/>
          <w:lang w:val="fr-FR" w:eastAsia="fr-FR"/>
        </w:rPr>
        <w:t>des</w:t>
      </w:r>
      <w:proofErr w:type="gramEnd"/>
      <w:r w:rsidRPr="005851DA">
        <w:rPr>
          <w:rFonts w:ascii="Times New Roman" w:eastAsia="Times New Roman" w:hAnsi="Times New Roman" w:cs="Times New Roman"/>
          <w:color w:val="000000"/>
          <w:sz w:val="24"/>
          <w:szCs w:val="24"/>
          <w:lang w:val="fr-FR" w:eastAsia="fr-FR"/>
        </w:rPr>
        <w:t xml:space="preserve"> volumes non exposés,</w:t>
      </w:r>
    </w:p>
    <w:p w14:paraId="696717C1" w14:textId="77777777" w:rsidR="005851DA" w:rsidRPr="005851DA" w:rsidRDefault="005851DA">
      <w:pPr>
        <w:numPr>
          <w:ilvl w:val="0"/>
          <w:numId w:val="33"/>
        </w:numPr>
        <w:spacing w:after="0"/>
        <w:rPr>
          <w:rFonts w:ascii="Times New Roman" w:eastAsia="Times New Roman" w:hAnsi="Times New Roman" w:cs="Times New Roman"/>
          <w:color w:val="000000"/>
          <w:sz w:val="24"/>
          <w:szCs w:val="24"/>
          <w:lang w:val="fr-FR" w:eastAsia="fr-FR"/>
        </w:rPr>
      </w:pPr>
      <w:proofErr w:type="gramStart"/>
      <w:r w:rsidRPr="005851DA">
        <w:rPr>
          <w:rFonts w:ascii="Times New Roman" w:eastAsia="Times New Roman" w:hAnsi="Times New Roman" w:cs="Times New Roman"/>
          <w:color w:val="000000"/>
          <w:sz w:val="24"/>
          <w:szCs w:val="24"/>
          <w:lang w:val="fr-FR" w:eastAsia="fr-FR"/>
        </w:rPr>
        <w:t>avec</w:t>
      </w:r>
      <w:proofErr w:type="gramEnd"/>
      <w:r w:rsidRPr="005851DA">
        <w:rPr>
          <w:rFonts w:ascii="Times New Roman" w:eastAsia="Times New Roman" w:hAnsi="Times New Roman" w:cs="Times New Roman"/>
          <w:color w:val="000000"/>
          <w:sz w:val="24"/>
          <w:szCs w:val="24"/>
          <w:lang w:val="fr-FR" w:eastAsia="fr-FR"/>
        </w:rPr>
        <w:t xml:space="preserve"> des permissions Linux restreintes.</w:t>
      </w:r>
    </w:p>
    <w:p w14:paraId="282DB580" w14:textId="07A39828" w:rsidR="003D699B" w:rsidRPr="00602969" w:rsidRDefault="005851DA" w:rsidP="003D699B">
      <w:pPr>
        <w:spacing w:after="0"/>
        <w:rPr>
          <w:rFonts w:ascii="Times New Roman" w:eastAsia="Times New Roman" w:hAnsi="Times New Roman" w:cs="Times New Roman"/>
          <w:color w:val="000000"/>
          <w:sz w:val="24"/>
          <w:szCs w:val="24"/>
          <w:lang w:val="fr-FR" w:eastAsia="fr-FR"/>
        </w:rPr>
      </w:pPr>
      <w:r w:rsidRPr="005851DA">
        <w:rPr>
          <w:rFonts w:ascii="Times New Roman" w:eastAsia="Times New Roman" w:hAnsi="Times New Roman" w:cs="Times New Roman"/>
          <w:color w:val="000000"/>
          <w:sz w:val="24"/>
          <w:szCs w:val="24"/>
          <w:lang w:val="fr-FR" w:eastAsia="fr-FR"/>
        </w:rPr>
        <w:t xml:space="preserve">Une rotation trimestrielle des clés AWS et </w:t>
      </w:r>
      <w:proofErr w:type="spellStart"/>
      <w:r w:rsidRPr="005851DA">
        <w:rPr>
          <w:rFonts w:ascii="Times New Roman" w:eastAsia="Times New Roman" w:hAnsi="Times New Roman" w:cs="Times New Roman"/>
          <w:color w:val="000000"/>
          <w:sz w:val="24"/>
          <w:szCs w:val="24"/>
          <w:lang w:val="fr-FR" w:eastAsia="fr-FR"/>
        </w:rPr>
        <w:t>Snowflake</w:t>
      </w:r>
      <w:proofErr w:type="spellEnd"/>
      <w:r w:rsidRPr="005851DA">
        <w:rPr>
          <w:rFonts w:ascii="Times New Roman" w:eastAsia="Times New Roman" w:hAnsi="Times New Roman" w:cs="Times New Roman"/>
          <w:color w:val="000000"/>
          <w:sz w:val="24"/>
          <w:szCs w:val="24"/>
          <w:lang w:val="fr-FR" w:eastAsia="fr-FR"/>
        </w:rPr>
        <w:t xml:space="preserve"> est effectuée.</w:t>
      </w:r>
    </w:p>
    <w:p w14:paraId="6A3353BE" w14:textId="7F8CC5FE" w:rsidR="00646CE1" w:rsidRPr="00646CE1" w:rsidRDefault="00646CE1">
      <w:pPr>
        <w:pStyle w:val="Titre1"/>
        <w:numPr>
          <w:ilvl w:val="0"/>
          <w:numId w:val="7"/>
        </w:numPr>
        <w:rPr>
          <w:rFonts w:ascii="Times New Roman" w:hAnsi="Times New Roman" w:cs="Times New Roman"/>
          <w:b w:val="0"/>
          <w:bCs w:val="0"/>
          <w:color w:val="244061" w:themeColor="accent1" w:themeShade="80"/>
          <w:sz w:val="40"/>
          <w:szCs w:val="40"/>
        </w:rPr>
      </w:pPr>
      <w:bookmarkStart w:id="26" w:name="_Toc216341583"/>
      <w:r w:rsidRPr="00646CE1">
        <w:rPr>
          <w:rFonts w:ascii="Times New Roman" w:hAnsi="Times New Roman" w:cs="Times New Roman"/>
          <w:b w:val="0"/>
          <w:bCs w:val="0"/>
          <w:color w:val="244061" w:themeColor="accent1" w:themeShade="80"/>
          <w:sz w:val="40"/>
          <w:szCs w:val="40"/>
        </w:rPr>
        <w:t>Go/No-</w:t>
      </w:r>
      <w:proofErr w:type="gramStart"/>
      <w:r w:rsidRPr="00646CE1">
        <w:rPr>
          <w:rFonts w:ascii="Times New Roman" w:hAnsi="Times New Roman" w:cs="Times New Roman"/>
          <w:b w:val="0"/>
          <w:bCs w:val="0"/>
          <w:color w:val="244061" w:themeColor="accent1" w:themeShade="80"/>
          <w:sz w:val="40"/>
          <w:szCs w:val="40"/>
        </w:rPr>
        <w:t xml:space="preserve">Go </w:t>
      </w:r>
      <w:r w:rsidR="005774EB">
        <w:rPr>
          <w:rFonts w:ascii="Times New Roman" w:hAnsi="Times New Roman" w:cs="Times New Roman"/>
          <w:b w:val="0"/>
          <w:bCs w:val="0"/>
          <w:color w:val="244061" w:themeColor="accent1" w:themeShade="80"/>
          <w:sz w:val="40"/>
          <w:szCs w:val="40"/>
        </w:rPr>
        <w:t>:</w:t>
      </w:r>
      <w:proofErr w:type="gramEnd"/>
      <w:r w:rsidR="005774EB">
        <w:rPr>
          <w:rFonts w:ascii="Times New Roman" w:hAnsi="Times New Roman" w:cs="Times New Roman"/>
          <w:b w:val="0"/>
          <w:bCs w:val="0"/>
          <w:color w:val="244061" w:themeColor="accent1" w:themeShade="80"/>
          <w:sz w:val="40"/>
          <w:szCs w:val="40"/>
        </w:rPr>
        <w:t xml:space="preserve"> </w:t>
      </w:r>
      <w:r w:rsidR="005774EB" w:rsidRPr="005774EB">
        <w:rPr>
          <w:rFonts w:ascii="Times New Roman" w:hAnsi="Times New Roman" w:cs="Times New Roman"/>
          <w:b w:val="0"/>
          <w:bCs w:val="0"/>
          <w:color w:val="244061" w:themeColor="accent1" w:themeShade="80"/>
          <w:sz w:val="40"/>
          <w:szCs w:val="40"/>
        </w:rPr>
        <w:t xml:space="preserve">Checklist de mise </w:t>
      </w:r>
      <w:proofErr w:type="spellStart"/>
      <w:r w:rsidR="005774EB">
        <w:rPr>
          <w:rFonts w:ascii="Times New Roman" w:hAnsi="Times New Roman" w:cs="Times New Roman"/>
          <w:b w:val="0"/>
          <w:bCs w:val="0"/>
          <w:color w:val="244061" w:themeColor="accent1" w:themeShade="80"/>
          <w:sz w:val="40"/>
          <w:szCs w:val="40"/>
        </w:rPr>
        <w:t>en</w:t>
      </w:r>
      <w:proofErr w:type="spellEnd"/>
      <w:r w:rsidR="005774EB">
        <w:rPr>
          <w:rFonts w:ascii="Times New Roman" w:hAnsi="Times New Roman" w:cs="Times New Roman"/>
          <w:b w:val="0"/>
          <w:bCs w:val="0"/>
          <w:color w:val="244061" w:themeColor="accent1" w:themeShade="80"/>
          <w:sz w:val="40"/>
          <w:szCs w:val="40"/>
        </w:rPr>
        <w:t xml:space="preserve"> production</w:t>
      </w:r>
      <w:bookmarkEnd w:id="26"/>
    </w:p>
    <w:p w14:paraId="4E2088FF" w14:textId="5EB818C0" w:rsidR="00646CE1" w:rsidRPr="00646CE1" w:rsidRDefault="00646CE1" w:rsidP="00646CE1">
      <w:pPr>
        <w:pStyle w:val="NormalWeb"/>
        <w:rPr>
          <w:b/>
          <w:bCs/>
        </w:rPr>
      </w:pPr>
      <w:r w:rsidRPr="00646CE1">
        <w:rPr>
          <w:b/>
          <w:bCs/>
        </w:rPr>
        <w:t>Critères indispensables pour donner le GO</w:t>
      </w:r>
    </w:p>
    <w:p w14:paraId="51348AD5" w14:textId="77777777" w:rsidR="00646CE1" w:rsidRPr="00646CE1" w:rsidRDefault="00646CE1" w:rsidP="004A388E">
      <w:pPr>
        <w:pStyle w:val="NormalWeb"/>
        <w:numPr>
          <w:ilvl w:val="0"/>
          <w:numId w:val="34"/>
        </w:numPr>
      </w:pPr>
      <w:r w:rsidRPr="00646CE1">
        <w:t>Pipeline complet validé avec succès sans erreur critique.</w:t>
      </w:r>
    </w:p>
    <w:p w14:paraId="67BEF24E" w14:textId="77777777" w:rsidR="00646CE1" w:rsidRPr="00646CE1" w:rsidRDefault="00646CE1" w:rsidP="004A388E">
      <w:pPr>
        <w:pStyle w:val="NormalWeb"/>
        <w:numPr>
          <w:ilvl w:val="0"/>
          <w:numId w:val="34"/>
        </w:numPr>
      </w:pPr>
      <w:r w:rsidRPr="00646CE1">
        <w:t>Données anonymisées correctement, conformité RGPD respectée.</w:t>
      </w:r>
    </w:p>
    <w:p w14:paraId="23628DE1" w14:textId="77777777" w:rsidR="00646CE1" w:rsidRPr="00646CE1" w:rsidRDefault="00646CE1" w:rsidP="004A388E">
      <w:pPr>
        <w:pStyle w:val="NormalWeb"/>
        <w:numPr>
          <w:ilvl w:val="0"/>
          <w:numId w:val="34"/>
        </w:numPr>
      </w:pPr>
      <w:r w:rsidRPr="00646CE1">
        <w:t>Performances acceptables sur la volumétrie de production.</w:t>
      </w:r>
    </w:p>
    <w:p w14:paraId="16E9A7AA" w14:textId="77777777" w:rsidR="00646CE1" w:rsidRPr="00646CE1" w:rsidRDefault="00646CE1" w:rsidP="004A388E">
      <w:pPr>
        <w:pStyle w:val="NormalWeb"/>
        <w:numPr>
          <w:ilvl w:val="0"/>
          <w:numId w:val="34"/>
        </w:numPr>
      </w:pPr>
      <w:r w:rsidRPr="00646CE1">
        <w:t>Infrastructure stable, scalable, avec ressources suffisantes.</w:t>
      </w:r>
    </w:p>
    <w:p w14:paraId="1CD1DDB5" w14:textId="77777777" w:rsidR="00646CE1" w:rsidRPr="00646CE1" w:rsidRDefault="00646CE1" w:rsidP="004A388E">
      <w:pPr>
        <w:pStyle w:val="NormalWeb"/>
        <w:numPr>
          <w:ilvl w:val="0"/>
          <w:numId w:val="34"/>
        </w:numPr>
      </w:pPr>
      <w:r w:rsidRPr="00646CE1">
        <w:t>Accès et sécurité correctement configurés (</w:t>
      </w:r>
      <w:proofErr w:type="spellStart"/>
      <w:r w:rsidRPr="00646CE1">
        <w:t>credentials</w:t>
      </w:r>
      <w:proofErr w:type="spellEnd"/>
      <w:r w:rsidRPr="00646CE1">
        <w:t>, permissions).</w:t>
      </w:r>
    </w:p>
    <w:p w14:paraId="3A331E07" w14:textId="77777777" w:rsidR="00646CE1" w:rsidRPr="00646CE1" w:rsidRDefault="00646CE1" w:rsidP="004A388E">
      <w:pPr>
        <w:pStyle w:val="NormalWeb"/>
        <w:numPr>
          <w:ilvl w:val="0"/>
          <w:numId w:val="34"/>
        </w:numPr>
      </w:pPr>
      <w:r w:rsidRPr="00646CE1">
        <w:t>Documentation et procédures d’exploitation disponibles.</w:t>
      </w:r>
    </w:p>
    <w:p w14:paraId="5613D200" w14:textId="3A7B0F59" w:rsidR="00646CE1" w:rsidRPr="00646CE1" w:rsidRDefault="00646CE1" w:rsidP="00646CE1">
      <w:pPr>
        <w:rPr>
          <w:rFonts w:ascii="Times New Roman" w:hAnsi="Times New Roman" w:cs="Times New Roman"/>
          <w:b/>
          <w:bCs/>
          <w:sz w:val="24"/>
          <w:szCs w:val="24"/>
          <w:lang w:val="fr-FR"/>
        </w:rPr>
      </w:pPr>
      <w:r w:rsidRPr="00646CE1">
        <w:rPr>
          <w:rFonts w:ascii="Times New Roman" w:eastAsia="Times New Roman" w:hAnsi="Times New Roman" w:cs="Times New Roman"/>
          <w:b/>
          <w:bCs/>
          <w:sz w:val="24"/>
          <w:szCs w:val="24"/>
          <w:lang w:val="fr-FR" w:eastAsia="fr-FR"/>
        </w:rPr>
        <w:t>Conditions de refus (NO-GO)</w:t>
      </w:r>
    </w:p>
    <w:p w14:paraId="516C3393" w14:textId="77777777" w:rsidR="00646CE1" w:rsidRPr="00646CE1" w:rsidRDefault="00646CE1">
      <w:pPr>
        <w:pStyle w:val="NormalWeb"/>
        <w:numPr>
          <w:ilvl w:val="0"/>
          <w:numId w:val="20"/>
        </w:numPr>
      </w:pPr>
      <w:r w:rsidRPr="00646CE1">
        <w:t>Échec de tests critiques (connectivité, anonymisation, intégrité).</w:t>
      </w:r>
    </w:p>
    <w:p w14:paraId="3F03659F" w14:textId="77777777" w:rsidR="00646CE1" w:rsidRPr="00646CE1" w:rsidRDefault="00646CE1">
      <w:pPr>
        <w:pStyle w:val="NormalWeb"/>
        <w:numPr>
          <w:ilvl w:val="0"/>
          <w:numId w:val="20"/>
        </w:numPr>
      </w:pPr>
      <w:r w:rsidRPr="00646CE1">
        <w:t>Performance insuffisante (temps d’exécution trop long, surcharge).</w:t>
      </w:r>
    </w:p>
    <w:p w14:paraId="005E48BA" w14:textId="77777777" w:rsidR="00646CE1" w:rsidRPr="00646CE1" w:rsidRDefault="00646CE1">
      <w:pPr>
        <w:pStyle w:val="NormalWeb"/>
        <w:numPr>
          <w:ilvl w:val="0"/>
          <w:numId w:val="20"/>
        </w:numPr>
      </w:pPr>
      <w:r w:rsidRPr="00646CE1">
        <w:t>Risque de sécurité ou de conformité non traité.</w:t>
      </w:r>
    </w:p>
    <w:p w14:paraId="3C18B162" w14:textId="77777777" w:rsidR="00646CE1" w:rsidRPr="00646CE1" w:rsidRDefault="00646CE1">
      <w:pPr>
        <w:pStyle w:val="NormalWeb"/>
        <w:numPr>
          <w:ilvl w:val="0"/>
          <w:numId w:val="20"/>
        </w:numPr>
      </w:pPr>
      <w:r w:rsidRPr="00646CE1">
        <w:t>Absence de plan de maintenance / backup / monitoring.</w:t>
      </w:r>
    </w:p>
    <w:p w14:paraId="12D3EEC2" w14:textId="77777777" w:rsidR="00646CE1" w:rsidRPr="00646CE1" w:rsidRDefault="00646CE1" w:rsidP="00646CE1">
      <w:pPr>
        <w:rPr>
          <w:rFonts w:ascii="Times New Roman" w:hAnsi="Times New Roman" w:cs="Times New Roman"/>
          <w:sz w:val="24"/>
          <w:szCs w:val="24"/>
          <w:lang w:val="fr-FR"/>
        </w:rPr>
      </w:pPr>
    </w:p>
    <w:sectPr w:rsidR="00646CE1" w:rsidRPr="00646CE1" w:rsidSect="00034616">
      <w:headerReference w:type="default" r:id="rId9"/>
      <w:footerReference w:type="even" r:id="rId10"/>
      <w:footerReference w:type="default" r:id="rId11"/>
      <w:footerReference w:type="firs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7927D" w14:textId="77777777" w:rsidR="007077A4" w:rsidRDefault="007077A4" w:rsidP="00C56455">
      <w:pPr>
        <w:spacing w:after="0" w:line="240" w:lineRule="auto"/>
      </w:pPr>
      <w:r>
        <w:separator/>
      </w:r>
    </w:p>
  </w:endnote>
  <w:endnote w:type="continuationSeparator" w:id="0">
    <w:p w14:paraId="024BF0D7" w14:textId="77777777" w:rsidR="007077A4" w:rsidRDefault="007077A4" w:rsidP="00C56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B5064" w14:textId="68695901" w:rsidR="00C56455" w:rsidRDefault="00C56455">
    <w:pPr>
      <w:pStyle w:val="Pieddepage"/>
    </w:pPr>
    <w:r>
      <w:rPr>
        <w:noProof/>
      </w:rPr>
      <mc:AlternateContent>
        <mc:Choice Requires="wps">
          <w:drawing>
            <wp:anchor distT="0" distB="0" distL="0" distR="0" simplePos="0" relativeHeight="251659264" behindDoc="0" locked="0" layoutInCell="1" allowOverlap="1" wp14:anchorId="2C886623" wp14:editId="67A32C8D">
              <wp:simplePos x="635" y="635"/>
              <wp:positionH relativeFrom="page">
                <wp:align>center</wp:align>
              </wp:positionH>
              <wp:positionV relativeFrom="page">
                <wp:align>bottom</wp:align>
              </wp:positionV>
              <wp:extent cx="607060" cy="368935"/>
              <wp:effectExtent l="0" t="0" r="2540" b="0"/>
              <wp:wrapNone/>
              <wp:docPr id="513805969" name="Zone de texte 2"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886623" id="_x0000_t202" coordsize="21600,21600" o:spt="202" path="m,l,21600r21600,l21600,xe">
              <v:stroke joinstyle="miter"/>
              <v:path gradientshapeok="t" o:connecttype="rect"/>
            </v:shapetype>
            <v:shape id="Zone de texte 2" o:spid="_x0000_s1026" type="#_x0000_t202" alt="C2 - Interne" style="position:absolute;margin-left:0;margin-top:0;width:47.8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" filled="f" stroked="f">
              <v:textbox style="mso-fit-shape-to-text:t" inset="0,0,0,15pt">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0A32" w14:textId="2F08F28B" w:rsidR="00C56455" w:rsidRDefault="00C56455">
    <w:pPr>
      <w:pStyle w:val="Pieddepage"/>
    </w:pPr>
    <w:r>
      <w:rPr>
        <w:noProof/>
      </w:rPr>
      <mc:AlternateContent>
        <mc:Choice Requires="wps">
          <w:drawing>
            <wp:anchor distT="0" distB="0" distL="0" distR="0" simplePos="0" relativeHeight="251660288" behindDoc="0" locked="0" layoutInCell="1" allowOverlap="1" wp14:anchorId="054D8382" wp14:editId="0C5DC068">
              <wp:simplePos x="1143000" y="9439275"/>
              <wp:positionH relativeFrom="page">
                <wp:align>center</wp:align>
              </wp:positionH>
              <wp:positionV relativeFrom="page">
                <wp:align>bottom</wp:align>
              </wp:positionV>
              <wp:extent cx="607060" cy="368935"/>
              <wp:effectExtent l="0" t="0" r="2540" b="0"/>
              <wp:wrapNone/>
              <wp:docPr id="1434911520" name="Zone de texte 3"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4D8382" id="_x0000_t202" coordsize="21600,21600" o:spt="202" path="m,l,21600r21600,l21600,xe">
              <v:stroke joinstyle="miter"/>
              <v:path gradientshapeok="t" o:connecttype="rect"/>
            </v:shapetype>
            <v:shape id="Zone de texte 3" o:spid="_x0000_s1027" type="#_x0000_t202" alt="C2 - Interne" style="position:absolute;margin-left:0;margin-top:0;width:47.8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" filled="f" stroked="f">
              <v:textbox style="mso-fit-shape-to-text:t" inset="0,0,0,15pt">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2D6E" w14:textId="5BDAA0A4" w:rsidR="00C56455" w:rsidRDefault="00C56455">
    <w:pPr>
      <w:pStyle w:val="Pieddepage"/>
    </w:pPr>
    <w:r>
      <w:rPr>
        <w:noProof/>
      </w:rPr>
      <mc:AlternateContent>
        <mc:Choice Requires="wps">
          <w:drawing>
            <wp:anchor distT="0" distB="0" distL="0" distR="0" simplePos="0" relativeHeight="251658240" behindDoc="0" locked="0" layoutInCell="1" allowOverlap="1" wp14:anchorId="6D518852" wp14:editId="23067091">
              <wp:simplePos x="635" y="635"/>
              <wp:positionH relativeFrom="page">
                <wp:align>center</wp:align>
              </wp:positionH>
              <wp:positionV relativeFrom="page">
                <wp:align>bottom</wp:align>
              </wp:positionV>
              <wp:extent cx="607060" cy="368935"/>
              <wp:effectExtent l="0" t="0" r="2540" b="0"/>
              <wp:wrapNone/>
              <wp:docPr id="422509098" name="Zone de texte 1"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518852" id="_x0000_t202" coordsize="21600,21600" o:spt="202" path="m,l,21600r21600,l21600,xe">
              <v:stroke joinstyle="miter"/>
              <v:path gradientshapeok="t" o:connecttype="rect"/>
            </v:shapetype>
            <v:shape id="Zone de texte 1" o:spid="_x0000_s1028" type="#_x0000_t202" alt="C2 - Interne" style="position:absolute;margin-left:0;margin-top:0;width:47.8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" filled="f" stroked="f">
              <v:textbox style="mso-fit-shape-to-text:t" inset="0,0,0,15pt">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43C8D" w14:textId="77777777" w:rsidR="007077A4" w:rsidRDefault="007077A4" w:rsidP="00C56455">
      <w:pPr>
        <w:spacing w:after="0" w:line="240" w:lineRule="auto"/>
      </w:pPr>
      <w:r>
        <w:separator/>
      </w:r>
    </w:p>
  </w:footnote>
  <w:footnote w:type="continuationSeparator" w:id="0">
    <w:p w14:paraId="4F0C0A3E" w14:textId="77777777" w:rsidR="007077A4" w:rsidRDefault="007077A4" w:rsidP="00C564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5160" w14:textId="0566F9C2" w:rsidR="00B802F3" w:rsidRPr="00B802F3" w:rsidRDefault="00B802F3" w:rsidP="00B802F3">
    <w:pPr>
      <w:pStyle w:val="En-tte"/>
      <w:jc w:val="center"/>
      <w:rPr>
        <w:rFonts w:ascii="Times New Roman" w:hAnsi="Times New Roman" w:cs="Times New Roman"/>
        <w:lang w:val="fr-FR"/>
      </w:rPr>
    </w:pPr>
    <w:r w:rsidRPr="00EF7085">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52ACA62" wp14:editId="53C3BF39">
              <wp:simplePos x="0" y="0"/>
              <wp:positionH relativeFrom="column">
                <wp:posOffset>-442595</wp:posOffset>
              </wp:positionH>
              <wp:positionV relativeFrom="paragraph">
                <wp:posOffset>245879</wp:posOffset>
              </wp:positionV>
              <wp:extent cx="6445876" cy="12879"/>
              <wp:effectExtent l="38100" t="38100" r="69850" b="82550"/>
              <wp:wrapNone/>
              <wp:docPr id="512375926" name="Connecteur droit 4"/>
              <wp:cNvGraphicFramePr/>
              <a:graphic xmlns:a="http://schemas.openxmlformats.org/drawingml/2006/main">
                <a:graphicData uri="http://schemas.microsoft.com/office/word/2010/wordprocessingShape">
                  <wps:wsp>
                    <wps:cNvCnPr/>
                    <wps:spPr>
                      <a:xfrm flipV="1">
                        <a:off x="0" y="0"/>
                        <a:ext cx="6445876" cy="1287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275BFC6" id="Connecteur droit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4.85pt,19.35pt" to="472.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" strokecolor="#4f81bd [3204]" strokeweight="2pt">
              <v:shadow on="t" color="black" opacity="24903f" origin=",.5" offset="0,.55556mm"/>
            </v:line>
          </w:pict>
        </mc:Fallback>
      </mc:AlternateContent>
    </w:r>
    <w:r w:rsidR="00AC5ADE" w:rsidRPr="00AC5ADE">
      <w:rPr>
        <w:rFonts w:ascii="Times New Roman" w:hAnsi="Times New Roman" w:cs="Times New Roman"/>
      </w:rPr>
      <w:t>Amazon Review Analysis</w:t>
    </w:r>
  </w:p>
  <w:p w14:paraId="24962F68" w14:textId="77777777" w:rsidR="00B802F3" w:rsidRPr="00B802F3" w:rsidRDefault="00B802F3" w:rsidP="00B802F3">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1096091"/>
    <w:multiLevelType w:val="multilevel"/>
    <w:tmpl w:val="DF380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BA39B8"/>
    <w:multiLevelType w:val="hybridMultilevel"/>
    <w:tmpl w:val="2A70573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7655244"/>
    <w:multiLevelType w:val="multilevel"/>
    <w:tmpl w:val="A606C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147B1C"/>
    <w:multiLevelType w:val="hybridMultilevel"/>
    <w:tmpl w:val="5874BBEC"/>
    <w:lvl w:ilvl="0" w:tplc="FFFFFFFF">
      <w:start w:val="1"/>
      <w:numFmt w:val="bullet"/>
      <w:lvlText w:val=""/>
      <w:lvlJc w:val="left"/>
      <w:pPr>
        <w:ind w:left="720" w:hanging="360"/>
      </w:pPr>
      <w:rPr>
        <w:rFonts w:ascii="Symbol" w:hAnsi="Symbol" w:hint="default"/>
      </w:rPr>
    </w:lvl>
    <w:lvl w:ilvl="1" w:tplc="FD32FFD8">
      <w:start w:val="1"/>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CAA0577"/>
    <w:multiLevelType w:val="multilevel"/>
    <w:tmpl w:val="316C7F6C"/>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ascii="Times New Roman" w:eastAsiaTheme="majorEastAsia" w:hAnsi="Times New Roman" w:cs="Times New Roman" w:hint="default"/>
        <w:b w:val="0"/>
        <w:bCs/>
        <w:color w:val="4F81BD" w:themeColor="accent1"/>
        <w:sz w:val="32"/>
        <w:szCs w:val="40"/>
      </w:rPr>
    </w:lvl>
    <w:lvl w:ilvl="2">
      <w:start w:val="1"/>
      <w:numFmt w:val="decimal"/>
      <w:isLgl/>
      <w:lvlText w:val="%1.%2.%3."/>
      <w:lvlJc w:val="left"/>
      <w:pPr>
        <w:ind w:left="1080" w:hanging="720"/>
      </w:pPr>
      <w:rPr>
        <w:rFonts w:ascii="Times New Roman" w:eastAsiaTheme="majorEastAsia" w:hAnsi="Times New Roman" w:cs="Times New Roman" w:hint="default"/>
        <w:b w:val="0"/>
        <w:bCs/>
        <w:color w:val="4F81BD" w:themeColor="accent1"/>
        <w:sz w:val="28"/>
        <w:szCs w:val="24"/>
      </w:rPr>
    </w:lvl>
    <w:lvl w:ilvl="3">
      <w:start w:val="1"/>
      <w:numFmt w:val="decimal"/>
      <w:isLgl/>
      <w:lvlText w:val="%1.%2.%3.%4."/>
      <w:lvlJc w:val="left"/>
      <w:pPr>
        <w:ind w:left="1080" w:hanging="720"/>
      </w:pPr>
      <w:rPr>
        <w:rFonts w:asciiTheme="majorHAnsi" w:eastAsiaTheme="majorEastAsia" w:hAnsiTheme="majorHAnsi" w:cstheme="majorBidi" w:hint="default"/>
        <w:b/>
        <w:color w:val="4F81BD" w:themeColor="accent1"/>
        <w:sz w:val="26"/>
      </w:rPr>
    </w:lvl>
    <w:lvl w:ilvl="4">
      <w:start w:val="1"/>
      <w:numFmt w:val="decimal"/>
      <w:isLgl/>
      <w:lvlText w:val="%1.%2.%3.%4.%5."/>
      <w:lvlJc w:val="left"/>
      <w:pPr>
        <w:ind w:left="1440" w:hanging="1080"/>
      </w:pPr>
      <w:rPr>
        <w:rFonts w:asciiTheme="majorHAnsi" w:eastAsiaTheme="majorEastAsia" w:hAnsiTheme="majorHAnsi" w:cstheme="majorBidi" w:hint="default"/>
        <w:b/>
        <w:color w:val="4F81BD" w:themeColor="accent1"/>
        <w:sz w:val="26"/>
      </w:rPr>
    </w:lvl>
    <w:lvl w:ilvl="5">
      <w:start w:val="1"/>
      <w:numFmt w:val="decimal"/>
      <w:isLgl/>
      <w:lvlText w:val="%1.%2.%3.%4.%5.%6."/>
      <w:lvlJc w:val="left"/>
      <w:pPr>
        <w:ind w:left="1440" w:hanging="1080"/>
      </w:pPr>
      <w:rPr>
        <w:rFonts w:asciiTheme="majorHAnsi" w:eastAsiaTheme="majorEastAsia" w:hAnsiTheme="majorHAnsi" w:cstheme="majorBidi" w:hint="default"/>
        <w:b/>
        <w:color w:val="4F81BD" w:themeColor="accent1"/>
        <w:sz w:val="26"/>
      </w:rPr>
    </w:lvl>
    <w:lvl w:ilvl="6">
      <w:start w:val="1"/>
      <w:numFmt w:val="decimal"/>
      <w:isLgl/>
      <w:lvlText w:val="%1.%2.%3.%4.%5.%6.%7."/>
      <w:lvlJc w:val="left"/>
      <w:pPr>
        <w:ind w:left="1800" w:hanging="1440"/>
      </w:pPr>
      <w:rPr>
        <w:rFonts w:asciiTheme="majorHAnsi" w:eastAsiaTheme="majorEastAsia" w:hAnsiTheme="majorHAnsi" w:cstheme="majorBidi" w:hint="default"/>
        <w:b/>
        <w:color w:val="4F81BD" w:themeColor="accent1"/>
        <w:sz w:val="26"/>
      </w:rPr>
    </w:lvl>
    <w:lvl w:ilvl="7">
      <w:start w:val="1"/>
      <w:numFmt w:val="decimal"/>
      <w:isLgl/>
      <w:lvlText w:val="%1.%2.%3.%4.%5.%6.%7.%8."/>
      <w:lvlJc w:val="left"/>
      <w:pPr>
        <w:ind w:left="1800" w:hanging="1440"/>
      </w:pPr>
      <w:rPr>
        <w:rFonts w:asciiTheme="majorHAnsi" w:eastAsiaTheme="majorEastAsia" w:hAnsiTheme="majorHAnsi" w:cstheme="majorBidi" w:hint="default"/>
        <w:b/>
        <w:color w:val="4F81BD" w:themeColor="accent1"/>
        <w:sz w:val="26"/>
      </w:rPr>
    </w:lvl>
    <w:lvl w:ilvl="8">
      <w:start w:val="1"/>
      <w:numFmt w:val="decimal"/>
      <w:isLgl/>
      <w:lvlText w:val="%1.%2.%3.%4.%5.%6.%7.%8.%9."/>
      <w:lvlJc w:val="left"/>
      <w:pPr>
        <w:ind w:left="2160" w:hanging="1800"/>
      </w:pPr>
      <w:rPr>
        <w:rFonts w:asciiTheme="majorHAnsi" w:eastAsiaTheme="majorEastAsia" w:hAnsiTheme="majorHAnsi" w:cstheme="majorBidi" w:hint="default"/>
        <w:b/>
        <w:color w:val="4F81BD" w:themeColor="accent1"/>
        <w:sz w:val="26"/>
      </w:rPr>
    </w:lvl>
  </w:abstractNum>
  <w:abstractNum w:abstractNumId="11" w15:restartNumberingAfterBreak="0">
    <w:nsid w:val="0DD14483"/>
    <w:multiLevelType w:val="hybridMultilevel"/>
    <w:tmpl w:val="152C7F96"/>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101935AD"/>
    <w:multiLevelType w:val="hybridMultilevel"/>
    <w:tmpl w:val="8CA28B2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4DB48D6"/>
    <w:multiLevelType w:val="multilevel"/>
    <w:tmpl w:val="1396B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AF0596"/>
    <w:multiLevelType w:val="hybridMultilevel"/>
    <w:tmpl w:val="09844C66"/>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8122F44"/>
    <w:multiLevelType w:val="hybridMultilevel"/>
    <w:tmpl w:val="20360A56"/>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BD14FEB"/>
    <w:multiLevelType w:val="multilevel"/>
    <w:tmpl w:val="4CBE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365EC0"/>
    <w:multiLevelType w:val="multilevel"/>
    <w:tmpl w:val="5C0E1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8A6176"/>
    <w:multiLevelType w:val="multilevel"/>
    <w:tmpl w:val="5CBC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942778"/>
    <w:multiLevelType w:val="multilevel"/>
    <w:tmpl w:val="E2BA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EF2DE5"/>
    <w:multiLevelType w:val="multilevel"/>
    <w:tmpl w:val="861090E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2D6E4D"/>
    <w:multiLevelType w:val="hybridMultilevel"/>
    <w:tmpl w:val="732AB722"/>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892306D"/>
    <w:multiLevelType w:val="multilevel"/>
    <w:tmpl w:val="1D5C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161DDC"/>
    <w:multiLevelType w:val="multilevel"/>
    <w:tmpl w:val="6148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5F0DF6"/>
    <w:multiLevelType w:val="multilevel"/>
    <w:tmpl w:val="A81E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9379B1"/>
    <w:multiLevelType w:val="multilevel"/>
    <w:tmpl w:val="A3B4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1635E5"/>
    <w:multiLevelType w:val="multilevel"/>
    <w:tmpl w:val="316C7F6C"/>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ascii="Times New Roman" w:eastAsiaTheme="majorEastAsia" w:hAnsi="Times New Roman" w:cs="Times New Roman" w:hint="default"/>
        <w:b w:val="0"/>
        <w:bCs/>
        <w:color w:val="4F81BD" w:themeColor="accent1"/>
        <w:sz w:val="32"/>
        <w:szCs w:val="40"/>
      </w:rPr>
    </w:lvl>
    <w:lvl w:ilvl="2">
      <w:start w:val="1"/>
      <w:numFmt w:val="decimal"/>
      <w:isLgl/>
      <w:lvlText w:val="%1.%2.%3."/>
      <w:lvlJc w:val="left"/>
      <w:pPr>
        <w:ind w:left="1080" w:hanging="720"/>
      </w:pPr>
      <w:rPr>
        <w:rFonts w:ascii="Times New Roman" w:eastAsiaTheme="majorEastAsia" w:hAnsi="Times New Roman" w:cs="Times New Roman" w:hint="default"/>
        <w:b w:val="0"/>
        <w:bCs/>
        <w:color w:val="4F81BD" w:themeColor="accent1"/>
        <w:sz w:val="28"/>
        <w:szCs w:val="24"/>
      </w:rPr>
    </w:lvl>
    <w:lvl w:ilvl="3">
      <w:start w:val="1"/>
      <w:numFmt w:val="decimal"/>
      <w:isLgl/>
      <w:lvlText w:val="%1.%2.%3.%4."/>
      <w:lvlJc w:val="left"/>
      <w:pPr>
        <w:ind w:left="1080" w:hanging="720"/>
      </w:pPr>
      <w:rPr>
        <w:rFonts w:asciiTheme="majorHAnsi" w:eastAsiaTheme="majorEastAsia" w:hAnsiTheme="majorHAnsi" w:cstheme="majorBidi" w:hint="default"/>
        <w:b/>
        <w:color w:val="4F81BD" w:themeColor="accent1"/>
        <w:sz w:val="26"/>
      </w:rPr>
    </w:lvl>
    <w:lvl w:ilvl="4">
      <w:start w:val="1"/>
      <w:numFmt w:val="decimal"/>
      <w:isLgl/>
      <w:lvlText w:val="%1.%2.%3.%4.%5."/>
      <w:lvlJc w:val="left"/>
      <w:pPr>
        <w:ind w:left="1440" w:hanging="1080"/>
      </w:pPr>
      <w:rPr>
        <w:rFonts w:asciiTheme="majorHAnsi" w:eastAsiaTheme="majorEastAsia" w:hAnsiTheme="majorHAnsi" w:cstheme="majorBidi" w:hint="default"/>
        <w:b/>
        <w:color w:val="4F81BD" w:themeColor="accent1"/>
        <w:sz w:val="26"/>
      </w:rPr>
    </w:lvl>
    <w:lvl w:ilvl="5">
      <w:start w:val="1"/>
      <w:numFmt w:val="decimal"/>
      <w:isLgl/>
      <w:lvlText w:val="%1.%2.%3.%4.%5.%6."/>
      <w:lvlJc w:val="left"/>
      <w:pPr>
        <w:ind w:left="1440" w:hanging="1080"/>
      </w:pPr>
      <w:rPr>
        <w:rFonts w:asciiTheme="majorHAnsi" w:eastAsiaTheme="majorEastAsia" w:hAnsiTheme="majorHAnsi" w:cstheme="majorBidi" w:hint="default"/>
        <w:b/>
        <w:color w:val="4F81BD" w:themeColor="accent1"/>
        <w:sz w:val="26"/>
      </w:rPr>
    </w:lvl>
    <w:lvl w:ilvl="6">
      <w:start w:val="1"/>
      <w:numFmt w:val="decimal"/>
      <w:isLgl/>
      <w:lvlText w:val="%1.%2.%3.%4.%5.%6.%7."/>
      <w:lvlJc w:val="left"/>
      <w:pPr>
        <w:ind w:left="1800" w:hanging="1440"/>
      </w:pPr>
      <w:rPr>
        <w:rFonts w:asciiTheme="majorHAnsi" w:eastAsiaTheme="majorEastAsia" w:hAnsiTheme="majorHAnsi" w:cstheme="majorBidi" w:hint="default"/>
        <w:b/>
        <w:color w:val="4F81BD" w:themeColor="accent1"/>
        <w:sz w:val="26"/>
      </w:rPr>
    </w:lvl>
    <w:lvl w:ilvl="7">
      <w:start w:val="1"/>
      <w:numFmt w:val="decimal"/>
      <w:isLgl/>
      <w:lvlText w:val="%1.%2.%3.%4.%5.%6.%7.%8."/>
      <w:lvlJc w:val="left"/>
      <w:pPr>
        <w:ind w:left="1800" w:hanging="1440"/>
      </w:pPr>
      <w:rPr>
        <w:rFonts w:asciiTheme="majorHAnsi" w:eastAsiaTheme="majorEastAsia" w:hAnsiTheme="majorHAnsi" w:cstheme="majorBidi" w:hint="default"/>
        <w:b/>
        <w:color w:val="4F81BD" w:themeColor="accent1"/>
        <w:sz w:val="26"/>
      </w:rPr>
    </w:lvl>
    <w:lvl w:ilvl="8">
      <w:start w:val="1"/>
      <w:numFmt w:val="decimal"/>
      <w:isLgl/>
      <w:lvlText w:val="%1.%2.%3.%4.%5.%6.%7.%8.%9."/>
      <w:lvlJc w:val="left"/>
      <w:pPr>
        <w:ind w:left="2160" w:hanging="1800"/>
      </w:pPr>
      <w:rPr>
        <w:rFonts w:asciiTheme="majorHAnsi" w:eastAsiaTheme="majorEastAsia" w:hAnsiTheme="majorHAnsi" w:cstheme="majorBidi" w:hint="default"/>
        <w:b/>
        <w:color w:val="4F81BD" w:themeColor="accent1"/>
        <w:sz w:val="26"/>
      </w:rPr>
    </w:lvl>
  </w:abstractNum>
  <w:abstractNum w:abstractNumId="27" w15:restartNumberingAfterBreak="0">
    <w:nsid w:val="4E5D1D2B"/>
    <w:multiLevelType w:val="multilevel"/>
    <w:tmpl w:val="13A6183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E25320"/>
    <w:multiLevelType w:val="hybridMultilevel"/>
    <w:tmpl w:val="F888212E"/>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D901FD7"/>
    <w:multiLevelType w:val="hybridMultilevel"/>
    <w:tmpl w:val="62C6DA5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52E6531"/>
    <w:multiLevelType w:val="hybridMultilevel"/>
    <w:tmpl w:val="2202092C"/>
    <w:lvl w:ilvl="0" w:tplc="040C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8026860"/>
    <w:multiLevelType w:val="multilevel"/>
    <w:tmpl w:val="0F90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7823D8"/>
    <w:multiLevelType w:val="multilevel"/>
    <w:tmpl w:val="BDA6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D0578F"/>
    <w:multiLevelType w:val="multilevel"/>
    <w:tmpl w:val="4D8E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076948">
    <w:abstractNumId w:val="5"/>
  </w:num>
  <w:num w:numId="2" w16cid:durableId="1217084593">
    <w:abstractNumId w:val="3"/>
  </w:num>
  <w:num w:numId="3" w16cid:durableId="19748320">
    <w:abstractNumId w:val="2"/>
  </w:num>
  <w:num w:numId="4" w16cid:durableId="554507042">
    <w:abstractNumId w:val="4"/>
  </w:num>
  <w:num w:numId="5" w16cid:durableId="1632514910">
    <w:abstractNumId w:val="1"/>
  </w:num>
  <w:num w:numId="6" w16cid:durableId="651063348">
    <w:abstractNumId w:val="0"/>
  </w:num>
  <w:num w:numId="7" w16cid:durableId="1558542508">
    <w:abstractNumId w:val="26"/>
  </w:num>
  <w:num w:numId="8" w16cid:durableId="9063251">
    <w:abstractNumId w:val="12"/>
  </w:num>
  <w:num w:numId="9" w16cid:durableId="1454981994">
    <w:abstractNumId w:val="10"/>
  </w:num>
  <w:num w:numId="10" w16cid:durableId="1469974948">
    <w:abstractNumId w:val="20"/>
  </w:num>
  <w:num w:numId="11" w16cid:durableId="1469399585">
    <w:abstractNumId w:val="33"/>
  </w:num>
  <w:num w:numId="12" w16cid:durableId="816412844">
    <w:abstractNumId w:val="23"/>
  </w:num>
  <w:num w:numId="13" w16cid:durableId="1123230474">
    <w:abstractNumId w:val="29"/>
  </w:num>
  <w:num w:numId="14" w16cid:durableId="938414301">
    <w:abstractNumId w:val="9"/>
  </w:num>
  <w:num w:numId="15" w16cid:durableId="1037241422">
    <w:abstractNumId w:val="21"/>
  </w:num>
  <w:num w:numId="16" w16cid:durableId="41368823">
    <w:abstractNumId w:val="15"/>
  </w:num>
  <w:num w:numId="17" w16cid:durableId="2011449945">
    <w:abstractNumId w:val="14"/>
  </w:num>
  <w:num w:numId="18" w16cid:durableId="943683868">
    <w:abstractNumId w:val="28"/>
  </w:num>
  <w:num w:numId="19" w16cid:durableId="335956856">
    <w:abstractNumId w:val="11"/>
  </w:num>
  <w:num w:numId="20" w16cid:durableId="1174297029">
    <w:abstractNumId w:val="30"/>
  </w:num>
  <w:num w:numId="21" w16cid:durableId="1579511463">
    <w:abstractNumId w:val="13"/>
  </w:num>
  <w:num w:numId="22" w16cid:durableId="103311968">
    <w:abstractNumId w:val="17"/>
  </w:num>
  <w:num w:numId="23" w16cid:durableId="1382285383">
    <w:abstractNumId w:val="6"/>
  </w:num>
  <w:num w:numId="24" w16cid:durableId="1587765407">
    <w:abstractNumId w:val="8"/>
  </w:num>
  <w:num w:numId="25" w16cid:durableId="772943721">
    <w:abstractNumId w:val="27"/>
  </w:num>
  <w:num w:numId="26" w16cid:durableId="704595774">
    <w:abstractNumId w:val="32"/>
  </w:num>
  <w:num w:numId="27" w16cid:durableId="1811095781">
    <w:abstractNumId w:val="31"/>
  </w:num>
  <w:num w:numId="28" w16cid:durableId="1183058398">
    <w:abstractNumId w:val="22"/>
  </w:num>
  <w:num w:numId="29" w16cid:durableId="892079625">
    <w:abstractNumId w:val="24"/>
  </w:num>
  <w:num w:numId="30" w16cid:durableId="2020697829">
    <w:abstractNumId w:val="18"/>
  </w:num>
  <w:num w:numId="31" w16cid:durableId="1860309884">
    <w:abstractNumId w:val="25"/>
  </w:num>
  <w:num w:numId="32" w16cid:durableId="1102919754">
    <w:abstractNumId w:val="19"/>
  </w:num>
  <w:num w:numId="33" w16cid:durableId="692995854">
    <w:abstractNumId w:val="16"/>
  </w:num>
  <w:num w:numId="34" w16cid:durableId="785539929">
    <w:abstractNumId w:val="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D24"/>
    <w:rsid w:val="00034616"/>
    <w:rsid w:val="000427BD"/>
    <w:rsid w:val="00050BA0"/>
    <w:rsid w:val="0006063C"/>
    <w:rsid w:val="00091D34"/>
    <w:rsid w:val="000A039D"/>
    <w:rsid w:val="000A18F0"/>
    <w:rsid w:val="000A5725"/>
    <w:rsid w:val="000B22B8"/>
    <w:rsid w:val="000B2DC3"/>
    <w:rsid w:val="000B76B3"/>
    <w:rsid w:val="000C1082"/>
    <w:rsid w:val="000C10C5"/>
    <w:rsid w:val="000C2980"/>
    <w:rsid w:val="000C5767"/>
    <w:rsid w:val="000D3234"/>
    <w:rsid w:val="000E1AF0"/>
    <w:rsid w:val="0011107A"/>
    <w:rsid w:val="0011419C"/>
    <w:rsid w:val="001213E1"/>
    <w:rsid w:val="00124AE7"/>
    <w:rsid w:val="0015074B"/>
    <w:rsid w:val="00152A5E"/>
    <w:rsid w:val="0016100A"/>
    <w:rsid w:val="0019553D"/>
    <w:rsid w:val="00195A31"/>
    <w:rsid w:val="001A37A1"/>
    <w:rsid w:val="001A7508"/>
    <w:rsid w:val="001B3BD7"/>
    <w:rsid w:val="001B597E"/>
    <w:rsid w:val="001C2548"/>
    <w:rsid w:val="001D501A"/>
    <w:rsid w:val="001E5E3A"/>
    <w:rsid w:val="001E6614"/>
    <w:rsid w:val="001F150D"/>
    <w:rsid w:val="001F21FC"/>
    <w:rsid w:val="001F31C2"/>
    <w:rsid w:val="001F53E2"/>
    <w:rsid w:val="00203671"/>
    <w:rsid w:val="002048CF"/>
    <w:rsid w:val="00237F82"/>
    <w:rsid w:val="002459D3"/>
    <w:rsid w:val="00286D86"/>
    <w:rsid w:val="0029639D"/>
    <w:rsid w:val="002A19ED"/>
    <w:rsid w:val="002A710C"/>
    <w:rsid w:val="002B3A80"/>
    <w:rsid w:val="002C1B2E"/>
    <w:rsid w:val="002C1C3B"/>
    <w:rsid w:val="002C47C5"/>
    <w:rsid w:val="0031414D"/>
    <w:rsid w:val="00326F90"/>
    <w:rsid w:val="0033409B"/>
    <w:rsid w:val="00343C94"/>
    <w:rsid w:val="003515BA"/>
    <w:rsid w:val="00353A4C"/>
    <w:rsid w:val="0035667E"/>
    <w:rsid w:val="00361AC1"/>
    <w:rsid w:val="003711BB"/>
    <w:rsid w:val="00380581"/>
    <w:rsid w:val="003924B4"/>
    <w:rsid w:val="00394FAF"/>
    <w:rsid w:val="003A5AB0"/>
    <w:rsid w:val="003C218F"/>
    <w:rsid w:val="003C355F"/>
    <w:rsid w:val="003D0665"/>
    <w:rsid w:val="003D699B"/>
    <w:rsid w:val="003E0858"/>
    <w:rsid w:val="00415E63"/>
    <w:rsid w:val="004216B9"/>
    <w:rsid w:val="0042195F"/>
    <w:rsid w:val="0043031C"/>
    <w:rsid w:val="00442182"/>
    <w:rsid w:val="00444F16"/>
    <w:rsid w:val="0045276A"/>
    <w:rsid w:val="00466BDF"/>
    <w:rsid w:val="004732F6"/>
    <w:rsid w:val="00491269"/>
    <w:rsid w:val="004A388E"/>
    <w:rsid w:val="004A540C"/>
    <w:rsid w:val="004A6729"/>
    <w:rsid w:val="004B0781"/>
    <w:rsid w:val="004C4187"/>
    <w:rsid w:val="004C5FAA"/>
    <w:rsid w:val="004C6918"/>
    <w:rsid w:val="004E0390"/>
    <w:rsid w:val="004E0D9D"/>
    <w:rsid w:val="004E1EC4"/>
    <w:rsid w:val="005006DE"/>
    <w:rsid w:val="0050173D"/>
    <w:rsid w:val="0050202C"/>
    <w:rsid w:val="005055F2"/>
    <w:rsid w:val="00514C58"/>
    <w:rsid w:val="00515E18"/>
    <w:rsid w:val="0053523B"/>
    <w:rsid w:val="00550055"/>
    <w:rsid w:val="0056034E"/>
    <w:rsid w:val="00572160"/>
    <w:rsid w:val="00575935"/>
    <w:rsid w:val="005774EB"/>
    <w:rsid w:val="005851DA"/>
    <w:rsid w:val="0058554B"/>
    <w:rsid w:val="005A6EE4"/>
    <w:rsid w:val="005A6F8A"/>
    <w:rsid w:val="005B704F"/>
    <w:rsid w:val="005C20E0"/>
    <w:rsid w:val="005C29B7"/>
    <w:rsid w:val="005F166B"/>
    <w:rsid w:val="00602969"/>
    <w:rsid w:val="00646CE1"/>
    <w:rsid w:val="0066418D"/>
    <w:rsid w:val="0066591A"/>
    <w:rsid w:val="00680639"/>
    <w:rsid w:val="006B096B"/>
    <w:rsid w:val="006D0F8A"/>
    <w:rsid w:val="007077A4"/>
    <w:rsid w:val="007162AE"/>
    <w:rsid w:val="0074034E"/>
    <w:rsid w:val="0075028C"/>
    <w:rsid w:val="00764985"/>
    <w:rsid w:val="00770725"/>
    <w:rsid w:val="007741E6"/>
    <w:rsid w:val="00780B18"/>
    <w:rsid w:val="00790342"/>
    <w:rsid w:val="00790C83"/>
    <w:rsid w:val="007D4742"/>
    <w:rsid w:val="0081147D"/>
    <w:rsid w:val="00812D61"/>
    <w:rsid w:val="008509CD"/>
    <w:rsid w:val="00855216"/>
    <w:rsid w:val="008767DF"/>
    <w:rsid w:val="0087682B"/>
    <w:rsid w:val="00885FDC"/>
    <w:rsid w:val="00893ECF"/>
    <w:rsid w:val="008A0FB3"/>
    <w:rsid w:val="008A5857"/>
    <w:rsid w:val="008D3F64"/>
    <w:rsid w:val="009003C5"/>
    <w:rsid w:val="009208B0"/>
    <w:rsid w:val="009553FB"/>
    <w:rsid w:val="009657CF"/>
    <w:rsid w:val="00995A66"/>
    <w:rsid w:val="0099685B"/>
    <w:rsid w:val="009A4146"/>
    <w:rsid w:val="009C3595"/>
    <w:rsid w:val="009D1E4A"/>
    <w:rsid w:val="009E0264"/>
    <w:rsid w:val="009E13DA"/>
    <w:rsid w:val="009F44BC"/>
    <w:rsid w:val="00A0789B"/>
    <w:rsid w:val="00A30B8A"/>
    <w:rsid w:val="00A412BC"/>
    <w:rsid w:val="00A56812"/>
    <w:rsid w:val="00A74E1F"/>
    <w:rsid w:val="00A83026"/>
    <w:rsid w:val="00AA1D8D"/>
    <w:rsid w:val="00AA500F"/>
    <w:rsid w:val="00AB1CBE"/>
    <w:rsid w:val="00AB37F3"/>
    <w:rsid w:val="00AC5ADE"/>
    <w:rsid w:val="00AD24B4"/>
    <w:rsid w:val="00AD66D8"/>
    <w:rsid w:val="00AE380D"/>
    <w:rsid w:val="00B02854"/>
    <w:rsid w:val="00B02C85"/>
    <w:rsid w:val="00B05411"/>
    <w:rsid w:val="00B255D0"/>
    <w:rsid w:val="00B27B06"/>
    <w:rsid w:val="00B30F07"/>
    <w:rsid w:val="00B4526A"/>
    <w:rsid w:val="00B47730"/>
    <w:rsid w:val="00B5305F"/>
    <w:rsid w:val="00B54A35"/>
    <w:rsid w:val="00B55F08"/>
    <w:rsid w:val="00B56009"/>
    <w:rsid w:val="00B6634A"/>
    <w:rsid w:val="00B73B5E"/>
    <w:rsid w:val="00B802F3"/>
    <w:rsid w:val="00B926A6"/>
    <w:rsid w:val="00BA3946"/>
    <w:rsid w:val="00BA6786"/>
    <w:rsid w:val="00BC3E85"/>
    <w:rsid w:val="00BC6B33"/>
    <w:rsid w:val="00C014B4"/>
    <w:rsid w:val="00C0465B"/>
    <w:rsid w:val="00C04FAB"/>
    <w:rsid w:val="00C148B0"/>
    <w:rsid w:val="00C14ADF"/>
    <w:rsid w:val="00C16773"/>
    <w:rsid w:val="00C56455"/>
    <w:rsid w:val="00C64622"/>
    <w:rsid w:val="00C75C5E"/>
    <w:rsid w:val="00CA01EA"/>
    <w:rsid w:val="00CA2E0A"/>
    <w:rsid w:val="00CB0664"/>
    <w:rsid w:val="00CB0DFE"/>
    <w:rsid w:val="00CB2992"/>
    <w:rsid w:val="00CB6676"/>
    <w:rsid w:val="00CD2056"/>
    <w:rsid w:val="00CD341A"/>
    <w:rsid w:val="00D041E4"/>
    <w:rsid w:val="00D11436"/>
    <w:rsid w:val="00D23E90"/>
    <w:rsid w:val="00D258FA"/>
    <w:rsid w:val="00D4323A"/>
    <w:rsid w:val="00D56DC1"/>
    <w:rsid w:val="00D5799C"/>
    <w:rsid w:val="00D60216"/>
    <w:rsid w:val="00D61D13"/>
    <w:rsid w:val="00D6208B"/>
    <w:rsid w:val="00D62588"/>
    <w:rsid w:val="00D7108D"/>
    <w:rsid w:val="00DB312A"/>
    <w:rsid w:val="00DB5960"/>
    <w:rsid w:val="00DC698C"/>
    <w:rsid w:val="00DC7AC5"/>
    <w:rsid w:val="00DE1175"/>
    <w:rsid w:val="00DE3EB0"/>
    <w:rsid w:val="00E168AC"/>
    <w:rsid w:val="00E27515"/>
    <w:rsid w:val="00E309D0"/>
    <w:rsid w:val="00E4774D"/>
    <w:rsid w:val="00E50BA3"/>
    <w:rsid w:val="00E6500E"/>
    <w:rsid w:val="00EA6F5B"/>
    <w:rsid w:val="00EC3359"/>
    <w:rsid w:val="00EE241C"/>
    <w:rsid w:val="00EF0DFA"/>
    <w:rsid w:val="00F113F3"/>
    <w:rsid w:val="00F20BCC"/>
    <w:rsid w:val="00F25D18"/>
    <w:rsid w:val="00F3084B"/>
    <w:rsid w:val="00F30E0B"/>
    <w:rsid w:val="00F442AF"/>
    <w:rsid w:val="00F50F25"/>
    <w:rsid w:val="00F53985"/>
    <w:rsid w:val="00F767E7"/>
    <w:rsid w:val="00F83E5F"/>
    <w:rsid w:val="00FA3E21"/>
    <w:rsid w:val="00FC693F"/>
    <w:rsid w:val="00FF65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2BF4AB"/>
  <w14:defaultImageDpi w14:val="300"/>
  <w15:docId w15:val="{B38026DA-50D8-47B5-BF70-931B6550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4A540C"/>
    <w:pPr>
      <w:tabs>
        <w:tab w:val="left" w:pos="440"/>
        <w:tab w:val="right" w:leader="dot" w:pos="8630"/>
      </w:tabs>
      <w:spacing w:after="100"/>
    </w:pPr>
    <w:rPr>
      <w:rFonts w:ascii="Times New Roman" w:hAnsi="Times New Roman" w:cs="Times New Roman"/>
      <w:noProof/>
      <w:color w:val="000080" w:themeColor="hyperlink" w:themeShade="80"/>
      <w:sz w:val="24"/>
      <w:szCs w:val="24"/>
      <w:lang w:val="fr-FR"/>
    </w:rPr>
  </w:style>
  <w:style w:type="paragraph" w:styleId="TM2">
    <w:name w:val="toc 2"/>
    <w:basedOn w:val="Normal"/>
    <w:next w:val="Normal"/>
    <w:autoRedefine/>
    <w:uiPriority w:val="39"/>
    <w:unhideWhenUsed/>
    <w:rsid w:val="004A540C"/>
    <w:pPr>
      <w:tabs>
        <w:tab w:val="left" w:pos="960"/>
        <w:tab w:val="right" w:leader="dot" w:pos="8630"/>
      </w:tabs>
      <w:spacing w:after="100"/>
      <w:ind w:left="220"/>
    </w:pPr>
    <w:rPr>
      <w:rFonts w:ascii="Times New Roman" w:hAnsi="Times New Roman" w:cs="Times New Roman"/>
      <w:noProof/>
      <w:lang w:val="fr-FR"/>
    </w:rPr>
  </w:style>
  <w:style w:type="paragraph" w:styleId="TM3">
    <w:name w:val="toc 3"/>
    <w:basedOn w:val="Normal"/>
    <w:next w:val="Normal"/>
    <w:autoRedefine/>
    <w:uiPriority w:val="39"/>
    <w:unhideWhenUsed/>
    <w:rsid w:val="004A540C"/>
    <w:pPr>
      <w:tabs>
        <w:tab w:val="left" w:pos="1200"/>
        <w:tab w:val="right" w:leader="dot" w:pos="8630"/>
      </w:tabs>
      <w:spacing w:after="100"/>
      <w:ind w:left="440"/>
    </w:pPr>
    <w:rPr>
      <w:rFonts w:ascii="Times New Roman" w:hAnsi="Times New Roman" w:cs="Times New Roman"/>
      <w:noProof/>
    </w:rPr>
  </w:style>
  <w:style w:type="character" w:styleId="Lienhypertexte">
    <w:name w:val="Hyperlink"/>
    <w:basedOn w:val="Policepardfaut"/>
    <w:uiPriority w:val="99"/>
    <w:unhideWhenUsed/>
    <w:rsid w:val="00CB0DFE"/>
    <w:rPr>
      <w:color w:val="0000FF" w:themeColor="hyperlink"/>
      <w:u w:val="single"/>
    </w:rPr>
  </w:style>
  <w:style w:type="character" w:styleId="Mentionnonrsolue">
    <w:name w:val="Unresolved Mention"/>
    <w:basedOn w:val="Policepardfaut"/>
    <w:uiPriority w:val="99"/>
    <w:semiHidden/>
    <w:unhideWhenUsed/>
    <w:rsid w:val="000C1082"/>
    <w:rPr>
      <w:color w:val="605E5C"/>
      <w:shd w:val="clear" w:color="auto" w:fill="E1DFDD"/>
    </w:rPr>
  </w:style>
  <w:style w:type="paragraph" w:styleId="NormalWeb">
    <w:name w:val="Normal (Web)"/>
    <w:basedOn w:val="Normal"/>
    <w:uiPriority w:val="99"/>
    <w:unhideWhenUsed/>
    <w:rsid w:val="00D5799C"/>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795</TotalTime>
  <Pages>12</Pages>
  <Words>2826</Words>
  <Characters>15549</Characters>
  <Application>Microsoft Office Word</Application>
  <DocSecurity>0</DocSecurity>
  <Lines>129</Lines>
  <Paragraphs>36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Dyhia TOUAHRI</cp:lastModifiedBy>
  <cp:revision>157</cp:revision>
  <cp:lastPrinted>2025-12-11T09:32:00Z</cp:lastPrinted>
  <dcterms:created xsi:type="dcterms:W3CDTF">2013-12-23T23:15:00Z</dcterms:created>
  <dcterms:modified xsi:type="dcterms:W3CDTF">2025-12-11T16:27:00Z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192efa2a,1ea00e91,55870320</vt:lpwstr>
  </property>
  <property fmtid="{D5CDD505-2E9C-101B-9397-08002B2CF9AE}" pid="3" name="ClassificationContentMarkingFooterFontProps">
    <vt:lpwstr>#a8a8a8,10,Calibri</vt:lpwstr>
  </property>
  <property fmtid="{D5CDD505-2E9C-101B-9397-08002B2CF9AE}" pid="4" name="ClassificationContentMarkingFooterText">
    <vt:lpwstr>C2 - Interne</vt:lpwstr>
  </property>
  <property fmtid="{D5CDD505-2E9C-101B-9397-08002B2CF9AE}" pid="5" name="MSIP_Label_663e49bf-5c7f-4a8a-bbbc-7213e78f5e38_Enabled">
    <vt:lpwstr>true</vt:lpwstr>
  </property>
  <property fmtid="{D5CDD505-2E9C-101B-9397-08002B2CF9AE}" pid="6" name="MSIP_Label_663e49bf-5c7f-4a8a-bbbc-7213e78f5e38_SetDate">
    <vt:lpwstr>2025-10-14T11:20:53Z</vt:lpwstr>
  </property>
  <property fmtid="{D5CDD505-2E9C-101B-9397-08002B2CF9AE}" pid="7" name="MSIP_Label_663e49bf-5c7f-4a8a-bbbc-7213e78f5e38_Method">
    <vt:lpwstr>Standard</vt:lpwstr>
  </property>
  <property fmtid="{D5CDD505-2E9C-101B-9397-08002B2CF9AE}" pid="8" name="MSIP_Label_663e49bf-5c7f-4a8a-bbbc-7213e78f5e38_Name">
    <vt:lpwstr>C2 - Information à diffusion restreinte</vt:lpwstr>
  </property>
  <property fmtid="{D5CDD505-2E9C-101B-9397-08002B2CF9AE}" pid="9" name="MSIP_Label_663e49bf-5c7f-4a8a-bbbc-7213e78f5e38_SiteId">
    <vt:lpwstr>039c67fe-49fc-42f3-a2a4-0a85eee29a7d</vt:lpwstr>
  </property>
  <property fmtid="{D5CDD505-2E9C-101B-9397-08002B2CF9AE}" pid="10" name="MSIP_Label_663e49bf-5c7f-4a8a-bbbc-7213e78f5e38_ActionId">
    <vt:lpwstr>7b31a184-caa7-4429-a418-4fd3c0cfa139</vt:lpwstr>
  </property>
  <property fmtid="{D5CDD505-2E9C-101B-9397-08002B2CF9AE}" pid="11" name="MSIP_Label_663e49bf-5c7f-4a8a-bbbc-7213e78f5e38_ContentBits">
    <vt:lpwstr>2</vt:lpwstr>
  </property>
  <property fmtid="{D5CDD505-2E9C-101B-9397-08002B2CF9AE}" pid="12" name="MSIP_Label_663e49bf-5c7f-4a8a-bbbc-7213e78f5e38_Tag">
    <vt:lpwstr>10, 3, 0, 1</vt:lpwstr>
  </property>
</Properties>
</file>