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8C7D6" w14:textId="77777777" w:rsidR="00B802F3" w:rsidRPr="004627E9" w:rsidRDefault="00B802F3">
      <w:pPr>
        <w:rPr>
          <w:rFonts w:ascii="Times New Roman" w:hAnsi="Times New Roman" w:cs="Times New Roman"/>
          <w:lang w:val="fr-FR"/>
        </w:rPr>
      </w:pPr>
    </w:p>
    <w:p w14:paraId="4AB74C86" w14:textId="4D7975C4" w:rsidR="00D56DC1" w:rsidRPr="004627E9" w:rsidRDefault="00F22E65" w:rsidP="00DE3EB0">
      <w:pPr>
        <w:jc w:val="center"/>
        <w:rPr>
          <w:rFonts w:ascii="Times New Roman" w:hAnsi="Times New Roman" w:cs="Times New Roman"/>
          <w:color w:val="1F497D" w:themeColor="text2"/>
          <w:sz w:val="48"/>
          <w:szCs w:val="48"/>
          <w:lang w:val="fr-FR"/>
        </w:rPr>
      </w:pPr>
      <w:r>
        <w:rPr>
          <w:rFonts w:ascii="Times New Roman" w:hAnsi="Times New Roman" w:cs="Times New Roman"/>
          <w:color w:val="1F497D" w:themeColor="text2"/>
          <w:sz w:val="52"/>
          <w:szCs w:val="52"/>
          <w:lang w:val="fr-FR"/>
        </w:rPr>
        <w:t>Management RH</w:t>
      </w:r>
    </w:p>
    <w:p w14:paraId="0A8BCC4B" w14:textId="77777777" w:rsidR="00D56DC1" w:rsidRPr="004627E9" w:rsidRDefault="00D56DC1" w:rsidP="00DE3EB0">
      <w:pPr>
        <w:jc w:val="center"/>
        <w:rPr>
          <w:rFonts w:ascii="Times New Roman" w:hAnsi="Times New Roman" w:cs="Times New Roman"/>
          <w:color w:val="1F497D" w:themeColor="text2"/>
          <w:sz w:val="48"/>
          <w:szCs w:val="48"/>
          <w:lang w:val="fr-FR"/>
        </w:rPr>
      </w:pPr>
    </w:p>
    <w:p w14:paraId="5720A6CC" w14:textId="42232C35" w:rsidR="00D56DC1" w:rsidRPr="004627E9" w:rsidRDefault="00D56DC1" w:rsidP="00DE3EB0">
      <w:pPr>
        <w:jc w:val="center"/>
        <w:rPr>
          <w:rFonts w:ascii="Times New Roman" w:hAnsi="Times New Roman" w:cs="Times New Roman"/>
          <w:color w:val="1F497D" w:themeColor="text2"/>
          <w:sz w:val="48"/>
          <w:szCs w:val="48"/>
          <w:lang w:val="fr-FR"/>
        </w:rPr>
      </w:pPr>
    </w:p>
    <w:p w14:paraId="2F95E207" w14:textId="7D2F8E7E" w:rsidR="00D56DC1" w:rsidRPr="004627E9" w:rsidRDefault="00D56DC1" w:rsidP="00DE3EB0">
      <w:pPr>
        <w:jc w:val="center"/>
        <w:rPr>
          <w:rFonts w:ascii="Times New Roman" w:hAnsi="Times New Roman" w:cs="Times New Roman"/>
          <w:color w:val="1F497D" w:themeColor="text2"/>
          <w:sz w:val="48"/>
          <w:szCs w:val="48"/>
          <w:lang w:val="fr-FR"/>
        </w:rPr>
      </w:pPr>
      <w:r w:rsidRPr="004627E9">
        <w:rPr>
          <w:rFonts w:ascii="Times New Roman" w:hAnsi="Times New Roman" w:cs="Times New Roman"/>
          <w:noProof/>
        </w:rPr>
        <w:drawing>
          <wp:inline distT="0" distB="0" distL="0" distR="0" wp14:anchorId="247A74D5" wp14:editId="08E0C901">
            <wp:extent cx="3161764" cy="954297"/>
            <wp:effectExtent l="0" t="0" r="635" b="0"/>
            <wp:docPr id="702565441" name="Image 6" descr="Une image contenant Graphique, Polic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19351" name="Image 6" descr="Une image contenant Graphique, Police, graphisme, logo&#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1FB259D9" w14:textId="77777777" w:rsidR="00D56DC1" w:rsidRPr="004627E9" w:rsidRDefault="00D56DC1" w:rsidP="00DE3EB0">
      <w:pPr>
        <w:jc w:val="center"/>
        <w:rPr>
          <w:rFonts w:ascii="Times New Roman" w:hAnsi="Times New Roman" w:cs="Times New Roman"/>
          <w:color w:val="1F497D" w:themeColor="text2"/>
          <w:sz w:val="48"/>
          <w:szCs w:val="48"/>
          <w:lang w:val="fr-FR"/>
        </w:rPr>
      </w:pPr>
    </w:p>
    <w:p w14:paraId="4091AFAE" w14:textId="77777777" w:rsidR="00D56DC1" w:rsidRPr="004627E9" w:rsidRDefault="00D56DC1" w:rsidP="00DE3EB0">
      <w:pPr>
        <w:jc w:val="center"/>
        <w:rPr>
          <w:rFonts w:ascii="Times New Roman" w:hAnsi="Times New Roman" w:cs="Times New Roman"/>
          <w:color w:val="1F497D" w:themeColor="text2"/>
          <w:sz w:val="48"/>
          <w:szCs w:val="48"/>
          <w:lang w:val="fr-FR"/>
        </w:rPr>
      </w:pPr>
    </w:p>
    <w:p w14:paraId="0F32F8B4" w14:textId="77777777" w:rsidR="00D56DC1" w:rsidRPr="004627E9" w:rsidRDefault="00D56DC1" w:rsidP="00DE3EB0">
      <w:pPr>
        <w:jc w:val="center"/>
        <w:rPr>
          <w:rFonts w:ascii="Times New Roman" w:hAnsi="Times New Roman" w:cs="Times New Roman"/>
          <w:color w:val="1F497D" w:themeColor="text2"/>
          <w:sz w:val="48"/>
          <w:szCs w:val="48"/>
          <w:lang w:val="fr-FR"/>
        </w:rPr>
      </w:pPr>
    </w:p>
    <w:p w14:paraId="7364B404" w14:textId="77777777" w:rsidR="00D56DC1" w:rsidRPr="004627E9" w:rsidRDefault="00D56DC1" w:rsidP="00DE3EB0">
      <w:pPr>
        <w:jc w:val="center"/>
        <w:rPr>
          <w:rFonts w:ascii="Times New Roman" w:hAnsi="Times New Roman" w:cs="Times New Roman"/>
          <w:color w:val="1F497D" w:themeColor="text2"/>
          <w:sz w:val="48"/>
          <w:szCs w:val="48"/>
          <w:lang w:val="fr-FR"/>
        </w:rPr>
      </w:pPr>
    </w:p>
    <w:p w14:paraId="330404E1" w14:textId="77777777" w:rsidR="00D56DC1" w:rsidRPr="004627E9" w:rsidRDefault="00D56DC1" w:rsidP="00DE3EB0">
      <w:pPr>
        <w:jc w:val="center"/>
        <w:rPr>
          <w:rFonts w:ascii="Times New Roman" w:hAnsi="Times New Roman" w:cs="Times New Roman"/>
          <w:color w:val="1F497D" w:themeColor="text2"/>
          <w:sz w:val="48"/>
          <w:szCs w:val="48"/>
          <w:lang w:val="fr-FR"/>
        </w:rPr>
      </w:pPr>
    </w:p>
    <w:p w14:paraId="4BF93499" w14:textId="77777777" w:rsidR="00D56DC1" w:rsidRPr="004627E9" w:rsidRDefault="00D56DC1" w:rsidP="00D56DC1">
      <w:pPr>
        <w:rPr>
          <w:rFonts w:ascii="Times New Roman" w:hAnsi="Times New Roman" w:cs="Times New Roman"/>
          <w:sz w:val="36"/>
          <w:szCs w:val="36"/>
          <w:lang w:val="fr-FR"/>
        </w:rPr>
      </w:pPr>
      <w:r w:rsidRPr="004627E9">
        <w:rPr>
          <w:rFonts w:ascii="Times New Roman" w:hAnsi="Times New Roman" w:cs="Times New Roman"/>
          <w:sz w:val="36"/>
          <w:szCs w:val="36"/>
          <w:lang w:val="fr-FR"/>
        </w:rPr>
        <w:t xml:space="preserve">Projet : Amazon </w:t>
      </w:r>
      <w:proofErr w:type="spellStart"/>
      <w:r w:rsidRPr="004627E9">
        <w:rPr>
          <w:rFonts w:ascii="Times New Roman" w:hAnsi="Times New Roman" w:cs="Times New Roman"/>
          <w:sz w:val="36"/>
          <w:szCs w:val="36"/>
          <w:lang w:val="fr-FR"/>
        </w:rPr>
        <w:t>Review</w:t>
      </w:r>
      <w:proofErr w:type="spellEnd"/>
      <w:r w:rsidRPr="004627E9">
        <w:rPr>
          <w:rFonts w:ascii="Times New Roman" w:hAnsi="Times New Roman" w:cs="Times New Roman"/>
          <w:sz w:val="36"/>
          <w:szCs w:val="36"/>
          <w:lang w:val="fr-FR"/>
        </w:rPr>
        <w:t xml:space="preserve"> </w:t>
      </w:r>
      <w:proofErr w:type="spellStart"/>
      <w:r w:rsidRPr="004627E9">
        <w:rPr>
          <w:rFonts w:ascii="Times New Roman" w:hAnsi="Times New Roman" w:cs="Times New Roman"/>
          <w:sz w:val="36"/>
          <w:szCs w:val="36"/>
          <w:lang w:val="fr-FR"/>
        </w:rPr>
        <w:t>Analysis</w:t>
      </w:r>
      <w:proofErr w:type="spellEnd"/>
    </w:p>
    <w:p w14:paraId="32639F82" w14:textId="77777777" w:rsidR="00D56DC1" w:rsidRPr="004627E9" w:rsidRDefault="00D56DC1" w:rsidP="00D56DC1">
      <w:pPr>
        <w:rPr>
          <w:rFonts w:ascii="Times New Roman" w:hAnsi="Times New Roman" w:cs="Times New Roman"/>
          <w:sz w:val="36"/>
          <w:szCs w:val="36"/>
          <w:lang w:val="fr-FR"/>
        </w:rPr>
      </w:pPr>
      <w:r w:rsidRPr="004627E9">
        <w:rPr>
          <w:rFonts w:ascii="Times New Roman" w:hAnsi="Times New Roman" w:cs="Times New Roman"/>
          <w:sz w:val="36"/>
          <w:szCs w:val="36"/>
          <w:lang w:val="fr-FR"/>
        </w:rPr>
        <w:t>Auteur : Dyhia TOUAHRI</w:t>
      </w:r>
    </w:p>
    <w:p w14:paraId="32EB1478" w14:textId="5FEB8CA9" w:rsidR="00D56DC1" w:rsidRPr="004627E9" w:rsidRDefault="00D56DC1" w:rsidP="00D56DC1">
      <w:pPr>
        <w:rPr>
          <w:rFonts w:ascii="Times New Roman" w:hAnsi="Times New Roman" w:cs="Times New Roman"/>
          <w:sz w:val="36"/>
          <w:szCs w:val="36"/>
          <w:lang w:val="fr-FR"/>
        </w:rPr>
      </w:pPr>
      <w:r w:rsidRPr="004627E9">
        <w:rPr>
          <w:rFonts w:ascii="Times New Roman" w:hAnsi="Times New Roman" w:cs="Times New Roman"/>
          <w:sz w:val="36"/>
          <w:szCs w:val="36"/>
          <w:lang w:val="fr-FR"/>
        </w:rPr>
        <w:t xml:space="preserve">Date : </w:t>
      </w:r>
      <w:r w:rsidR="00F22E65">
        <w:rPr>
          <w:rFonts w:ascii="Times New Roman" w:hAnsi="Times New Roman" w:cs="Times New Roman"/>
          <w:sz w:val="36"/>
          <w:szCs w:val="36"/>
          <w:lang w:val="fr-FR"/>
        </w:rPr>
        <w:t>01 décembre</w:t>
      </w:r>
      <w:r w:rsidRPr="004627E9">
        <w:rPr>
          <w:rFonts w:ascii="Times New Roman" w:hAnsi="Times New Roman" w:cs="Times New Roman"/>
          <w:sz w:val="36"/>
          <w:szCs w:val="36"/>
          <w:lang w:val="fr-FR"/>
        </w:rPr>
        <w:t xml:space="preserve"> 2025</w:t>
      </w:r>
    </w:p>
    <w:p w14:paraId="7F7D1C0D" w14:textId="77777777" w:rsidR="00D56DC1" w:rsidRPr="004627E9" w:rsidRDefault="00D56DC1" w:rsidP="00D56DC1">
      <w:pPr>
        <w:rPr>
          <w:rFonts w:ascii="Times New Roman" w:hAnsi="Times New Roman" w:cs="Times New Roman"/>
          <w:sz w:val="36"/>
          <w:szCs w:val="36"/>
          <w:lang w:val="fr-FR"/>
        </w:rPr>
      </w:pPr>
      <w:r w:rsidRPr="004627E9">
        <w:rPr>
          <w:rFonts w:ascii="Times New Roman" w:hAnsi="Times New Roman" w:cs="Times New Roman"/>
          <w:sz w:val="36"/>
          <w:szCs w:val="36"/>
          <w:lang w:val="fr-FR"/>
        </w:rPr>
        <w:t>Version 1.0</w:t>
      </w:r>
    </w:p>
    <w:p w14:paraId="171D038A" w14:textId="77777777" w:rsidR="00CB0DFE" w:rsidRPr="004627E9" w:rsidRDefault="00CB0DFE" w:rsidP="001E5E3A">
      <w:pPr>
        <w:rPr>
          <w:rFonts w:ascii="Times New Roman" w:hAnsi="Times New Roman" w:cs="Times New Roman"/>
          <w:lang w:val="fr-FR"/>
        </w:rPr>
      </w:pPr>
    </w:p>
    <w:sdt>
      <w:sdtPr>
        <w:rPr>
          <w:lang w:val="fr-FR"/>
        </w:rPr>
        <w:id w:val="-998730877"/>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1F83E4B3" w14:textId="5AE0196F" w:rsidR="002835EA" w:rsidRDefault="002835EA">
          <w:pPr>
            <w:pStyle w:val="En-ttedetabledesmatires"/>
          </w:pPr>
          <w:r>
            <w:rPr>
              <w:lang w:val="fr-FR"/>
            </w:rPr>
            <w:t>Table des matières</w:t>
          </w:r>
        </w:p>
        <w:p w14:paraId="21EF3D07" w14:textId="5E9BD6EB" w:rsidR="002835EA" w:rsidRDefault="002835EA">
          <w:pPr>
            <w:pStyle w:val="TM1"/>
            <w:rPr>
              <w:rFonts w:asciiTheme="minorHAnsi" w:hAnsiTheme="minorHAnsi" w:cstheme="minorBidi"/>
              <w:color w:val="auto"/>
              <w:kern w:val="2"/>
              <w:lang w:eastAsia="fr-FR"/>
              <w14:ligatures w14:val="standardContextual"/>
            </w:rPr>
          </w:pPr>
          <w:r>
            <w:fldChar w:fldCharType="begin"/>
          </w:r>
          <w:r>
            <w:instrText xml:space="preserve"> TOC \o "1-3" \h \z \u </w:instrText>
          </w:r>
          <w:r>
            <w:fldChar w:fldCharType="separate"/>
          </w:r>
          <w:hyperlink w:anchor="_Toc215776305" w:history="1">
            <w:r w:rsidRPr="00CC0151">
              <w:rPr>
                <w:rStyle w:val="Lienhypertexte"/>
              </w:rPr>
              <w:t>1.</w:t>
            </w:r>
            <w:r>
              <w:rPr>
                <w:rFonts w:asciiTheme="minorHAnsi" w:hAnsiTheme="minorHAnsi" w:cstheme="minorBidi"/>
                <w:color w:val="auto"/>
                <w:kern w:val="2"/>
                <w:lang w:eastAsia="fr-FR"/>
                <w14:ligatures w14:val="standardContextual"/>
              </w:rPr>
              <w:tab/>
            </w:r>
            <w:r w:rsidRPr="00CC0151">
              <w:rPr>
                <w:rStyle w:val="Lienhypertexte"/>
              </w:rPr>
              <w:t>Introduction</w:t>
            </w:r>
            <w:r>
              <w:rPr>
                <w:webHidden/>
              </w:rPr>
              <w:tab/>
            </w:r>
            <w:r>
              <w:rPr>
                <w:webHidden/>
              </w:rPr>
              <w:fldChar w:fldCharType="begin"/>
            </w:r>
            <w:r>
              <w:rPr>
                <w:webHidden/>
              </w:rPr>
              <w:instrText xml:space="preserve"> PAGEREF _Toc215776305 \h </w:instrText>
            </w:r>
            <w:r>
              <w:rPr>
                <w:webHidden/>
              </w:rPr>
            </w:r>
            <w:r>
              <w:rPr>
                <w:webHidden/>
              </w:rPr>
              <w:fldChar w:fldCharType="separate"/>
            </w:r>
            <w:r w:rsidR="00E119F4">
              <w:rPr>
                <w:webHidden/>
              </w:rPr>
              <w:t>3</w:t>
            </w:r>
            <w:r>
              <w:rPr>
                <w:webHidden/>
              </w:rPr>
              <w:fldChar w:fldCharType="end"/>
            </w:r>
          </w:hyperlink>
        </w:p>
        <w:p w14:paraId="7204FC46" w14:textId="0C0C8463" w:rsidR="002835EA" w:rsidRDefault="002835EA">
          <w:pPr>
            <w:pStyle w:val="TM1"/>
            <w:rPr>
              <w:rFonts w:asciiTheme="minorHAnsi" w:hAnsiTheme="minorHAnsi" w:cstheme="minorBidi"/>
              <w:color w:val="auto"/>
              <w:kern w:val="2"/>
              <w:lang w:eastAsia="fr-FR"/>
              <w14:ligatures w14:val="standardContextual"/>
            </w:rPr>
          </w:pPr>
          <w:hyperlink w:anchor="_Toc215776306" w:history="1">
            <w:r w:rsidRPr="00CC0151">
              <w:rPr>
                <w:rStyle w:val="Lienhypertexte"/>
              </w:rPr>
              <w:t>2.</w:t>
            </w:r>
            <w:r>
              <w:rPr>
                <w:rFonts w:asciiTheme="minorHAnsi" w:hAnsiTheme="minorHAnsi" w:cstheme="minorBidi"/>
                <w:color w:val="auto"/>
                <w:kern w:val="2"/>
                <w:lang w:eastAsia="fr-FR"/>
                <w14:ligatures w14:val="standardContextual"/>
              </w:rPr>
              <w:tab/>
            </w:r>
            <w:r w:rsidRPr="00CC0151">
              <w:rPr>
                <w:rStyle w:val="Lienhypertexte"/>
              </w:rPr>
              <w:t>Organisation du suivi RH</w:t>
            </w:r>
            <w:r>
              <w:rPr>
                <w:webHidden/>
              </w:rPr>
              <w:tab/>
            </w:r>
            <w:r>
              <w:rPr>
                <w:webHidden/>
              </w:rPr>
              <w:fldChar w:fldCharType="begin"/>
            </w:r>
            <w:r>
              <w:rPr>
                <w:webHidden/>
              </w:rPr>
              <w:instrText xml:space="preserve"> PAGEREF _Toc215776306 \h </w:instrText>
            </w:r>
            <w:r>
              <w:rPr>
                <w:webHidden/>
              </w:rPr>
            </w:r>
            <w:r>
              <w:rPr>
                <w:webHidden/>
              </w:rPr>
              <w:fldChar w:fldCharType="separate"/>
            </w:r>
            <w:r w:rsidR="00E119F4">
              <w:rPr>
                <w:webHidden/>
              </w:rPr>
              <w:t>3</w:t>
            </w:r>
            <w:r>
              <w:rPr>
                <w:webHidden/>
              </w:rPr>
              <w:fldChar w:fldCharType="end"/>
            </w:r>
          </w:hyperlink>
        </w:p>
        <w:p w14:paraId="444EF540" w14:textId="38C944A7" w:rsidR="002835EA" w:rsidRDefault="002835EA">
          <w:pPr>
            <w:pStyle w:val="TM1"/>
            <w:rPr>
              <w:rFonts w:asciiTheme="minorHAnsi" w:hAnsiTheme="minorHAnsi" w:cstheme="minorBidi"/>
              <w:color w:val="auto"/>
              <w:kern w:val="2"/>
              <w:lang w:eastAsia="fr-FR"/>
              <w14:ligatures w14:val="standardContextual"/>
            </w:rPr>
          </w:pPr>
          <w:hyperlink w:anchor="_Toc215776307" w:history="1">
            <w:r w:rsidRPr="00CC0151">
              <w:rPr>
                <w:rStyle w:val="Lienhypertexte"/>
              </w:rPr>
              <w:t>3.</w:t>
            </w:r>
            <w:r>
              <w:rPr>
                <w:rFonts w:asciiTheme="minorHAnsi" w:hAnsiTheme="minorHAnsi" w:cstheme="minorBidi"/>
                <w:color w:val="auto"/>
                <w:kern w:val="2"/>
                <w:lang w:eastAsia="fr-FR"/>
                <w14:ligatures w14:val="standardContextual"/>
              </w:rPr>
              <w:tab/>
            </w:r>
            <w:r w:rsidRPr="00CC0151">
              <w:rPr>
                <w:rStyle w:val="Lienhypertexte"/>
              </w:rPr>
              <w:t>Matrice des compétences par rôle</w:t>
            </w:r>
            <w:r>
              <w:rPr>
                <w:webHidden/>
              </w:rPr>
              <w:tab/>
            </w:r>
            <w:r>
              <w:rPr>
                <w:webHidden/>
              </w:rPr>
              <w:fldChar w:fldCharType="begin"/>
            </w:r>
            <w:r>
              <w:rPr>
                <w:webHidden/>
              </w:rPr>
              <w:instrText xml:space="preserve"> PAGEREF _Toc215776307 \h </w:instrText>
            </w:r>
            <w:r>
              <w:rPr>
                <w:webHidden/>
              </w:rPr>
            </w:r>
            <w:r>
              <w:rPr>
                <w:webHidden/>
              </w:rPr>
              <w:fldChar w:fldCharType="separate"/>
            </w:r>
            <w:r w:rsidR="00E119F4">
              <w:rPr>
                <w:webHidden/>
              </w:rPr>
              <w:t>5</w:t>
            </w:r>
            <w:r>
              <w:rPr>
                <w:webHidden/>
              </w:rPr>
              <w:fldChar w:fldCharType="end"/>
            </w:r>
          </w:hyperlink>
        </w:p>
        <w:p w14:paraId="242380C7" w14:textId="7DDC0DBC" w:rsidR="002835EA" w:rsidRDefault="002835EA">
          <w:pPr>
            <w:pStyle w:val="TM1"/>
            <w:rPr>
              <w:rFonts w:asciiTheme="minorHAnsi" w:hAnsiTheme="minorHAnsi" w:cstheme="minorBidi"/>
              <w:color w:val="auto"/>
              <w:kern w:val="2"/>
              <w:lang w:eastAsia="fr-FR"/>
              <w14:ligatures w14:val="standardContextual"/>
            </w:rPr>
          </w:pPr>
          <w:hyperlink w:anchor="_Toc215776308" w:history="1">
            <w:r w:rsidRPr="00CC0151">
              <w:rPr>
                <w:rStyle w:val="Lienhypertexte"/>
              </w:rPr>
              <w:t>4.</w:t>
            </w:r>
            <w:r>
              <w:rPr>
                <w:rFonts w:asciiTheme="minorHAnsi" w:hAnsiTheme="minorHAnsi" w:cstheme="minorBidi"/>
                <w:color w:val="auto"/>
                <w:kern w:val="2"/>
                <w:lang w:eastAsia="fr-FR"/>
                <w14:ligatures w14:val="standardContextual"/>
              </w:rPr>
              <w:tab/>
            </w:r>
            <w:r w:rsidRPr="00CC0151">
              <w:rPr>
                <w:rStyle w:val="Lienhypertexte"/>
              </w:rPr>
              <w:t>Template pour les réunions RH</w:t>
            </w:r>
            <w:r>
              <w:rPr>
                <w:webHidden/>
              </w:rPr>
              <w:tab/>
            </w:r>
            <w:r>
              <w:rPr>
                <w:webHidden/>
              </w:rPr>
              <w:fldChar w:fldCharType="begin"/>
            </w:r>
            <w:r>
              <w:rPr>
                <w:webHidden/>
              </w:rPr>
              <w:instrText xml:space="preserve"> PAGEREF _Toc215776308 \h </w:instrText>
            </w:r>
            <w:r>
              <w:rPr>
                <w:webHidden/>
              </w:rPr>
            </w:r>
            <w:r>
              <w:rPr>
                <w:webHidden/>
              </w:rPr>
              <w:fldChar w:fldCharType="separate"/>
            </w:r>
            <w:r w:rsidR="00E119F4">
              <w:rPr>
                <w:webHidden/>
              </w:rPr>
              <w:t>6</w:t>
            </w:r>
            <w:r>
              <w:rPr>
                <w:webHidden/>
              </w:rPr>
              <w:fldChar w:fldCharType="end"/>
            </w:r>
          </w:hyperlink>
        </w:p>
        <w:p w14:paraId="21E975DB" w14:textId="3E659A60" w:rsidR="002835EA" w:rsidRDefault="002835EA">
          <w:r>
            <w:rPr>
              <w:b/>
              <w:bCs/>
            </w:rPr>
            <w:fldChar w:fldCharType="end"/>
          </w:r>
        </w:p>
      </w:sdtContent>
    </w:sdt>
    <w:p w14:paraId="70D3EB00" w14:textId="724B9F8D" w:rsidR="00CB0DFE" w:rsidRPr="004627E9" w:rsidRDefault="00CB0DFE">
      <w:pPr>
        <w:rPr>
          <w:rFonts w:ascii="Times New Roman" w:hAnsi="Times New Roman" w:cs="Times New Roman"/>
          <w:b/>
          <w:bCs/>
          <w:color w:val="244061" w:themeColor="accent1" w:themeShade="80"/>
          <w:sz w:val="36"/>
          <w:szCs w:val="36"/>
          <w:lang w:val="fr-FR"/>
        </w:rPr>
      </w:pPr>
    </w:p>
    <w:p w14:paraId="3886635F" w14:textId="77777777" w:rsidR="00050BA0" w:rsidRPr="004627E9" w:rsidRDefault="00050BA0" w:rsidP="00444F16">
      <w:pPr>
        <w:rPr>
          <w:rFonts w:ascii="Times New Roman" w:hAnsi="Times New Roman" w:cs="Times New Roman"/>
          <w:b/>
          <w:bCs/>
          <w:color w:val="244061" w:themeColor="accent1" w:themeShade="80"/>
          <w:sz w:val="36"/>
          <w:szCs w:val="36"/>
          <w:lang w:val="fr-FR"/>
        </w:rPr>
      </w:pPr>
    </w:p>
    <w:p w14:paraId="67C95CD1" w14:textId="77777777" w:rsidR="00D56DC1" w:rsidRPr="004627E9" w:rsidRDefault="00D56DC1" w:rsidP="00444F16">
      <w:pPr>
        <w:rPr>
          <w:rFonts w:ascii="Times New Roman" w:hAnsi="Times New Roman" w:cs="Times New Roman"/>
          <w:b/>
          <w:bCs/>
          <w:color w:val="244061" w:themeColor="accent1" w:themeShade="80"/>
          <w:sz w:val="36"/>
          <w:szCs w:val="36"/>
          <w:lang w:val="fr-FR"/>
        </w:rPr>
      </w:pPr>
    </w:p>
    <w:p w14:paraId="4E8E0A10" w14:textId="77777777" w:rsidR="00D56DC1" w:rsidRDefault="00D56DC1" w:rsidP="00444F16">
      <w:pPr>
        <w:rPr>
          <w:rFonts w:ascii="Times New Roman" w:hAnsi="Times New Roman" w:cs="Times New Roman"/>
          <w:b/>
          <w:bCs/>
          <w:color w:val="244061" w:themeColor="accent1" w:themeShade="80"/>
          <w:sz w:val="36"/>
          <w:szCs w:val="36"/>
          <w:lang w:val="fr-FR"/>
        </w:rPr>
      </w:pPr>
    </w:p>
    <w:p w14:paraId="41B1F1C1" w14:textId="77777777" w:rsidR="00C011B5" w:rsidRDefault="00C011B5" w:rsidP="00444F16">
      <w:pPr>
        <w:rPr>
          <w:rFonts w:ascii="Times New Roman" w:hAnsi="Times New Roman" w:cs="Times New Roman"/>
          <w:b/>
          <w:bCs/>
          <w:color w:val="244061" w:themeColor="accent1" w:themeShade="80"/>
          <w:sz w:val="36"/>
          <w:szCs w:val="36"/>
          <w:lang w:val="fr-FR"/>
        </w:rPr>
      </w:pPr>
    </w:p>
    <w:p w14:paraId="6CFA866F" w14:textId="77777777" w:rsidR="00C011B5" w:rsidRDefault="00C011B5" w:rsidP="00444F16">
      <w:pPr>
        <w:rPr>
          <w:rFonts w:ascii="Times New Roman" w:hAnsi="Times New Roman" w:cs="Times New Roman"/>
          <w:b/>
          <w:bCs/>
          <w:color w:val="244061" w:themeColor="accent1" w:themeShade="80"/>
          <w:sz w:val="36"/>
          <w:szCs w:val="36"/>
          <w:lang w:val="fr-FR"/>
        </w:rPr>
      </w:pPr>
    </w:p>
    <w:p w14:paraId="2CED1DF1" w14:textId="77777777" w:rsidR="00C011B5" w:rsidRDefault="00C011B5" w:rsidP="00444F16">
      <w:pPr>
        <w:rPr>
          <w:rFonts w:ascii="Times New Roman" w:hAnsi="Times New Roman" w:cs="Times New Roman"/>
          <w:b/>
          <w:bCs/>
          <w:color w:val="244061" w:themeColor="accent1" w:themeShade="80"/>
          <w:sz w:val="36"/>
          <w:szCs w:val="36"/>
          <w:lang w:val="fr-FR"/>
        </w:rPr>
      </w:pPr>
    </w:p>
    <w:p w14:paraId="1145ED4B" w14:textId="77777777" w:rsidR="00C011B5" w:rsidRDefault="00C011B5" w:rsidP="00444F16">
      <w:pPr>
        <w:rPr>
          <w:rFonts w:ascii="Times New Roman" w:hAnsi="Times New Roman" w:cs="Times New Roman"/>
          <w:b/>
          <w:bCs/>
          <w:color w:val="244061" w:themeColor="accent1" w:themeShade="80"/>
          <w:sz w:val="36"/>
          <w:szCs w:val="36"/>
          <w:lang w:val="fr-FR"/>
        </w:rPr>
      </w:pPr>
    </w:p>
    <w:p w14:paraId="0EE60EBD" w14:textId="77777777" w:rsidR="00C011B5" w:rsidRDefault="00C011B5" w:rsidP="00444F16">
      <w:pPr>
        <w:rPr>
          <w:rFonts w:ascii="Times New Roman" w:hAnsi="Times New Roman" w:cs="Times New Roman"/>
          <w:b/>
          <w:bCs/>
          <w:color w:val="244061" w:themeColor="accent1" w:themeShade="80"/>
          <w:sz w:val="36"/>
          <w:szCs w:val="36"/>
          <w:lang w:val="fr-FR"/>
        </w:rPr>
      </w:pPr>
    </w:p>
    <w:p w14:paraId="21A9FDBE" w14:textId="77777777" w:rsidR="00C011B5" w:rsidRDefault="00C011B5" w:rsidP="00444F16">
      <w:pPr>
        <w:rPr>
          <w:rFonts w:ascii="Times New Roman" w:hAnsi="Times New Roman" w:cs="Times New Roman"/>
          <w:b/>
          <w:bCs/>
          <w:color w:val="244061" w:themeColor="accent1" w:themeShade="80"/>
          <w:sz w:val="36"/>
          <w:szCs w:val="36"/>
          <w:lang w:val="fr-FR"/>
        </w:rPr>
      </w:pPr>
    </w:p>
    <w:p w14:paraId="76D092C3" w14:textId="77777777" w:rsidR="00C011B5" w:rsidRDefault="00C011B5" w:rsidP="00444F16">
      <w:pPr>
        <w:rPr>
          <w:rFonts w:ascii="Times New Roman" w:hAnsi="Times New Roman" w:cs="Times New Roman"/>
          <w:b/>
          <w:bCs/>
          <w:color w:val="244061" w:themeColor="accent1" w:themeShade="80"/>
          <w:sz w:val="36"/>
          <w:szCs w:val="36"/>
          <w:lang w:val="fr-FR"/>
        </w:rPr>
      </w:pPr>
    </w:p>
    <w:p w14:paraId="4918A331" w14:textId="77777777" w:rsidR="00C011B5" w:rsidRDefault="00C011B5" w:rsidP="00444F16">
      <w:pPr>
        <w:rPr>
          <w:rFonts w:ascii="Times New Roman" w:hAnsi="Times New Roman" w:cs="Times New Roman"/>
          <w:b/>
          <w:bCs/>
          <w:color w:val="244061" w:themeColor="accent1" w:themeShade="80"/>
          <w:sz w:val="36"/>
          <w:szCs w:val="36"/>
          <w:lang w:val="fr-FR"/>
        </w:rPr>
      </w:pPr>
    </w:p>
    <w:p w14:paraId="0CDBFEDF" w14:textId="77777777" w:rsidR="00C011B5" w:rsidRDefault="00C011B5" w:rsidP="00444F16">
      <w:pPr>
        <w:rPr>
          <w:rFonts w:ascii="Times New Roman" w:hAnsi="Times New Roman" w:cs="Times New Roman"/>
          <w:b/>
          <w:bCs/>
          <w:color w:val="244061" w:themeColor="accent1" w:themeShade="80"/>
          <w:sz w:val="36"/>
          <w:szCs w:val="36"/>
          <w:lang w:val="fr-FR"/>
        </w:rPr>
      </w:pPr>
    </w:p>
    <w:p w14:paraId="6012EE63" w14:textId="77777777" w:rsidR="00C011B5" w:rsidRPr="004627E9" w:rsidRDefault="00C011B5" w:rsidP="00444F16">
      <w:pPr>
        <w:rPr>
          <w:rFonts w:ascii="Times New Roman" w:hAnsi="Times New Roman" w:cs="Times New Roman"/>
          <w:b/>
          <w:bCs/>
          <w:color w:val="244061" w:themeColor="accent1" w:themeShade="80"/>
          <w:sz w:val="36"/>
          <w:szCs w:val="36"/>
          <w:lang w:val="fr-FR"/>
        </w:rPr>
      </w:pPr>
    </w:p>
    <w:p w14:paraId="5EACE2EA" w14:textId="6FA4CF54" w:rsidR="00D1329D" w:rsidRDefault="00BA4DFF" w:rsidP="00D1329D">
      <w:pPr>
        <w:pStyle w:val="Titre1"/>
        <w:numPr>
          <w:ilvl w:val="0"/>
          <w:numId w:val="18"/>
        </w:numPr>
        <w:rPr>
          <w:rFonts w:ascii="Times New Roman" w:hAnsi="Times New Roman" w:cs="Times New Roman"/>
          <w:b w:val="0"/>
          <w:bCs w:val="0"/>
          <w:color w:val="244061" w:themeColor="accent1" w:themeShade="80"/>
          <w:sz w:val="40"/>
          <w:szCs w:val="40"/>
        </w:rPr>
      </w:pPr>
      <w:bookmarkStart w:id="0" w:name="_Toc215776305"/>
      <w:r w:rsidRPr="004627E9">
        <w:rPr>
          <w:rFonts w:ascii="Times New Roman" w:hAnsi="Times New Roman" w:cs="Times New Roman"/>
          <w:b w:val="0"/>
          <w:bCs w:val="0"/>
          <w:color w:val="244061" w:themeColor="accent1" w:themeShade="80"/>
          <w:sz w:val="40"/>
          <w:szCs w:val="40"/>
        </w:rPr>
        <w:lastRenderedPageBreak/>
        <w:t>Introduction</w:t>
      </w:r>
      <w:bookmarkEnd w:id="0"/>
    </w:p>
    <w:p w14:paraId="3A7E0B78" w14:textId="77777777" w:rsidR="00F22E65" w:rsidRDefault="00F22E65" w:rsidP="00D1329D"/>
    <w:p w14:paraId="7794BD8F" w14:textId="780D44A7" w:rsidR="00F22E65" w:rsidRDefault="00F22E65" w:rsidP="00D1329D">
      <w:pPr>
        <w:rPr>
          <w:rFonts w:ascii="Times New Roman" w:hAnsi="Times New Roman" w:cs="Times New Roman"/>
          <w:sz w:val="24"/>
          <w:szCs w:val="24"/>
          <w:lang w:val="fr-FR"/>
        </w:rPr>
      </w:pPr>
      <w:r>
        <w:rPr>
          <w:rFonts w:ascii="Times New Roman" w:hAnsi="Times New Roman" w:cs="Times New Roman"/>
          <w:sz w:val="24"/>
          <w:szCs w:val="24"/>
          <w:lang w:val="fr-FR"/>
        </w:rPr>
        <w:t>Dans ce document nous définissons l’organisation et le suivi RH des membres ayant participé activement à la réalisation du projet. L’objectif est d’assurer un pilotage des équipes structurés, de maintenir un haut niveau d’engagement, de développer et suivre les compétences clés des collaborateurs et surtout pouvoir adapter l’organisation aux contraintes individuelles, y compris en cas de situation d’handicap.</w:t>
      </w:r>
    </w:p>
    <w:p w14:paraId="6619536A" w14:textId="56EC47F2" w:rsidR="00F22E65" w:rsidRDefault="009B0328" w:rsidP="00D1329D">
      <w:pPr>
        <w:rPr>
          <w:rFonts w:ascii="Times New Roman" w:hAnsi="Times New Roman" w:cs="Times New Roman"/>
          <w:sz w:val="24"/>
          <w:szCs w:val="24"/>
          <w:lang w:val="fr-FR"/>
        </w:rPr>
      </w:pPr>
      <w:r>
        <w:rPr>
          <w:rFonts w:ascii="Times New Roman" w:hAnsi="Times New Roman" w:cs="Times New Roman"/>
          <w:sz w:val="24"/>
          <w:szCs w:val="24"/>
          <w:lang w:val="fr-FR"/>
        </w:rPr>
        <w:t>Les acteurs suivants ont travaillé en coordination permanente en agilité (méthode Scrum) durant les sprints :</w:t>
      </w:r>
    </w:p>
    <w:p w14:paraId="6A08CEF9" w14:textId="3B8B02AE" w:rsidR="009B0328" w:rsidRPr="009B0328" w:rsidRDefault="009B0328" w:rsidP="009B0328">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Product Owner</w:t>
      </w:r>
    </w:p>
    <w:p w14:paraId="6EF906F6" w14:textId="1CE73CAA" w:rsidR="009B0328" w:rsidRPr="009B0328" w:rsidRDefault="009B0328" w:rsidP="009B0328">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Scrum Master</w:t>
      </w:r>
    </w:p>
    <w:p w14:paraId="628D09C5" w14:textId="47F11F8D" w:rsidR="009B0328" w:rsidRPr="009B0328" w:rsidRDefault="009B0328" w:rsidP="009B0328">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Data Architect</w:t>
      </w:r>
    </w:p>
    <w:p w14:paraId="57BCB4E3" w14:textId="2189947E" w:rsidR="009B0328" w:rsidRPr="009B0328" w:rsidRDefault="009B0328" w:rsidP="009B0328">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 xml:space="preserve">Tech </w:t>
      </w:r>
      <w:proofErr w:type="gramStart"/>
      <w:r w:rsidRPr="009B0328">
        <w:rPr>
          <w:rFonts w:ascii="Times New Roman" w:hAnsi="Times New Roman" w:cs="Times New Roman"/>
          <w:sz w:val="24"/>
          <w:szCs w:val="24"/>
        </w:rPr>
        <w:t>Lead</w:t>
      </w:r>
      <w:proofErr w:type="gramEnd"/>
      <w:r w:rsidRPr="009B0328">
        <w:rPr>
          <w:rFonts w:ascii="Times New Roman" w:hAnsi="Times New Roman" w:cs="Times New Roman"/>
          <w:sz w:val="24"/>
          <w:szCs w:val="24"/>
        </w:rPr>
        <w:t xml:space="preserve"> Data</w:t>
      </w:r>
    </w:p>
    <w:p w14:paraId="7D745EFF" w14:textId="7E6463F3" w:rsidR="009B0328" w:rsidRDefault="009B0328" w:rsidP="009B0328">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 xml:space="preserve">Data Engineers </w:t>
      </w:r>
      <w:r>
        <w:rPr>
          <w:rFonts w:ascii="Times New Roman" w:hAnsi="Times New Roman" w:cs="Times New Roman"/>
          <w:sz w:val="24"/>
          <w:szCs w:val="24"/>
        </w:rPr>
        <w:t>1</w:t>
      </w:r>
    </w:p>
    <w:p w14:paraId="1C82B782" w14:textId="3C1280DA" w:rsidR="009B0328" w:rsidRPr="009B0328" w:rsidRDefault="009B0328" w:rsidP="009B0328">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 xml:space="preserve">Data Engineers </w:t>
      </w:r>
      <w:r>
        <w:rPr>
          <w:rFonts w:ascii="Times New Roman" w:hAnsi="Times New Roman" w:cs="Times New Roman"/>
          <w:sz w:val="24"/>
          <w:szCs w:val="24"/>
        </w:rPr>
        <w:t>2</w:t>
      </w:r>
    </w:p>
    <w:p w14:paraId="746D6A79" w14:textId="0F3C5D5E" w:rsidR="009B0328" w:rsidRPr="009B0328" w:rsidRDefault="009B0328" w:rsidP="009B0328">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Data Scientist</w:t>
      </w:r>
    </w:p>
    <w:p w14:paraId="5AB854BA" w14:textId="0A0A3EBC" w:rsidR="009B0328" w:rsidRPr="00D6539B" w:rsidRDefault="009B0328" w:rsidP="00D6539B">
      <w:pPr>
        <w:pStyle w:val="Paragraphedeliste"/>
        <w:numPr>
          <w:ilvl w:val="0"/>
          <w:numId w:val="43"/>
        </w:numPr>
        <w:rPr>
          <w:rFonts w:ascii="Times New Roman" w:hAnsi="Times New Roman" w:cs="Times New Roman"/>
          <w:sz w:val="24"/>
          <w:szCs w:val="24"/>
        </w:rPr>
      </w:pPr>
      <w:r w:rsidRPr="009B0328">
        <w:rPr>
          <w:rFonts w:ascii="Times New Roman" w:hAnsi="Times New Roman" w:cs="Times New Roman"/>
          <w:sz w:val="24"/>
          <w:szCs w:val="24"/>
        </w:rPr>
        <w:t>DevOps Engineer</w:t>
      </w:r>
    </w:p>
    <w:p w14:paraId="6FB3E07B" w14:textId="77777777" w:rsidR="009B0328" w:rsidRDefault="009B0328" w:rsidP="009B0328">
      <w:pPr>
        <w:rPr>
          <w:rFonts w:ascii="Times New Roman" w:hAnsi="Times New Roman" w:cs="Times New Roman"/>
          <w:sz w:val="24"/>
          <w:szCs w:val="24"/>
          <w:lang w:val="fr-FR"/>
        </w:rPr>
      </w:pPr>
    </w:p>
    <w:p w14:paraId="192F2996" w14:textId="1B8F6DE1" w:rsidR="009B0328" w:rsidRDefault="009B0328" w:rsidP="009B0328">
      <w:pPr>
        <w:pStyle w:val="Titre1"/>
        <w:numPr>
          <w:ilvl w:val="0"/>
          <w:numId w:val="18"/>
        </w:numPr>
        <w:rPr>
          <w:rFonts w:ascii="Times New Roman" w:hAnsi="Times New Roman" w:cs="Times New Roman"/>
          <w:b w:val="0"/>
          <w:bCs w:val="0"/>
          <w:color w:val="244061" w:themeColor="accent1" w:themeShade="80"/>
          <w:sz w:val="40"/>
          <w:szCs w:val="40"/>
        </w:rPr>
      </w:pPr>
      <w:bookmarkStart w:id="1" w:name="_Toc215776306"/>
      <w:proofErr w:type="spellStart"/>
      <w:r w:rsidRPr="009B0328">
        <w:rPr>
          <w:rFonts w:ascii="Times New Roman" w:hAnsi="Times New Roman" w:cs="Times New Roman"/>
          <w:b w:val="0"/>
          <w:bCs w:val="0"/>
          <w:color w:val="244061" w:themeColor="accent1" w:themeShade="80"/>
          <w:sz w:val="40"/>
          <w:szCs w:val="40"/>
        </w:rPr>
        <w:t>Organisation</w:t>
      </w:r>
      <w:proofErr w:type="spellEnd"/>
      <w:r w:rsidRPr="009B0328">
        <w:rPr>
          <w:rFonts w:ascii="Times New Roman" w:hAnsi="Times New Roman" w:cs="Times New Roman"/>
          <w:b w:val="0"/>
          <w:bCs w:val="0"/>
          <w:color w:val="244061" w:themeColor="accent1" w:themeShade="80"/>
          <w:sz w:val="40"/>
          <w:szCs w:val="40"/>
        </w:rPr>
        <w:t xml:space="preserve"> du </w:t>
      </w:r>
      <w:proofErr w:type="spellStart"/>
      <w:r w:rsidRPr="009B0328">
        <w:rPr>
          <w:rFonts w:ascii="Times New Roman" w:hAnsi="Times New Roman" w:cs="Times New Roman"/>
          <w:b w:val="0"/>
          <w:bCs w:val="0"/>
          <w:color w:val="244061" w:themeColor="accent1" w:themeShade="80"/>
          <w:sz w:val="40"/>
          <w:szCs w:val="40"/>
        </w:rPr>
        <w:t>suivi</w:t>
      </w:r>
      <w:proofErr w:type="spellEnd"/>
      <w:r w:rsidRPr="009B0328">
        <w:rPr>
          <w:rFonts w:ascii="Times New Roman" w:hAnsi="Times New Roman" w:cs="Times New Roman"/>
          <w:b w:val="0"/>
          <w:bCs w:val="0"/>
          <w:color w:val="244061" w:themeColor="accent1" w:themeShade="80"/>
          <w:sz w:val="40"/>
          <w:szCs w:val="40"/>
        </w:rPr>
        <w:t xml:space="preserve"> RH</w:t>
      </w:r>
      <w:bookmarkEnd w:id="1"/>
    </w:p>
    <w:p w14:paraId="5466A901" w14:textId="2B57E762" w:rsidR="009B0328" w:rsidRDefault="009B0328" w:rsidP="009B0328">
      <w:pPr>
        <w:pStyle w:val="Paragraphedeliste"/>
        <w:numPr>
          <w:ilvl w:val="1"/>
          <w:numId w:val="18"/>
        </w:numPr>
        <w:rPr>
          <w:rFonts w:ascii="Times New Roman" w:hAnsi="Times New Roman" w:cs="Times New Roman"/>
          <w:color w:val="548DD4" w:themeColor="text2" w:themeTint="99"/>
          <w:sz w:val="32"/>
          <w:szCs w:val="32"/>
          <w:lang w:val="fr-FR"/>
        </w:rPr>
      </w:pPr>
      <w:r w:rsidRPr="009B0328">
        <w:rPr>
          <w:rFonts w:ascii="Times New Roman" w:hAnsi="Times New Roman" w:cs="Times New Roman"/>
          <w:color w:val="548DD4" w:themeColor="text2" w:themeTint="99"/>
          <w:sz w:val="32"/>
          <w:szCs w:val="32"/>
          <w:lang w:val="fr-FR"/>
        </w:rPr>
        <w:t xml:space="preserve">Entretien </w:t>
      </w:r>
      <w:proofErr w:type="spellStart"/>
      <w:r w:rsidRPr="009B0328">
        <w:rPr>
          <w:rFonts w:ascii="Times New Roman" w:hAnsi="Times New Roman" w:cs="Times New Roman"/>
          <w:color w:val="548DD4" w:themeColor="text2" w:themeTint="99"/>
          <w:sz w:val="32"/>
          <w:szCs w:val="32"/>
          <w:lang w:val="fr-FR"/>
        </w:rPr>
        <w:t>individual</w:t>
      </w:r>
      <w:proofErr w:type="spellEnd"/>
    </w:p>
    <w:p w14:paraId="4FF5B0E1" w14:textId="11755C68" w:rsidR="009B0328" w:rsidRDefault="00D52FAD" w:rsidP="009B0328">
      <w:pPr>
        <w:rPr>
          <w:rFonts w:ascii="Times New Roman" w:hAnsi="Times New Roman" w:cs="Times New Roman"/>
          <w:sz w:val="24"/>
          <w:szCs w:val="24"/>
          <w:lang w:val="fr-FR"/>
        </w:rPr>
      </w:pPr>
      <w:r>
        <w:rPr>
          <w:rFonts w:ascii="Times New Roman" w:hAnsi="Times New Roman" w:cs="Times New Roman"/>
          <w:sz w:val="24"/>
          <w:szCs w:val="24"/>
          <w:lang w:val="fr-FR"/>
        </w:rPr>
        <w:t xml:space="preserve">Les objectifs des entretiens individuels </w:t>
      </w:r>
      <w:r w:rsidR="00D6539B">
        <w:rPr>
          <w:rFonts w:ascii="Times New Roman" w:hAnsi="Times New Roman" w:cs="Times New Roman"/>
          <w:sz w:val="24"/>
          <w:szCs w:val="24"/>
          <w:lang w:val="fr-FR"/>
        </w:rPr>
        <w:t>sont</w:t>
      </w:r>
      <w:r>
        <w:rPr>
          <w:rFonts w:ascii="Times New Roman" w:hAnsi="Times New Roman" w:cs="Times New Roman"/>
          <w:sz w:val="24"/>
          <w:szCs w:val="24"/>
          <w:lang w:val="fr-FR"/>
        </w:rPr>
        <w:t xml:space="preserve"> d’échanger avec les salariés pendant 30 à 45 mins afin de faire des points sur l’avancement des travaux, pouvoir identifier les blocages, évaluer la charge et la motivation et enfin recueillir les besoins.</w:t>
      </w:r>
    </w:p>
    <w:tbl>
      <w:tblPr>
        <w:tblW w:w="4360" w:type="dxa"/>
        <w:tblInd w:w="75" w:type="dxa"/>
        <w:tblCellMar>
          <w:left w:w="70" w:type="dxa"/>
          <w:right w:w="70" w:type="dxa"/>
        </w:tblCellMar>
        <w:tblLook w:val="04A0" w:firstRow="1" w:lastRow="0" w:firstColumn="1" w:lastColumn="0" w:noHBand="0" w:noVBand="1"/>
      </w:tblPr>
      <w:tblGrid>
        <w:gridCol w:w="1820"/>
        <w:gridCol w:w="2540"/>
      </w:tblGrid>
      <w:tr w:rsidR="00D52FAD" w:rsidRPr="00D52FAD" w14:paraId="3D007CC4" w14:textId="77777777" w:rsidTr="00D52FAD">
        <w:trPr>
          <w:trHeight w:val="288"/>
        </w:trPr>
        <w:tc>
          <w:tcPr>
            <w:tcW w:w="182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153D1FC8" w14:textId="77777777" w:rsidR="00D52FAD" w:rsidRPr="00D52FAD" w:rsidRDefault="00D52FAD" w:rsidP="00D52FAD">
            <w:pPr>
              <w:spacing w:after="0" w:line="240" w:lineRule="auto"/>
              <w:jc w:val="center"/>
              <w:rPr>
                <w:rFonts w:ascii="Aptos Narrow" w:eastAsia="Times New Roman" w:hAnsi="Aptos Narrow" w:cs="Times New Roman"/>
                <w:b/>
                <w:bCs/>
                <w:color w:val="000000"/>
                <w:lang w:val="fr-FR" w:eastAsia="fr-FR"/>
              </w:rPr>
            </w:pPr>
            <w:r w:rsidRPr="00D52FAD">
              <w:rPr>
                <w:rFonts w:ascii="Aptos Narrow" w:eastAsia="Times New Roman" w:hAnsi="Aptos Narrow" w:cs="Times New Roman"/>
                <w:b/>
                <w:bCs/>
                <w:color w:val="000000"/>
                <w:lang w:val="fr-FR" w:eastAsia="fr-FR"/>
              </w:rPr>
              <w:t>Rôle</w:t>
            </w:r>
          </w:p>
        </w:tc>
        <w:tc>
          <w:tcPr>
            <w:tcW w:w="2540" w:type="dxa"/>
            <w:tcBorders>
              <w:top w:val="single" w:sz="4" w:space="0" w:color="auto"/>
              <w:left w:val="nil"/>
              <w:bottom w:val="single" w:sz="4" w:space="0" w:color="auto"/>
              <w:right w:val="single" w:sz="4" w:space="0" w:color="auto"/>
            </w:tcBorders>
            <w:shd w:val="clear" w:color="000000" w:fill="DAE9F8"/>
            <w:vAlign w:val="center"/>
            <w:hideMark/>
          </w:tcPr>
          <w:p w14:paraId="64F8EF48" w14:textId="77777777" w:rsidR="00D52FAD" w:rsidRPr="00D52FAD" w:rsidRDefault="00D52FAD" w:rsidP="00D52FAD">
            <w:pPr>
              <w:spacing w:after="0" w:line="240" w:lineRule="auto"/>
              <w:jc w:val="center"/>
              <w:rPr>
                <w:rFonts w:ascii="Aptos Narrow" w:eastAsia="Times New Roman" w:hAnsi="Aptos Narrow" w:cs="Times New Roman"/>
                <w:b/>
                <w:bCs/>
                <w:color w:val="000000"/>
                <w:lang w:val="fr-FR" w:eastAsia="fr-FR"/>
              </w:rPr>
            </w:pPr>
            <w:r w:rsidRPr="00D52FAD">
              <w:rPr>
                <w:rFonts w:ascii="Aptos Narrow" w:eastAsia="Times New Roman" w:hAnsi="Aptos Narrow" w:cs="Times New Roman"/>
                <w:b/>
                <w:bCs/>
                <w:color w:val="000000"/>
                <w:lang w:val="fr-FR" w:eastAsia="fr-FR"/>
              </w:rPr>
              <w:t>Fréquence</w:t>
            </w:r>
          </w:p>
        </w:tc>
      </w:tr>
      <w:tr w:rsidR="00D52FAD" w:rsidRPr="00D52FAD" w14:paraId="6A47E631" w14:textId="77777777" w:rsidTr="00D52FAD">
        <w:trPr>
          <w:trHeight w:val="288"/>
        </w:trPr>
        <w:tc>
          <w:tcPr>
            <w:tcW w:w="1820" w:type="dxa"/>
            <w:tcBorders>
              <w:top w:val="nil"/>
              <w:left w:val="single" w:sz="4" w:space="0" w:color="auto"/>
              <w:bottom w:val="single" w:sz="4" w:space="0" w:color="auto"/>
              <w:right w:val="single" w:sz="4" w:space="0" w:color="auto"/>
            </w:tcBorders>
            <w:vAlign w:val="center"/>
            <w:hideMark/>
          </w:tcPr>
          <w:p w14:paraId="56BF3C59"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Tech Lead Data</w:t>
            </w:r>
          </w:p>
        </w:tc>
        <w:tc>
          <w:tcPr>
            <w:tcW w:w="2540" w:type="dxa"/>
            <w:tcBorders>
              <w:top w:val="nil"/>
              <w:left w:val="nil"/>
              <w:bottom w:val="single" w:sz="4" w:space="0" w:color="auto"/>
              <w:right w:val="single" w:sz="4" w:space="0" w:color="auto"/>
            </w:tcBorders>
            <w:vAlign w:val="center"/>
            <w:hideMark/>
          </w:tcPr>
          <w:p w14:paraId="017B17AD"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Toutes les 2 semaines</w:t>
            </w:r>
          </w:p>
        </w:tc>
      </w:tr>
      <w:tr w:rsidR="00D52FAD" w:rsidRPr="00D52FAD" w14:paraId="0EFE6F42" w14:textId="77777777" w:rsidTr="00D52FAD">
        <w:trPr>
          <w:trHeight w:val="288"/>
        </w:trPr>
        <w:tc>
          <w:tcPr>
            <w:tcW w:w="1820" w:type="dxa"/>
            <w:tcBorders>
              <w:top w:val="nil"/>
              <w:left w:val="single" w:sz="4" w:space="0" w:color="auto"/>
              <w:bottom w:val="single" w:sz="4" w:space="0" w:color="auto"/>
              <w:right w:val="single" w:sz="4" w:space="0" w:color="auto"/>
            </w:tcBorders>
            <w:vAlign w:val="center"/>
            <w:hideMark/>
          </w:tcPr>
          <w:p w14:paraId="6356D54B"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 xml:space="preserve">Data </w:t>
            </w:r>
            <w:proofErr w:type="spellStart"/>
            <w:r w:rsidRPr="00D52FAD">
              <w:rPr>
                <w:rFonts w:ascii="Aptos Narrow" w:eastAsia="Times New Roman" w:hAnsi="Aptos Narrow" w:cs="Times New Roman"/>
                <w:color w:val="000000"/>
                <w:lang w:val="fr-FR" w:eastAsia="fr-FR"/>
              </w:rPr>
              <w:t>Engineers</w:t>
            </w:r>
            <w:proofErr w:type="spellEnd"/>
          </w:p>
        </w:tc>
        <w:tc>
          <w:tcPr>
            <w:tcW w:w="2540" w:type="dxa"/>
            <w:tcBorders>
              <w:top w:val="nil"/>
              <w:left w:val="nil"/>
              <w:bottom w:val="single" w:sz="4" w:space="0" w:color="auto"/>
              <w:right w:val="single" w:sz="4" w:space="0" w:color="auto"/>
            </w:tcBorders>
            <w:vAlign w:val="center"/>
            <w:hideMark/>
          </w:tcPr>
          <w:p w14:paraId="15418E57"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Toutes les 2 semaines</w:t>
            </w:r>
          </w:p>
        </w:tc>
      </w:tr>
      <w:tr w:rsidR="00D52FAD" w:rsidRPr="00D52FAD" w14:paraId="20720F41" w14:textId="77777777" w:rsidTr="00D52FAD">
        <w:trPr>
          <w:trHeight w:val="288"/>
        </w:trPr>
        <w:tc>
          <w:tcPr>
            <w:tcW w:w="1820" w:type="dxa"/>
            <w:tcBorders>
              <w:top w:val="nil"/>
              <w:left w:val="single" w:sz="4" w:space="0" w:color="auto"/>
              <w:bottom w:val="single" w:sz="4" w:space="0" w:color="auto"/>
              <w:right w:val="single" w:sz="4" w:space="0" w:color="auto"/>
            </w:tcBorders>
            <w:vAlign w:val="center"/>
            <w:hideMark/>
          </w:tcPr>
          <w:p w14:paraId="51FEEDAC"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 xml:space="preserve">Data </w:t>
            </w:r>
            <w:proofErr w:type="spellStart"/>
            <w:r w:rsidRPr="00D52FAD">
              <w:rPr>
                <w:rFonts w:ascii="Aptos Narrow" w:eastAsia="Times New Roman" w:hAnsi="Aptos Narrow" w:cs="Times New Roman"/>
                <w:color w:val="000000"/>
                <w:lang w:val="fr-FR" w:eastAsia="fr-FR"/>
              </w:rPr>
              <w:t>Scientist</w:t>
            </w:r>
            <w:proofErr w:type="spellEnd"/>
          </w:p>
        </w:tc>
        <w:tc>
          <w:tcPr>
            <w:tcW w:w="2540" w:type="dxa"/>
            <w:tcBorders>
              <w:top w:val="nil"/>
              <w:left w:val="nil"/>
              <w:bottom w:val="single" w:sz="4" w:space="0" w:color="auto"/>
              <w:right w:val="single" w:sz="4" w:space="0" w:color="auto"/>
            </w:tcBorders>
            <w:vAlign w:val="center"/>
            <w:hideMark/>
          </w:tcPr>
          <w:p w14:paraId="3BF0D041"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Toutes les 2 semaines</w:t>
            </w:r>
          </w:p>
        </w:tc>
      </w:tr>
      <w:tr w:rsidR="00D52FAD" w:rsidRPr="00D52FAD" w14:paraId="728D6F5F" w14:textId="77777777" w:rsidTr="00D52FAD">
        <w:trPr>
          <w:trHeight w:val="288"/>
        </w:trPr>
        <w:tc>
          <w:tcPr>
            <w:tcW w:w="1820" w:type="dxa"/>
            <w:tcBorders>
              <w:top w:val="nil"/>
              <w:left w:val="single" w:sz="4" w:space="0" w:color="auto"/>
              <w:bottom w:val="single" w:sz="4" w:space="0" w:color="auto"/>
              <w:right w:val="single" w:sz="4" w:space="0" w:color="auto"/>
            </w:tcBorders>
            <w:vAlign w:val="center"/>
            <w:hideMark/>
          </w:tcPr>
          <w:p w14:paraId="52BFE895"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 xml:space="preserve">DevOps </w:t>
            </w:r>
            <w:proofErr w:type="spellStart"/>
            <w:r w:rsidRPr="00D52FAD">
              <w:rPr>
                <w:rFonts w:ascii="Aptos Narrow" w:eastAsia="Times New Roman" w:hAnsi="Aptos Narrow" w:cs="Times New Roman"/>
                <w:color w:val="000000"/>
                <w:lang w:val="fr-FR" w:eastAsia="fr-FR"/>
              </w:rPr>
              <w:t>Engineer</w:t>
            </w:r>
            <w:proofErr w:type="spellEnd"/>
          </w:p>
        </w:tc>
        <w:tc>
          <w:tcPr>
            <w:tcW w:w="2540" w:type="dxa"/>
            <w:tcBorders>
              <w:top w:val="nil"/>
              <w:left w:val="nil"/>
              <w:bottom w:val="single" w:sz="4" w:space="0" w:color="auto"/>
              <w:right w:val="single" w:sz="4" w:space="0" w:color="auto"/>
            </w:tcBorders>
            <w:vAlign w:val="center"/>
            <w:hideMark/>
          </w:tcPr>
          <w:p w14:paraId="274A9045"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Mensuelle</w:t>
            </w:r>
          </w:p>
        </w:tc>
      </w:tr>
      <w:tr w:rsidR="00D52FAD" w:rsidRPr="00D52FAD" w14:paraId="2BF17AC3" w14:textId="77777777" w:rsidTr="00D52FAD">
        <w:trPr>
          <w:trHeight w:val="288"/>
        </w:trPr>
        <w:tc>
          <w:tcPr>
            <w:tcW w:w="1820" w:type="dxa"/>
            <w:tcBorders>
              <w:top w:val="nil"/>
              <w:left w:val="single" w:sz="4" w:space="0" w:color="auto"/>
              <w:bottom w:val="single" w:sz="4" w:space="0" w:color="auto"/>
              <w:right w:val="single" w:sz="4" w:space="0" w:color="auto"/>
            </w:tcBorders>
            <w:vAlign w:val="center"/>
            <w:hideMark/>
          </w:tcPr>
          <w:p w14:paraId="56B307C2"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 xml:space="preserve">Product </w:t>
            </w:r>
            <w:proofErr w:type="spellStart"/>
            <w:r w:rsidRPr="00D52FAD">
              <w:rPr>
                <w:rFonts w:ascii="Aptos Narrow" w:eastAsia="Times New Roman" w:hAnsi="Aptos Narrow" w:cs="Times New Roman"/>
                <w:color w:val="000000"/>
                <w:lang w:val="fr-FR" w:eastAsia="fr-FR"/>
              </w:rPr>
              <w:t>Owner</w:t>
            </w:r>
            <w:proofErr w:type="spellEnd"/>
          </w:p>
        </w:tc>
        <w:tc>
          <w:tcPr>
            <w:tcW w:w="2540" w:type="dxa"/>
            <w:tcBorders>
              <w:top w:val="nil"/>
              <w:left w:val="nil"/>
              <w:bottom w:val="single" w:sz="4" w:space="0" w:color="auto"/>
              <w:right w:val="single" w:sz="4" w:space="0" w:color="auto"/>
            </w:tcBorders>
            <w:vAlign w:val="center"/>
            <w:hideMark/>
          </w:tcPr>
          <w:p w14:paraId="2D3D83AE"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Mensuelle</w:t>
            </w:r>
          </w:p>
        </w:tc>
      </w:tr>
      <w:tr w:rsidR="00D52FAD" w:rsidRPr="00D52FAD" w14:paraId="3ACF1EB6" w14:textId="77777777" w:rsidTr="00D52FAD">
        <w:trPr>
          <w:trHeight w:val="288"/>
        </w:trPr>
        <w:tc>
          <w:tcPr>
            <w:tcW w:w="1820" w:type="dxa"/>
            <w:tcBorders>
              <w:top w:val="nil"/>
              <w:left w:val="single" w:sz="4" w:space="0" w:color="auto"/>
              <w:bottom w:val="single" w:sz="4" w:space="0" w:color="auto"/>
              <w:right w:val="single" w:sz="4" w:space="0" w:color="auto"/>
            </w:tcBorders>
            <w:vAlign w:val="center"/>
            <w:hideMark/>
          </w:tcPr>
          <w:p w14:paraId="69FF486E"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Scrum Master</w:t>
            </w:r>
          </w:p>
        </w:tc>
        <w:tc>
          <w:tcPr>
            <w:tcW w:w="2540" w:type="dxa"/>
            <w:tcBorders>
              <w:top w:val="nil"/>
              <w:left w:val="nil"/>
              <w:bottom w:val="single" w:sz="4" w:space="0" w:color="auto"/>
              <w:right w:val="single" w:sz="4" w:space="0" w:color="auto"/>
            </w:tcBorders>
            <w:vAlign w:val="center"/>
            <w:hideMark/>
          </w:tcPr>
          <w:p w14:paraId="018A89A5" w14:textId="77777777" w:rsidR="00D52FAD" w:rsidRPr="00D52FAD" w:rsidRDefault="00D52FAD" w:rsidP="00D52FAD">
            <w:pPr>
              <w:spacing w:after="0" w:line="240" w:lineRule="auto"/>
              <w:rPr>
                <w:rFonts w:ascii="Aptos Narrow" w:eastAsia="Times New Roman" w:hAnsi="Aptos Narrow" w:cs="Times New Roman"/>
                <w:color w:val="000000"/>
                <w:lang w:val="fr-FR" w:eastAsia="fr-FR"/>
              </w:rPr>
            </w:pPr>
            <w:r w:rsidRPr="00D52FAD">
              <w:rPr>
                <w:rFonts w:ascii="Aptos Narrow" w:eastAsia="Times New Roman" w:hAnsi="Aptos Narrow" w:cs="Times New Roman"/>
                <w:color w:val="000000"/>
                <w:lang w:val="fr-FR" w:eastAsia="fr-FR"/>
              </w:rPr>
              <w:t>Mensuelle</w:t>
            </w:r>
          </w:p>
        </w:tc>
      </w:tr>
    </w:tbl>
    <w:p w14:paraId="2E112442" w14:textId="7E6134CE" w:rsidR="00D52FAD" w:rsidRDefault="00D52FAD" w:rsidP="009B0328">
      <w:pPr>
        <w:rPr>
          <w:rFonts w:ascii="Times New Roman" w:hAnsi="Times New Roman" w:cs="Times New Roman"/>
          <w:sz w:val="24"/>
          <w:szCs w:val="24"/>
          <w:lang w:val="fr-FR"/>
        </w:rPr>
      </w:pPr>
    </w:p>
    <w:p w14:paraId="75F1B562" w14:textId="77777777" w:rsidR="002835EA" w:rsidRDefault="002835EA" w:rsidP="009B0328">
      <w:pPr>
        <w:rPr>
          <w:rFonts w:ascii="Times New Roman" w:hAnsi="Times New Roman" w:cs="Times New Roman"/>
          <w:sz w:val="24"/>
          <w:szCs w:val="24"/>
          <w:lang w:val="fr-FR"/>
        </w:rPr>
      </w:pPr>
    </w:p>
    <w:p w14:paraId="43CD57D7" w14:textId="77777777" w:rsidR="002835EA" w:rsidRDefault="002835EA" w:rsidP="009B0328">
      <w:pPr>
        <w:rPr>
          <w:rFonts w:ascii="Times New Roman" w:hAnsi="Times New Roman" w:cs="Times New Roman"/>
          <w:sz w:val="24"/>
          <w:szCs w:val="24"/>
          <w:lang w:val="fr-FR"/>
        </w:rPr>
      </w:pPr>
    </w:p>
    <w:p w14:paraId="734E3AC6" w14:textId="28ED8C7D" w:rsidR="00D52FAD" w:rsidRDefault="00D52FAD" w:rsidP="009B0328">
      <w:pPr>
        <w:rPr>
          <w:rFonts w:ascii="Times New Roman" w:hAnsi="Times New Roman" w:cs="Times New Roman"/>
          <w:sz w:val="24"/>
          <w:szCs w:val="24"/>
          <w:lang w:val="fr-FR"/>
        </w:rPr>
      </w:pPr>
      <w:r>
        <w:rPr>
          <w:rFonts w:ascii="Times New Roman" w:hAnsi="Times New Roman" w:cs="Times New Roman"/>
          <w:sz w:val="24"/>
          <w:szCs w:val="24"/>
          <w:lang w:val="fr-FR"/>
        </w:rPr>
        <w:lastRenderedPageBreak/>
        <w:t>À la suite de cela, une session collective est organisée pour évaluer la dynamique et la communication au sein de l’équipe. La fréquence est de 1 fois par mois, tous les acteurs des sprints sont invités et la réunion tour</w:t>
      </w:r>
      <w:r w:rsidR="00D6539B">
        <w:rPr>
          <w:rFonts w:ascii="Times New Roman" w:hAnsi="Times New Roman" w:cs="Times New Roman"/>
          <w:sz w:val="24"/>
          <w:szCs w:val="24"/>
          <w:lang w:val="fr-FR"/>
        </w:rPr>
        <w:t>ne</w:t>
      </w:r>
      <w:r>
        <w:rPr>
          <w:rFonts w:ascii="Times New Roman" w:hAnsi="Times New Roman" w:cs="Times New Roman"/>
          <w:sz w:val="24"/>
          <w:szCs w:val="24"/>
          <w:lang w:val="fr-FR"/>
        </w:rPr>
        <w:t xml:space="preserve"> généralement autour des thématiques : mesurer le climat au sein de l’équipe, la collaboration et proposer des axes d’améliorations.</w:t>
      </w:r>
    </w:p>
    <w:p w14:paraId="7B5B29BB" w14:textId="1D2A2782" w:rsidR="00D52FAD" w:rsidRDefault="00D52FAD" w:rsidP="00D52FAD">
      <w:pPr>
        <w:pStyle w:val="Paragraphedeliste"/>
        <w:numPr>
          <w:ilvl w:val="1"/>
          <w:numId w:val="18"/>
        </w:numPr>
        <w:rPr>
          <w:rFonts w:ascii="Times New Roman" w:hAnsi="Times New Roman" w:cs="Times New Roman"/>
          <w:color w:val="548DD4" w:themeColor="text2" w:themeTint="99"/>
          <w:sz w:val="32"/>
          <w:szCs w:val="32"/>
          <w:lang w:val="fr-FR"/>
        </w:rPr>
      </w:pPr>
      <w:r w:rsidRPr="00D52FAD">
        <w:rPr>
          <w:rFonts w:ascii="Times New Roman" w:hAnsi="Times New Roman" w:cs="Times New Roman"/>
          <w:color w:val="548DD4" w:themeColor="text2" w:themeTint="99"/>
          <w:sz w:val="32"/>
          <w:szCs w:val="32"/>
          <w:lang w:val="fr-FR"/>
        </w:rPr>
        <w:t>Jalons RH (</w:t>
      </w:r>
      <w:proofErr w:type="spellStart"/>
      <w:r w:rsidRPr="00D52FAD">
        <w:rPr>
          <w:rFonts w:ascii="Times New Roman" w:hAnsi="Times New Roman" w:cs="Times New Roman"/>
          <w:color w:val="548DD4" w:themeColor="text2" w:themeTint="99"/>
          <w:sz w:val="32"/>
          <w:szCs w:val="32"/>
          <w:lang w:val="fr-FR"/>
        </w:rPr>
        <w:t>Milestones</w:t>
      </w:r>
      <w:proofErr w:type="spellEnd"/>
      <w:r w:rsidRPr="00D52FAD">
        <w:rPr>
          <w:rFonts w:ascii="Times New Roman" w:hAnsi="Times New Roman" w:cs="Times New Roman"/>
          <w:color w:val="548DD4" w:themeColor="text2" w:themeTint="99"/>
          <w:sz w:val="32"/>
          <w:szCs w:val="32"/>
          <w:lang w:val="fr-FR"/>
        </w:rPr>
        <w:t>)</w:t>
      </w:r>
    </w:p>
    <w:p w14:paraId="6C21C119" w14:textId="36213C30" w:rsidR="00D52FAD" w:rsidRDefault="00D52FAD" w:rsidP="00D52FAD">
      <w:pPr>
        <w:rPr>
          <w:rFonts w:ascii="Times New Roman" w:hAnsi="Times New Roman" w:cs="Times New Roman"/>
          <w:sz w:val="24"/>
          <w:szCs w:val="24"/>
          <w:lang w:val="fr-FR"/>
        </w:rPr>
      </w:pPr>
      <w:r>
        <w:rPr>
          <w:rFonts w:ascii="Times New Roman" w:hAnsi="Times New Roman" w:cs="Times New Roman"/>
          <w:sz w:val="24"/>
          <w:szCs w:val="24"/>
          <w:lang w:val="fr-FR"/>
        </w:rPr>
        <w:t>Trois jalons formels sont planifiés</w:t>
      </w:r>
      <w:r w:rsidR="00D86243">
        <w:rPr>
          <w:rFonts w:ascii="Times New Roman" w:hAnsi="Times New Roman" w:cs="Times New Roman"/>
          <w:sz w:val="24"/>
          <w:szCs w:val="24"/>
          <w:lang w:val="fr-FR"/>
        </w:rPr>
        <w:t>, ces jalons permettent un pilotage continu des compétences et une meilleure anticipation des besoins futurs</w:t>
      </w:r>
      <w:r w:rsidR="00CD4AAC">
        <w:rPr>
          <w:rFonts w:ascii="Times New Roman" w:hAnsi="Times New Roman" w:cs="Times New Roman"/>
          <w:sz w:val="24"/>
          <w:szCs w:val="24"/>
          <w:lang w:val="fr-FR"/>
        </w:rPr>
        <w:t> :</w:t>
      </w:r>
    </w:p>
    <w:p w14:paraId="30FE1D81" w14:textId="4AAC6B3E" w:rsidR="00D52FAD" w:rsidRDefault="00D52FAD" w:rsidP="00D52FAD">
      <w:pPr>
        <w:rPr>
          <w:rFonts w:ascii="Times New Roman" w:hAnsi="Times New Roman" w:cs="Times New Roman"/>
          <w:sz w:val="24"/>
          <w:szCs w:val="24"/>
          <w:lang w:val="fr-FR"/>
        </w:rPr>
      </w:pPr>
      <w:r w:rsidRPr="00D52FAD">
        <w:rPr>
          <w:rFonts w:ascii="Times New Roman" w:hAnsi="Times New Roman" w:cs="Times New Roman"/>
          <w:b/>
          <w:bCs/>
          <w:sz w:val="24"/>
          <w:szCs w:val="24"/>
          <w:u w:val="single"/>
          <w:lang w:val="fr-FR"/>
        </w:rPr>
        <w:t>Revue mi-projet</w:t>
      </w:r>
      <w:r>
        <w:rPr>
          <w:rFonts w:ascii="Times New Roman" w:hAnsi="Times New Roman" w:cs="Times New Roman"/>
          <w:sz w:val="24"/>
          <w:szCs w:val="24"/>
          <w:lang w:val="fr-FR"/>
        </w:rPr>
        <w:t> : ce</w:t>
      </w:r>
      <w:r w:rsidR="006C12F1">
        <w:rPr>
          <w:rFonts w:ascii="Times New Roman" w:hAnsi="Times New Roman" w:cs="Times New Roman"/>
          <w:sz w:val="24"/>
          <w:szCs w:val="24"/>
          <w:lang w:val="fr-FR"/>
        </w:rPr>
        <w:t xml:space="preserve">t échange </w:t>
      </w:r>
      <w:r>
        <w:rPr>
          <w:rFonts w:ascii="Times New Roman" w:hAnsi="Times New Roman" w:cs="Times New Roman"/>
          <w:sz w:val="24"/>
          <w:szCs w:val="24"/>
          <w:lang w:val="fr-FR"/>
        </w:rPr>
        <w:t>est planifié en milieu des sprints, l’objectif et d’ajuster les rôles et les compétences.</w:t>
      </w:r>
    </w:p>
    <w:p w14:paraId="4B9171E0" w14:textId="51AF352A" w:rsidR="006C12F1" w:rsidRDefault="006C12F1" w:rsidP="00D52FAD">
      <w:pPr>
        <w:rPr>
          <w:rFonts w:ascii="Times New Roman" w:hAnsi="Times New Roman" w:cs="Times New Roman"/>
          <w:sz w:val="24"/>
          <w:szCs w:val="24"/>
          <w:lang w:val="fr-FR"/>
        </w:rPr>
      </w:pPr>
      <w:r w:rsidRPr="006C12F1">
        <w:rPr>
          <w:rFonts w:ascii="Times New Roman" w:hAnsi="Times New Roman" w:cs="Times New Roman"/>
          <w:b/>
          <w:bCs/>
          <w:sz w:val="24"/>
          <w:szCs w:val="24"/>
          <w:u w:val="single"/>
          <w:lang w:val="fr-FR"/>
        </w:rPr>
        <w:t>Bilan de compétences</w:t>
      </w:r>
      <w:r>
        <w:rPr>
          <w:rFonts w:ascii="Times New Roman" w:hAnsi="Times New Roman" w:cs="Times New Roman"/>
          <w:sz w:val="24"/>
          <w:szCs w:val="24"/>
          <w:lang w:val="fr-FR"/>
        </w:rPr>
        <w:t> : cet échange est planifié tous les trimestres, son objectif est de suivre la progression du salarié.</w:t>
      </w:r>
    </w:p>
    <w:p w14:paraId="1ACF3E2F" w14:textId="416A8F3A" w:rsidR="00D52FAD" w:rsidRDefault="006C12F1" w:rsidP="00D52FAD">
      <w:pPr>
        <w:rPr>
          <w:rFonts w:ascii="Times New Roman" w:hAnsi="Times New Roman" w:cs="Times New Roman"/>
          <w:sz w:val="24"/>
          <w:szCs w:val="24"/>
          <w:lang w:val="fr-FR"/>
        </w:rPr>
      </w:pPr>
      <w:r w:rsidRPr="006C12F1">
        <w:rPr>
          <w:rFonts w:ascii="Times New Roman" w:hAnsi="Times New Roman" w:cs="Times New Roman"/>
          <w:b/>
          <w:bCs/>
          <w:sz w:val="24"/>
          <w:szCs w:val="24"/>
          <w:u w:val="single"/>
          <w:lang w:val="fr-FR"/>
        </w:rPr>
        <w:t>Entretien annuel</w:t>
      </w:r>
      <w:r>
        <w:rPr>
          <w:rFonts w:ascii="Times New Roman" w:hAnsi="Times New Roman" w:cs="Times New Roman"/>
          <w:sz w:val="24"/>
          <w:szCs w:val="24"/>
          <w:lang w:val="fr-FR"/>
        </w:rPr>
        <w:t> : cet échange est planifié une fois par an, son but est déchanger sur le bilan annuel et les perspectives à venir.</w:t>
      </w:r>
    </w:p>
    <w:p w14:paraId="3443C00F" w14:textId="77777777" w:rsidR="00CD4AAC" w:rsidRDefault="00CD4AAC" w:rsidP="00D52FAD">
      <w:pPr>
        <w:rPr>
          <w:rFonts w:ascii="Times New Roman" w:hAnsi="Times New Roman" w:cs="Times New Roman"/>
          <w:sz w:val="24"/>
          <w:szCs w:val="24"/>
          <w:lang w:val="fr-FR"/>
        </w:rPr>
      </w:pPr>
    </w:p>
    <w:p w14:paraId="69EF2D0F" w14:textId="77777777" w:rsidR="002835EA" w:rsidRDefault="002835EA" w:rsidP="00D52FAD">
      <w:pPr>
        <w:rPr>
          <w:rFonts w:ascii="Times New Roman" w:hAnsi="Times New Roman" w:cs="Times New Roman"/>
          <w:sz w:val="24"/>
          <w:szCs w:val="24"/>
          <w:lang w:val="fr-FR"/>
        </w:rPr>
      </w:pPr>
    </w:p>
    <w:p w14:paraId="029DA36D" w14:textId="77777777" w:rsidR="002835EA" w:rsidRDefault="002835EA" w:rsidP="00D52FAD">
      <w:pPr>
        <w:rPr>
          <w:rFonts w:ascii="Times New Roman" w:hAnsi="Times New Roman" w:cs="Times New Roman"/>
          <w:sz w:val="24"/>
          <w:szCs w:val="24"/>
          <w:lang w:val="fr-FR"/>
        </w:rPr>
      </w:pPr>
    </w:p>
    <w:p w14:paraId="4C16C2B5" w14:textId="77777777" w:rsidR="002835EA" w:rsidRDefault="002835EA" w:rsidP="00D52FAD">
      <w:pPr>
        <w:rPr>
          <w:rFonts w:ascii="Times New Roman" w:hAnsi="Times New Roman" w:cs="Times New Roman"/>
          <w:sz w:val="24"/>
          <w:szCs w:val="24"/>
          <w:lang w:val="fr-FR"/>
        </w:rPr>
      </w:pPr>
    </w:p>
    <w:p w14:paraId="71ABC97E" w14:textId="77777777" w:rsidR="002835EA" w:rsidRDefault="002835EA" w:rsidP="00D52FAD">
      <w:pPr>
        <w:rPr>
          <w:rFonts w:ascii="Times New Roman" w:hAnsi="Times New Roman" w:cs="Times New Roman"/>
          <w:sz w:val="24"/>
          <w:szCs w:val="24"/>
          <w:lang w:val="fr-FR"/>
        </w:rPr>
      </w:pPr>
    </w:p>
    <w:p w14:paraId="2C29F4D7" w14:textId="77777777" w:rsidR="002835EA" w:rsidRDefault="002835EA" w:rsidP="00D52FAD">
      <w:pPr>
        <w:rPr>
          <w:rFonts w:ascii="Times New Roman" w:hAnsi="Times New Roman" w:cs="Times New Roman"/>
          <w:sz w:val="24"/>
          <w:szCs w:val="24"/>
          <w:lang w:val="fr-FR"/>
        </w:rPr>
      </w:pPr>
    </w:p>
    <w:p w14:paraId="5DA07C6F" w14:textId="77777777" w:rsidR="002835EA" w:rsidRDefault="002835EA" w:rsidP="00D52FAD">
      <w:pPr>
        <w:rPr>
          <w:rFonts w:ascii="Times New Roman" w:hAnsi="Times New Roman" w:cs="Times New Roman"/>
          <w:sz w:val="24"/>
          <w:szCs w:val="24"/>
          <w:lang w:val="fr-FR"/>
        </w:rPr>
      </w:pPr>
    </w:p>
    <w:p w14:paraId="3D3656ED" w14:textId="77777777" w:rsidR="002835EA" w:rsidRDefault="002835EA" w:rsidP="00D52FAD">
      <w:pPr>
        <w:rPr>
          <w:rFonts w:ascii="Times New Roman" w:hAnsi="Times New Roman" w:cs="Times New Roman"/>
          <w:sz w:val="24"/>
          <w:szCs w:val="24"/>
          <w:lang w:val="fr-FR"/>
        </w:rPr>
      </w:pPr>
    </w:p>
    <w:p w14:paraId="23FBAC80" w14:textId="77777777" w:rsidR="002835EA" w:rsidRDefault="002835EA" w:rsidP="00D52FAD">
      <w:pPr>
        <w:rPr>
          <w:rFonts w:ascii="Times New Roman" w:hAnsi="Times New Roman" w:cs="Times New Roman"/>
          <w:sz w:val="24"/>
          <w:szCs w:val="24"/>
          <w:lang w:val="fr-FR"/>
        </w:rPr>
      </w:pPr>
    </w:p>
    <w:p w14:paraId="2EC1B229" w14:textId="77777777" w:rsidR="002835EA" w:rsidRDefault="002835EA" w:rsidP="00D52FAD">
      <w:pPr>
        <w:rPr>
          <w:rFonts w:ascii="Times New Roman" w:hAnsi="Times New Roman" w:cs="Times New Roman"/>
          <w:sz w:val="24"/>
          <w:szCs w:val="24"/>
          <w:lang w:val="fr-FR"/>
        </w:rPr>
      </w:pPr>
    </w:p>
    <w:p w14:paraId="1BC27BE6" w14:textId="77777777" w:rsidR="002835EA" w:rsidRDefault="002835EA" w:rsidP="00D52FAD">
      <w:pPr>
        <w:rPr>
          <w:rFonts w:ascii="Times New Roman" w:hAnsi="Times New Roman" w:cs="Times New Roman"/>
          <w:sz w:val="24"/>
          <w:szCs w:val="24"/>
          <w:lang w:val="fr-FR"/>
        </w:rPr>
      </w:pPr>
    </w:p>
    <w:p w14:paraId="0BCA6287" w14:textId="77777777" w:rsidR="002835EA" w:rsidRDefault="002835EA" w:rsidP="00D52FAD">
      <w:pPr>
        <w:rPr>
          <w:rFonts w:ascii="Times New Roman" w:hAnsi="Times New Roman" w:cs="Times New Roman"/>
          <w:sz w:val="24"/>
          <w:szCs w:val="24"/>
          <w:lang w:val="fr-FR"/>
        </w:rPr>
      </w:pPr>
    </w:p>
    <w:p w14:paraId="018C3E95" w14:textId="4B993148" w:rsidR="00056AFD" w:rsidRPr="00056AFD" w:rsidRDefault="00056AFD" w:rsidP="00056AFD">
      <w:pPr>
        <w:pStyle w:val="Titre1"/>
        <w:numPr>
          <w:ilvl w:val="0"/>
          <w:numId w:val="18"/>
        </w:numPr>
        <w:rPr>
          <w:rFonts w:ascii="Times New Roman" w:hAnsi="Times New Roman" w:cs="Times New Roman"/>
          <w:b w:val="0"/>
          <w:bCs w:val="0"/>
          <w:color w:val="244061" w:themeColor="accent1" w:themeShade="80"/>
          <w:sz w:val="40"/>
          <w:szCs w:val="40"/>
          <w:lang w:val="fr-FR"/>
        </w:rPr>
      </w:pPr>
      <w:bookmarkStart w:id="2" w:name="_Toc215776307"/>
      <w:r w:rsidRPr="00056AFD">
        <w:rPr>
          <w:rFonts w:ascii="Times New Roman" w:hAnsi="Times New Roman" w:cs="Times New Roman"/>
          <w:b w:val="0"/>
          <w:bCs w:val="0"/>
          <w:color w:val="244061" w:themeColor="accent1" w:themeShade="80"/>
          <w:sz w:val="40"/>
          <w:szCs w:val="40"/>
          <w:lang w:val="fr-FR"/>
        </w:rPr>
        <w:lastRenderedPageBreak/>
        <w:t>Matrice des compétences par rôle</w:t>
      </w:r>
      <w:bookmarkEnd w:id="2"/>
    </w:p>
    <w:p w14:paraId="0B6B6867" w14:textId="77777777" w:rsidR="00056AFD" w:rsidRPr="00056AFD" w:rsidRDefault="00056AFD" w:rsidP="00056AFD">
      <w:pPr>
        <w:rPr>
          <w:lang w:val="fr-FR"/>
        </w:rPr>
      </w:pPr>
    </w:p>
    <w:tbl>
      <w:tblPr>
        <w:tblW w:w="8380" w:type="dxa"/>
        <w:tblInd w:w="75" w:type="dxa"/>
        <w:tblCellMar>
          <w:left w:w="70" w:type="dxa"/>
          <w:right w:w="70" w:type="dxa"/>
        </w:tblCellMar>
        <w:tblLook w:val="04A0" w:firstRow="1" w:lastRow="0" w:firstColumn="1" w:lastColumn="0" w:noHBand="0" w:noVBand="1"/>
      </w:tblPr>
      <w:tblGrid>
        <w:gridCol w:w="2120"/>
        <w:gridCol w:w="3960"/>
        <w:gridCol w:w="2300"/>
      </w:tblGrid>
      <w:tr w:rsidR="00056AFD" w:rsidRPr="00056AFD" w14:paraId="62221CBF" w14:textId="77777777" w:rsidTr="00056AFD">
        <w:trPr>
          <w:trHeight w:val="288"/>
        </w:trPr>
        <w:tc>
          <w:tcPr>
            <w:tcW w:w="212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581A1105" w14:textId="77777777" w:rsidR="00056AFD" w:rsidRPr="00056AFD" w:rsidRDefault="00056AFD" w:rsidP="00056AFD">
            <w:pPr>
              <w:spacing w:after="0" w:line="240" w:lineRule="auto"/>
              <w:rPr>
                <w:rFonts w:ascii="Aptos Narrow" w:eastAsia="Times New Roman" w:hAnsi="Aptos Narrow" w:cs="Times New Roman"/>
                <w:b/>
                <w:bCs/>
                <w:color w:val="000000"/>
                <w:lang w:val="fr-FR" w:eastAsia="fr-FR"/>
              </w:rPr>
            </w:pPr>
            <w:r w:rsidRPr="00056AFD">
              <w:rPr>
                <w:rFonts w:ascii="Aptos Narrow" w:eastAsia="Times New Roman" w:hAnsi="Aptos Narrow" w:cs="Times New Roman"/>
                <w:b/>
                <w:bCs/>
                <w:color w:val="000000"/>
                <w:lang w:val="fr-FR" w:eastAsia="fr-FR"/>
              </w:rPr>
              <w:t>Rôle</w:t>
            </w:r>
          </w:p>
        </w:tc>
        <w:tc>
          <w:tcPr>
            <w:tcW w:w="3960" w:type="dxa"/>
            <w:tcBorders>
              <w:top w:val="single" w:sz="4" w:space="0" w:color="auto"/>
              <w:left w:val="nil"/>
              <w:bottom w:val="single" w:sz="4" w:space="0" w:color="auto"/>
              <w:right w:val="single" w:sz="4" w:space="0" w:color="auto"/>
            </w:tcBorders>
            <w:shd w:val="clear" w:color="000000" w:fill="DAE9F8"/>
            <w:vAlign w:val="center"/>
            <w:hideMark/>
          </w:tcPr>
          <w:p w14:paraId="7B0BC54E" w14:textId="77777777" w:rsidR="00056AFD" w:rsidRPr="00056AFD" w:rsidRDefault="00056AFD" w:rsidP="00056AFD">
            <w:pPr>
              <w:spacing w:after="0" w:line="240" w:lineRule="auto"/>
              <w:jc w:val="center"/>
              <w:rPr>
                <w:rFonts w:ascii="Aptos Narrow" w:eastAsia="Times New Roman" w:hAnsi="Aptos Narrow" w:cs="Times New Roman"/>
                <w:b/>
                <w:bCs/>
                <w:color w:val="000000"/>
                <w:lang w:val="fr-FR" w:eastAsia="fr-FR"/>
              </w:rPr>
            </w:pPr>
            <w:r w:rsidRPr="00056AFD">
              <w:rPr>
                <w:rFonts w:ascii="Aptos Narrow" w:eastAsia="Times New Roman" w:hAnsi="Aptos Narrow" w:cs="Times New Roman"/>
                <w:b/>
                <w:bCs/>
                <w:color w:val="000000"/>
                <w:lang w:val="fr-FR" w:eastAsia="fr-FR"/>
              </w:rPr>
              <w:t>Compétence</w:t>
            </w:r>
          </w:p>
        </w:tc>
        <w:tc>
          <w:tcPr>
            <w:tcW w:w="2300" w:type="dxa"/>
            <w:tcBorders>
              <w:top w:val="single" w:sz="4" w:space="0" w:color="auto"/>
              <w:left w:val="nil"/>
              <w:bottom w:val="single" w:sz="4" w:space="0" w:color="auto"/>
              <w:right w:val="single" w:sz="4" w:space="0" w:color="auto"/>
            </w:tcBorders>
            <w:shd w:val="clear" w:color="000000" w:fill="DAE9F8"/>
            <w:vAlign w:val="center"/>
            <w:hideMark/>
          </w:tcPr>
          <w:p w14:paraId="0D9D2F09" w14:textId="77777777" w:rsidR="00056AFD" w:rsidRPr="00056AFD" w:rsidRDefault="00056AFD" w:rsidP="00056AFD">
            <w:pPr>
              <w:spacing w:after="0" w:line="240" w:lineRule="auto"/>
              <w:jc w:val="center"/>
              <w:rPr>
                <w:rFonts w:ascii="Aptos Narrow" w:eastAsia="Times New Roman" w:hAnsi="Aptos Narrow" w:cs="Times New Roman"/>
                <w:b/>
                <w:bCs/>
                <w:color w:val="000000"/>
                <w:lang w:val="fr-FR" w:eastAsia="fr-FR"/>
              </w:rPr>
            </w:pPr>
            <w:r w:rsidRPr="00056AFD">
              <w:rPr>
                <w:rFonts w:ascii="Aptos Narrow" w:eastAsia="Times New Roman" w:hAnsi="Aptos Narrow" w:cs="Times New Roman"/>
                <w:b/>
                <w:bCs/>
                <w:color w:val="000000"/>
                <w:lang w:val="fr-FR" w:eastAsia="fr-FR"/>
              </w:rPr>
              <w:t>Niveau requis (1-5)</w:t>
            </w:r>
          </w:p>
        </w:tc>
      </w:tr>
      <w:tr w:rsidR="00056AFD" w:rsidRPr="00056AFD" w14:paraId="2F346BDF" w14:textId="77777777" w:rsidTr="00056AFD">
        <w:trPr>
          <w:trHeight w:val="288"/>
        </w:trPr>
        <w:tc>
          <w:tcPr>
            <w:tcW w:w="2120" w:type="dxa"/>
            <w:vMerge w:val="restart"/>
            <w:tcBorders>
              <w:top w:val="nil"/>
              <w:left w:val="single" w:sz="4" w:space="0" w:color="auto"/>
              <w:bottom w:val="single" w:sz="4" w:space="0" w:color="auto"/>
              <w:right w:val="single" w:sz="4" w:space="0" w:color="auto"/>
            </w:tcBorders>
            <w:noWrap/>
            <w:vAlign w:val="center"/>
            <w:hideMark/>
          </w:tcPr>
          <w:p w14:paraId="51B5B93B" w14:textId="77777777" w:rsidR="00056AFD" w:rsidRPr="00056AFD" w:rsidRDefault="00056AFD" w:rsidP="00056AFD">
            <w:pPr>
              <w:spacing w:after="0" w:line="240" w:lineRule="auto"/>
              <w:jc w:val="center"/>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 xml:space="preserve">Data </w:t>
            </w:r>
            <w:proofErr w:type="spellStart"/>
            <w:r w:rsidRPr="00056AFD">
              <w:rPr>
                <w:rFonts w:ascii="Aptos Narrow" w:eastAsia="Times New Roman" w:hAnsi="Aptos Narrow" w:cs="Times New Roman"/>
                <w:color w:val="000000"/>
                <w:lang w:val="fr-FR" w:eastAsia="fr-FR"/>
              </w:rPr>
              <w:t>Engineer</w:t>
            </w:r>
            <w:proofErr w:type="spellEnd"/>
          </w:p>
        </w:tc>
        <w:tc>
          <w:tcPr>
            <w:tcW w:w="3960" w:type="dxa"/>
            <w:tcBorders>
              <w:top w:val="nil"/>
              <w:left w:val="nil"/>
              <w:bottom w:val="single" w:sz="4" w:space="0" w:color="auto"/>
              <w:right w:val="single" w:sz="4" w:space="0" w:color="auto"/>
            </w:tcBorders>
            <w:vAlign w:val="center"/>
            <w:hideMark/>
          </w:tcPr>
          <w:p w14:paraId="438FF136"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SQL avancé</w:t>
            </w:r>
          </w:p>
        </w:tc>
        <w:tc>
          <w:tcPr>
            <w:tcW w:w="2300" w:type="dxa"/>
            <w:tcBorders>
              <w:top w:val="nil"/>
              <w:left w:val="nil"/>
              <w:bottom w:val="single" w:sz="4" w:space="0" w:color="auto"/>
              <w:right w:val="single" w:sz="4" w:space="0" w:color="auto"/>
            </w:tcBorders>
            <w:vAlign w:val="center"/>
            <w:hideMark/>
          </w:tcPr>
          <w:p w14:paraId="04258A39"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4C2CFBA2"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091B2893"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71F04BB8"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Python / Spark</w:t>
            </w:r>
          </w:p>
        </w:tc>
        <w:tc>
          <w:tcPr>
            <w:tcW w:w="2300" w:type="dxa"/>
            <w:tcBorders>
              <w:top w:val="nil"/>
              <w:left w:val="nil"/>
              <w:bottom w:val="single" w:sz="4" w:space="0" w:color="auto"/>
              <w:right w:val="single" w:sz="4" w:space="0" w:color="auto"/>
            </w:tcBorders>
            <w:vAlign w:val="center"/>
            <w:hideMark/>
          </w:tcPr>
          <w:p w14:paraId="2A95B427"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3</w:t>
            </w:r>
          </w:p>
        </w:tc>
      </w:tr>
      <w:tr w:rsidR="00056AFD" w:rsidRPr="00056AFD" w14:paraId="4918D251"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74BE49EB"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326B4EE"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roofErr w:type="spellStart"/>
            <w:proofErr w:type="gramStart"/>
            <w:r w:rsidRPr="00056AFD">
              <w:rPr>
                <w:rFonts w:ascii="Aptos Narrow" w:eastAsia="Times New Roman" w:hAnsi="Aptos Narrow" w:cs="Times New Roman"/>
                <w:color w:val="000000"/>
                <w:lang w:val="fr-FR" w:eastAsia="fr-FR"/>
              </w:rPr>
              <w:t>dbt</w:t>
            </w:r>
            <w:proofErr w:type="spellEnd"/>
            <w:proofErr w:type="gramEnd"/>
            <w:r w:rsidRPr="00056AFD">
              <w:rPr>
                <w:rFonts w:ascii="Aptos Narrow" w:eastAsia="Times New Roman" w:hAnsi="Aptos Narrow" w:cs="Times New Roman"/>
                <w:color w:val="000000"/>
                <w:lang w:val="fr-FR" w:eastAsia="fr-FR"/>
              </w:rPr>
              <w:t xml:space="preserve"> / ETL / ELT</w:t>
            </w:r>
          </w:p>
        </w:tc>
        <w:tc>
          <w:tcPr>
            <w:tcW w:w="2300" w:type="dxa"/>
            <w:tcBorders>
              <w:top w:val="nil"/>
              <w:left w:val="nil"/>
              <w:bottom w:val="single" w:sz="4" w:space="0" w:color="auto"/>
              <w:right w:val="single" w:sz="4" w:space="0" w:color="auto"/>
            </w:tcBorders>
            <w:vAlign w:val="center"/>
            <w:hideMark/>
          </w:tcPr>
          <w:p w14:paraId="3EF7F257"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0E5395C2"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584937AE"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0BE9E847"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Modélisation DWH</w:t>
            </w:r>
          </w:p>
        </w:tc>
        <w:tc>
          <w:tcPr>
            <w:tcW w:w="2300" w:type="dxa"/>
            <w:tcBorders>
              <w:top w:val="nil"/>
              <w:left w:val="nil"/>
              <w:bottom w:val="single" w:sz="4" w:space="0" w:color="auto"/>
              <w:right w:val="single" w:sz="4" w:space="0" w:color="auto"/>
            </w:tcBorders>
            <w:vAlign w:val="center"/>
            <w:hideMark/>
          </w:tcPr>
          <w:p w14:paraId="2780AC02"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3E3481FB"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37A4DC77"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AAA826B"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 xml:space="preserve">Data </w:t>
            </w:r>
            <w:proofErr w:type="spellStart"/>
            <w:r w:rsidRPr="00056AFD">
              <w:rPr>
                <w:rFonts w:ascii="Aptos Narrow" w:eastAsia="Times New Roman" w:hAnsi="Aptos Narrow" w:cs="Times New Roman"/>
                <w:color w:val="000000"/>
                <w:lang w:val="fr-FR" w:eastAsia="fr-FR"/>
              </w:rPr>
              <w:t>Quality</w:t>
            </w:r>
            <w:proofErr w:type="spellEnd"/>
            <w:r w:rsidRPr="00056AFD">
              <w:rPr>
                <w:rFonts w:ascii="Aptos Narrow" w:eastAsia="Times New Roman" w:hAnsi="Aptos Narrow" w:cs="Times New Roman"/>
                <w:color w:val="000000"/>
                <w:lang w:val="fr-FR" w:eastAsia="fr-FR"/>
              </w:rPr>
              <w:t xml:space="preserve"> / Tests</w:t>
            </w:r>
          </w:p>
        </w:tc>
        <w:tc>
          <w:tcPr>
            <w:tcW w:w="2300" w:type="dxa"/>
            <w:tcBorders>
              <w:top w:val="nil"/>
              <w:left w:val="nil"/>
              <w:bottom w:val="single" w:sz="4" w:space="0" w:color="auto"/>
              <w:right w:val="single" w:sz="4" w:space="0" w:color="auto"/>
            </w:tcBorders>
            <w:vAlign w:val="center"/>
            <w:hideMark/>
          </w:tcPr>
          <w:p w14:paraId="0A5A1DC3"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3</w:t>
            </w:r>
          </w:p>
        </w:tc>
      </w:tr>
      <w:tr w:rsidR="00056AFD" w:rsidRPr="00056AFD" w14:paraId="4F2F99EE"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7F6B403D"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508C5DFE"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Documentation</w:t>
            </w:r>
          </w:p>
        </w:tc>
        <w:tc>
          <w:tcPr>
            <w:tcW w:w="2300" w:type="dxa"/>
            <w:tcBorders>
              <w:top w:val="nil"/>
              <w:left w:val="nil"/>
              <w:bottom w:val="single" w:sz="4" w:space="0" w:color="auto"/>
              <w:right w:val="single" w:sz="4" w:space="0" w:color="auto"/>
            </w:tcBorders>
            <w:vAlign w:val="center"/>
            <w:hideMark/>
          </w:tcPr>
          <w:p w14:paraId="33FEC09A"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3</w:t>
            </w:r>
          </w:p>
        </w:tc>
      </w:tr>
      <w:tr w:rsidR="00056AFD" w:rsidRPr="00056AFD" w14:paraId="0E4E1E04" w14:textId="77777777" w:rsidTr="00056AFD">
        <w:trPr>
          <w:trHeight w:val="288"/>
        </w:trPr>
        <w:tc>
          <w:tcPr>
            <w:tcW w:w="2120" w:type="dxa"/>
            <w:vMerge w:val="restart"/>
            <w:tcBorders>
              <w:top w:val="nil"/>
              <w:left w:val="single" w:sz="4" w:space="0" w:color="auto"/>
              <w:bottom w:val="single" w:sz="4" w:space="0" w:color="auto"/>
              <w:right w:val="single" w:sz="4" w:space="0" w:color="auto"/>
            </w:tcBorders>
            <w:noWrap/>
            <w:vAlign w:val="center"/>
            <w:hideMark/>
          </w:tcPr>
          <w:p w14:paraId="70310BF6" w14:textId="77777777" w:rsidR="00056AFD" w:rsidRPr="00056AFD" w:rsidRDefault="00056AFD" w:rsidP="00056AFD">
            <w:pPr>
              <w:spacing w:after="0" w:line="240" w:lineRule="auto"/>
              <w:jc w:val="center"/>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 xml:space="preserve">Data </w:t>
            </w:r>
            <w:proofErr w:type="spellStart"/>
            <w:r w:rsidRPr="00056AFD">
              <w:rPr>
                <w:rFonts w:ascii="Aptos Narrow" w:eastAsia="Times New Roman" w:hAnsi="Aptos Narrow" w:cs="Times New Roman"/>
                <w:color w:val="000000"/>
                <w:lang w:val="fr-FR" w:eastAsia="fr-FR"/>
              </w:rPr>
              <w:t>Scientist</w:t>
            </w:r>
            <w:proofErr w:type="spellEnd"/>
          </w:p>
        </w:tc>
        <w:tc>
          <w:tcPr>
            <w:tcW w:w="3960" w:type="dxa"/>
            <w:tcBorders>
              <w:top w:val="nil"/>
              <w:left w:val="nil"/>
              <w:bottom w:val="single" w:sz="4" w:space="0" w:color="auto"/>
              <w:right w:val="single" w:sz="4" w:space="0" w:color="auto"/>
            </w:tcBorders>
            <w:vAlign w:val="center"/>
            <w:hideMark/>
          </w:tcPr>
          <w:p w14:paraId="24A4C7AB"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 xml:space="preserve">Machine </w:t>
            </w:r>
            <w:proofErr w:type="spellStart"/>
            <w:r w:rsidRPr="00056AFD">
              <w:rPr>
                <w:rFonts w:ascii="Aptos Narrow" w:eastAsia="Times New Roman" w:hAnsi="Aptos Narrow" w:cs="Times New Roman"/>
                <w:color w:val="000000"/>
                <w:lang w:val="fr-FR" w:eastAsia="fr-FR"/>
              </w:rPr>
              <w:t>learning</w:t>
            </w:r>
            <w:proofErr w:type="spellEnd"/>
          </w:p>
        </w:tc>
        <w:tc>
          <w:tcPr>
            <w:tcW w:w="2300" w:type="dxa"/>
            <w:tcBorders>
              <w:top w:val="nil"/>
              <w:left w:val="nil"/>
              <w:bottom w:val="single" w:sz="4" w:space="0" w:color="auto"/>
              <w:right w:val="single" w:sz="4" w:space="0" w:color="auto"/>
            </w:tcBorders>
            <w:vAlign w:val="center"/>
            <w:hideMark/>
          </w:tcPr>
          <w:p w14:paraId="608CA2CB"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7F5FC768"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65E231E1"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31A067F2"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Python avancé</w:t>
            </w:r>
          </w:p>
        </w:tc>
        <w:tc>
          <w:tcPr>
            <w:tcW w:w="2300" w:type="dxa"/>
            <w:tcBorders>
              <w:top w:val="nil"/>
              <w:left w:val="nil"/>
              <w:bottom w:val="single" w:sz="4" w:space="0" w:color="auto"/>
              <w:right w:val="single" w:sz="4" w:space="0" w:color="auto"/>
            </w:tcBorders>
            <w:vAlign w:val="center"/>
            <w:hideMark/>
          </w:tcPr>
          <w:p w14:paraId="71C07545"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7239624D"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1871DDFD"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635DFA77"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roofErr w:type="spellStart"/>
            <w:r w:rsidRPr="00056AFD">
              <w:rPr>
                <w:rFonts w:ascii="Aptos Narrow" w:eastAsia="Times New Roman" w:hAnsi="Aptos Narrow" w:cs="Times New Roman"/>
                <w:color w:val="000000"/>
                <w:lang w:val="fr-FR" w:eastAsia="fr-FR"/>
              </w:rPr>
              <w:t>Feature</w:t>
            </w:r>
            <w:proofErr w:type="spellEnd"/>
            <w:r w:rsidRPr="00056AFD">
              <w:rPr>
                <w:rFonts w:ascii="Aptos Narrow" w:eastAsia="Times New Roman" w:hAnsi="Aptos Narrow" w:cs="Times New Roman"/>
                <w:color w:val="000000"/>
                <w:lang w:val="fr-FR" w:eastAsia="fr-FR"/>
              </w:rPr>
              <w:t xml:space="preserve"> Engineering</w:t>
            </w:r>
          </w:p>
        </w:tc>
        <w:tc>
          <w:tcPr>
            <w:tcW w:w="2300" w:type="dxa"/>
            <w:tcBorders>
              <w:top w:val="nil"/>
              <w:left w:val="nil"/>
              <w:bottom w:val="single" w:sz="4" w:space="0" w:color="auto"/>
              <w:right w:val="single" w:sz="4" w:space="0" w:color="auto"/>
            </w:tcBorders>
            <w:vAlign w:val="center"/>
            <w:hideMark/>
          </w:tcPr>
          <w:p w14:paraId="275E92FB"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1A572150"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1E7D09E1"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3DF0B16A"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Évaluation des modèles</w:t>
            </w:r>
          </w:p>
        </w:tc>
        <w:tc>
          <w:tcPr>
            <w:tcW w:w="2300" w:type="dxa"/>
            <w:tcBorders>
              <w:top w:val="nil"/>
              <w:left w:val="nil"/>
              <w:bottom w:val="single" w:sz="4" w:space="0" w:color="auto"/>
              <w:right w:val="single" w:sz="4" w:space="0" w:color="auto"/>
            </w:tcBorders>
            <w:vAlign w:val="center"/>
            <w:hideMark/>
          </w:tcPr>
          <w:p w14:paraId="55D2FD95"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595FF016"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1BA5A7EC"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3D27C281"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roofErr w:type="spellStart"/>
            <w:r w:rsidRPr="00056AFD">
              <w:rPr>
                <w:rFonts w:ascii="Aptos Narrow" w:eastAsia="Times New Roman" w:hAnsi="Aptos Narrow" w:cs="Times New Roman"/>
                <w:color w:val="000000"/>
                <w:lang w:val="fr-FR" w:eastAsia="fr-FR"/>
              </w:rPr>
              <w:t>MLOps</w:t>
            </w:r>
            <w:proofErr w:type="spellEnd"/>
          </w:p>
        </w:tc>
        <w:tc>
          <w:tcPr>
            <w:tcW w:w="2300" w:type="dxa"/>
            <w:tcBorders>
              <w:top w:val="nil"/>
              <w:left w:val="nil"/>
              <w:bottom w:val="single" w:sz="4" w:space="0" w:color="auto"/>
              <w:right w:val="single" w:sz="4" w:space="0" w:color="auto"/>
            </w:tcBorders>
            <w:vAlign w:val="center"/>
            <w:hideMark/>
          </w:tcPr>
          <w:p w14:paraId="395DAA6D"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3</w:t>
            </w:r>
          </w:p>
        </w:tc>
      </w:tr>
      <w:tr w:rsidR="00056AFD" w:rsidRPr="00056AFD" w14:paraId="207D567F"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508A69B0"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69055BC7"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Visualisation / analyse</w:t>
            </w:r>
          </w:p>
        </w:tc>
        <w:tc>
          <w:tcPr>
            <w:tcW w:w="2300" w:type="dxa"/>
            <w:tcBorders>
              <w:top w:val="nil"/>
              <w:left w:val="nil"/>
              <w:bottom w:val="single" w:sz="4" w:space="0" w:color="auto"/>
              <w:right w:val="single" w:sz="4" w:space="0" w:color="auto"/>
            </w:tcBorders>
            <w:vAlign w:val="center"/>
            <w:hideMark/>
          </w:tcPr>
          <w:p w14:paraId="0D9ECF24"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3</w:t>
            </w:r>
          </w:p>
        </w:tc>
      </w:tr>
      <w:tr w:rsidR="00056AFD" w:rsidRPr="00056AFD" w14:paraId="607FF380" w14:textId="77777777" w:rsidTr="00056AFD">
        <w:trPr>
          <w:trHeight w:val="288"/>
        </w:trPr>
        <w:tc>
          <w:tcPr>
            <w:tcW w:w="2120" w:type="dxa"/>
            <w:vMerge w:val="restart"/>
            <w:tcBorders>
              <w:top w:val="nil"/>
              <w:left w:val="single" w:sz="4" w:space="0" w:color="auto"/>
              <w:bottom w:val="single" w:sz="4" w:space="0" w:color="auto"/>
              <w:right w:val="single" w:sz="4" w:space="0" w:color="auto"/>
            </w:tcBorders>
            <w:noWrap/>
            <w:vAlign w:val="center"/>
            <w:hideMark/>
          </w:tcPr>
          <w:p w14:paraId="036C0561" w14:textId="77777777" w:rsidR="00056AFD" w:rsidRPr="00056AFD" w:rsidRDefault="00056AFD" w:rsidP="00056AFD">
            <w:pPr>
              <w:spacing w:after="0" w:line="240" w:lineRule="auto"/>
              <w:jc w:val="center"/>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Tech Lead Data</w:t>
            </w:r>
          </w:p>
        </w:tc>
        <w:tc>
          <w:tcPr>
            <w:tcW w:w="3960" w:type="dxa"/>
            <w:tcBorders>
              <w:top w:val="nil"/>
              <w:left w:val="nil"/>
              <w:bottom w:val="single" w:sz="4" w:space="0" w:color="auto"/>
              <w:right w:val="single" w:sz="4" w:space="0" w:color="auto"/>
            </w:tcBorders>
            <w:vAlign w:val="center"/>
            <w:hideMark/>
          </w:tcPr>
          <w:p w14:paraId="62171967"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Architecture data</w:t>
            </w:r>
          </w:p>
        </w:tc>
        <w:tc>
          <w:tcPr>
            <w:tcW w:w="2300" w:type="dxa"/>
            <w:tcBorders>
              <w:top w:val="nil"/>
              <w:left w:val="nil"/>
              <w:bottom w:val="single" w:sz="4" w:space="0" w:color="auto"/>
              <w:right w:val="single" w:sz="4" w:space="0" w:color="auto"/>
            </w:tcBorders>
            <w:vAlign w:val="center"/>
            <w:hideMark/>
          </w:tcPr>
          <w:p w14:paraId="2B3662FB"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6FF02736"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27AD57CF"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00E5FAA"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Revue de code</w:t>
            </w:r>
          </w:p>
        </w:tc>
        <w:tc>
          <w:tcPr>
            <w:tcW w:w="2300" w:type="dxa"/>
            <w:tcBorders>
              <w:top w:val="nil"/>
              <w:left w:val="nil"/>
              <w:bottom w:val="single" w:sz="4" w:space="0" w:color="auto"/>
              <w:right w:val="single" w:sz="4" w:space="0" w:color="auto"/>
            </w:tcBorders>
            <w:vAlign w:val="center"/>
            <w:hideMark/>
          </w:tcPr>
          <w:p w14:paraId="0278D0D5"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7FC9230B"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6B1D266C"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5857EC0D"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Organisation technique</w:t>
            </w:r>
          </w:p>
        </w:tc>
        <w:tc>
          <w:tcPr>
            <w:tcW w:w="2300" w:type="dxa"/>
            <w:tcBorders>
              <w:top w:val="nil"/>
              <w:left w:val="nil"/>
              <w:bottom w:val="single" w:sz="4" w:space="0" w:color="auto"/>
              <w:right w:val="single" w:sz="4" w:space="0" w:color="auto"/>
            </w:tcBorders>
            <w:vAlign w:val="center"/>
            <w:hideMark/>
          </w:tcPr>
          <w:p w14:paraId="4007A170"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61645125"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625269A2"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0EAB69CF"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Leadership technique</w:t>
            </w:r>
          </w:p>
        </w:tc>
        <w:tc>
          <w:tcPr>
            <w:tcW w:w="2300" w:type="dxa"/>
            <w:tcBorders>
              <w:top w:val="nil"/>
              <w:left w:val="nil"/>
              <w:bottom w:val="single" w:sz="4" w:space="0" w:color="auto"/>
              <w:right w:val="single" w:sz="4" w:space="0" w:color="auto"/>
            </w:tcBorders>
            <w:vAlign w:val="center"/>
            <w:hideMark/>
          </w:tcPr>
          <w:p w14:paraId="6106EAA3"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413370FB"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6089E1CA"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24A7EB0F"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 xml:space="preserve">Data </w:t>
            </w:r>
            <w:proofErr w:type="spellStart"/>
            <w:r w:rsidRPr="00056AFD">
              <w:rPr>
                <w:rFonts w:ascii="Aptos Narrow" w:eastAsia="Times New Roman" w:hAnsi="Aptos Narrow" w:cs="Times New Roman"/>
                <w:color w:val="000000"/>
                <w:lang w:val="fr-FR" w:eastAsia="fr-FR"/>
              </w:rPr>
              <w:t>Quality</w:t>
            </w:r>
            <w:proofErr w:type="spellEnd"/>
          </w:p>
        </w:tc>
        <w:tc>
          <w:tcPr>
            <w:tcW w:w="2300" w:type="dxa"/>
            <w:tcBorders>
              <w:top w:val="nil"/>
              <w:left w:val="nil"/>
              <w:bottom w:val="single" w:sz="4" w:space="0" w:color="auto"/>
              <w:right w:val="single" w:sz="4" w:space="0" w:color="auto"/>
            </w:tcBorders>
            <w:vAlign w:val="center"/>
            <w:hideMark/>
          </w:tcPr>
          <w:p w14:paraId="58F16EC5"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2AD25844"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6D8218DC"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33009B4C"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Communication</w:t>
            </w:r>
          </w:p>
        </w:tc>
        <w:tc>
          <w:tcPr>
            <w:tcW w:w="2300" w:type="dxa"/>
            <w:tcBorders>
              <w:top w:val="nil"/>
              <w:left w:val="nil"/>
              <w:bottom w:val="single" w:sz="4" w:space="0" w:color="auto"/>
              <w:right w:val="single" w:sz="4" w:space="0" w:color="auto"/>
            </w:tcBorders>
            <w:vAlign w:val="center"/>
            <w:hideMark/>
          </w:tcPr>
          <w:p w14:paraId="39527153"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567BD369" w14:textId="77777777" w:rsidTr="00056AFD">
        <w:trPr>
          <w:trHeight w:val="288"/>
        </w:trPr>
        <w:tc>
          <w:tcPr>
            <w:tcW w:w="2120" w:type="dxa"/>
            <w:vMerge w:val="restart"/>
            <w:tcBorders>
              <w:top w:val="nil"/>
              <w:left w:val="single" w:sz="4" w:space="0" w:color="auto"/>
              <w:bottom w:val="single" w:sz="4" w:space="0" w:color="auto"/>
              <w:right w:val="single" w:sz="4" w:space="0" w:color="auto"/>
            </w:tcBorders>
            <w:noWrap/>
            <w:vAlign w:val="center"/>
            <w:hideMark/>
          </w:tcPr>
          <w:p w14:paraId="6290FDBF" w14:textId="77777777" w:rsidR="00056AFD" w:rsidRPr="00056AFD" w:rsidRDefault="00056AFD" w:rsidP="00056AFD">
            <w:pPr>
              <w:spacing w:after="0" w:line="240" w:lineRule="auto"/>
              <w:jc w:val="center"/>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Data Architect</w:t>
            </w:r>
          </w:p>
        </w:tc>
        <w:tc>
          <w:tcPr>
            <w:tcW w:w="3960" w:type="dxa"/>
            <w:tcBorders>
              <w:top w:val="nil"/>
              <w:left w:val="nil"/>
              <w:bottom w:val="single" w:sz="4" w:space="0" w:color="auto"/>
              <w:right w:val="single" w:sz="4" w:space="0" w:color="auto"/>
            </w:tcBorders>
            <w:vAlign w:val="center"/>
            <w:hideMark/>
          </w:tcPr>
          <w:p w14:paraId="6F636871"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Conception d’architecture</w:t>
            </w:r>
          </w:p>
        </w:tc>
        <w:tc>
          <w:tcPr>
            <w:tcW w:w="2300" w:type="dxa"/>
            <w:tcBorders>
              <w:top w:val="nil"/>
              <w:left w:val="nil"/>
              <w:bottom w:val="single" w:sz="4" w:space="0" w:color="auto"/>
              <w:right w:val="single" w:sz="4" w:space="0" w:color="auto"/>
            </w:tcBorders>
            <w:vAlign w:val="center"/>
            <w:hideMark/>
          </w:tcPr>
          <w:p w14:paraId="53AAB202"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7AD3E43F"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676A576E"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75A91390"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Modélisation des données</w:t>
            </w:r>
          </w:p>
        </w:tc>
        <w:tc>
          <w:tcPr>
            <w:tcW w:w="2300" w:type="dxa"/>
            <w:tcBorders>
              <w:top w:val="nil"/>
              <w:left w:val="nil"/>
              <w:bottom w:val="single" w:sz="4" w:space="0" w:color="auto"/>
              <w:right w:val="single" w:sz="4" w:space="0" w:color="auto"/>
            </w:tcBorders>
            <w:vAlign w:val="center"/>
            <w:hideMark/>
          </w:tcPr>
          <w:p w14:paraId="72607E22"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77EACCC3"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2DE83581"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0597001"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Gouvernance / normes</w:t>
            </w:r>
          </w:p>
        </w:tc>
        <w:tc>
          <w:tcPr>
            <w:tcW w:w="2300" w:type="dxa"/>
            <w:tcBorders>
              <w:top w:val="nil"/>
              <w:left w:val="nil"/>
              <w:bottom w:val="single" w:sz="4" w:space="0" w:color="auto"/>
              <w:right w:val="single" w:sz="4" w:space="0" w:color="auto"/>
            </w:tcBorders>
            <w:vAlign w:val="center"/>
            <w:hideMark/>
          </w:tcPr>
          <w:p w14:paraId="422A9D8C"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04283198"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05BE4AEE"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704D4A20"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Sécurité des données</w:t>
            </w:r>
          </w:p>
        </w:tc>
        <w:tc>
          <w:tcPr>
            <w:tcW w:w="2300" w:type="dxa"/>
            <w:tcBorders>
              <w:top w:val="nil"/>
              <w:left w:val="nil"/>
              <w:bottom w:val="single" w:sz="4" w:space="0" w:color="auto"/>
              <w:right w:val="single" w:sz="4" w:space="0" w:color="auto"/>
            </w:tcBorders>
            <w:vAlign w:val="center"/>
            <w:hideMark/>
          </w:tcPr>
          <w:p w14:paraId="60219A45"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4F490A6D"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1503569C"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3C1E4F9A"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Documentation d’architecture</w:t>
            </w:r>
          </w:p>
        </w:tc>
        <w:tc>
          <w:tcPr>
            <w:tcW w:w="2300" w:type="dxa"/>
            <w:tcBorders>
              <w:top w:val="nil"/>
              <w:left w:val="nil"/>
              <w:bottom w:val="single" w:sz="4" w:space="0" w:color="auto"/>
              <w:right w:val="single" w:sz="4" w:space="0" w:color="auto"/>
            </w:tcBorders>
            <w:vAlign w:val="center"/>
            <w:hideMark/>
          </w:tcPr>
          <w:p w14:paraId="71E091DF"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4DD0B8FB" w14:textId="77777777" w:rsidTr="00056AFD">
        <w:trPr>
          <w:trHeight w:val="288"/>
        </w:trPr>
        <w:tc>
          <w:tcPr>
            <w:tcW w:w="2120" w:type="dxa"/>
            <w:vMerge w:val="restart"/>
            <w:tcBorders>
              <w:top w:val="nil"/>
              <w:left w:val="single" w:sz="4" w:space="0" w:color="auto"/>
              <w:bottom w:val="single" w:sz="4" w:space="0" w:color="auto"/>
              <w:right w:val="single" w:sz="4" w:space="0" w:color="auto"/>
            </w:tcBorders>
            <w:noWrap/>
            <w:vAlign w:val="center"/>
            <w:hideMark/>
          </w:tcPr>
          <w:p w14:paraId="4021DF86" w14:textId="77777777" w:rsidR="00056AFD" w:rsidRPr="00056AFD" w:rsidRDefault="00056AFD" w:rsidP="00056AFD">
            <w:pPr>
              <w:spacing w:after="0" w:line="240" w:lineRule="auto"/>
              <w:jc w:val="center"/>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 xml:space="preserve">DevOps </w:t>
            </w:r>
            <w:proofErr w:type="spellStart"/>
            <w:r w:rsidRPr="00056AFD">
              <w:rPr>
                <w:rFonts w:ascii="Aptos Narrow" w:eastAsia="Times New Roman" w:hAnsi="Aptos Narrow" w:cs="Times New Roman"/>
                <w:color w:val="000000"/>
                <w:lang w:val="fr-FR" w:eastAsia="fr-FR"/>
              </w:rPr>
              <w:t>Engineer</w:t>
            </w:r>
            <w:proofErr w:type="spellEnd"/>
          </w:p>
        </w:tc>
        <w:tc>
          <w:tcPr>
            <w:tcW w:w="3960" w:type="dxa"/>
            <w:tcBorders>
              <w:top w:val="nil"/>
              <w:left w:val="nil"/>
              <w:bottom w:val="single" w:sz="4" w:space="0" w:color="auto"/>
              <w:right w:val="single" w:sz="4" w:space="0" w:color="auto"/>
            </w:tcBorders>
            <w:vAlign w:val="center"/>
            <w:hideMark/>
          </w:tcPr>
          <w:p w14:paraId="6E88EF0B"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CI/CD</w:t>
            </w:r>
          </w:p>
        </w:tc>
        <w:tc>
          <w:tcPr>
            <w:tcW w:w="2300" w:type="dxa"/>
            <w:tcBorders>
              <w:top w:val="nil"/>
              <w:left w:val="nil"/>
              <w:bottom w:val="single" w:sz="4" w:space="0" w:color="auto"/>
              <w:right w:val="single" w:sz="4" w:space="0" w:color="auto"/>
            </w:tcBorders>
            <w:vAlign w:val="center"/>
            <w:hideMark/>
          </w:tcPr>
          <w:p w14:paraId="16477142"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5A7BC0A8"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5B556460"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75F8A5FE"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 xml:space="preserve">Docker / </w:t>
            </w:r>
            <w:proofErr w:type="spellStart"/>
            <w:r w:rsidRPr="00056AFD">
              <w:rPr>
                <w:rFonts w:ascii="Aptos Narrow" w:eastAsia="Times New Roman" w:hAnsi="Aptos Narrow" w:cs="Times New Roman"/>
                <w:color w:val="000000"/>
                <w:lang w:val="fr-FR" w:eastAsia="fr-FR"/>
              </w:rPr>
              <w:t>Kubernetes</w:t>
            </w:r>
            <w:proofErr w:type="spellEnd"/>
          </w:p>
        </w:tc>
        <w:tc>
          <w:tcPr>
            <w:tcW w:w="2300" w:type="dxa"/>
            <w:tcBorders>
              <w:top w:val="nil"/>
              <w:left w:val="nil"/>
              <w:bottom w:val="single" w:sz="4" w:space="0" w:color="auto"/>
              <w:right w:val="single" w:sz="4" w:space="0" w:color="auto"/>
            </w:tcBorders>
            <w:vAlign w:val="center"/>
            <w:hideMark/>
          </w:tcPr>
          <w:p w14:paraId="5F04E96C"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4207B4B8"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589AC080"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3D7D5AD"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Monitoring</w:t>
            </w:r>
          </w:p>
        </w:tc>
        <w:tc>
          <w:tcPr>
            <w:tcW w:w="2300" w:type="dxa"/>
            <w:tcBorders>
              <w:top w:val="nil"/>
              <w:left w:val="nil"/>
              <w:bottom w:val="single" w:sz="4" w:space="0" w:color="auto"/>
              <w:right w:val="single" w:sz="4" w:space="0" w:color="auto"/>
            </w:tcBorders>
            <w:vAlign w:val="center"/>
            <w:hideMark/>
          </w:tcPr>
          <w:p w14:paraId="4A2D2C42"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1C4CE43D"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3CACE164"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F4F9E68"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Automatisation</w:t>
            </w:r>
          </w:p>
        </w:tc>
        <w:tc>
          <w:tcPr>
            <w:tcW w:w="2300" w:type="dxa"/>
            <w:tcBorders>
              <w:top w:val="nil"/>
              <w:left w:val="nil"/>
              <w:bottom w:val="single" w:sz="4" w:space="0" w:color="auto"/>
              <w:right w:val="single" w:sz="4" w:space="0" w:color="auto"/>
            </w:tcBorders>
            <w:vAlign w:val="center"/>
            <w:hideMark/>
          </w:tcPr>
          <w:p w14:paraId="3C7CD6E5"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69AAEE9C"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4CDCB1DB"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99FF327"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Sécurité technique</w:t>
            </w:r>
          </w:p>
        </w:tc>
        <w:tc>
          <w:tcPr>
            <w:tcW w:w="2300" w:type="dxa"/>
            <w:tcBorders>
              <w:top w:val="nil"/>
              <w:left w:val="nil"/>
              <w:bottom w:val="single" w:sz="4" w:space="0" w:color="auto"/>
              <w:right w:val="single" w:sz="4" w:space="0" w:color="auto"/>
            </w:tcBorders>
            <w:vAlign w:val="center"/>
            <w:hideMark/>
          </w:tcPr>
          <w:p w14:paraId="183FFBC8"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3</w:t>
            </w:r>
          </w:p>
        </w:tc>
      </w:tr>
      <w:tr w:rsidR="00056AFD" w:rsidRPr="00056AFD" w14:paraId="451F26C0" w14:textId="77777777" w:rsidTr="00056AFD">
        <w:trPr>
          <w:trHeight w:val="288"/>
        </w:trPr>
        <w:tc>
          <w:tcPr>
            <w:tcW w:w="2120" w:type="dxa"/>
            <w:vMerge w:val="restart"/>
            <w:tcBorders>
              <w:top w:val="nil"/>
              <w:left w:val="single" w:sz="4" w:space="0" w:color="auto"/>
              <w:bottom w:val="single" w:sz="4" w:space="0" w:color="auto"/>
              <w:right w:val="single" w:sz="4" w:space="0" w:color="auto"/>
            </w:tcBorders>
            <w:vAlign w:val="center"/>
            <w:hideMark/>
          </w:tcPr>
          <w:p w14:paraId="0CDE44F2" w14:textId="77777777" w:rsidR="00056AFD" w:rsidRPr="00056AFD" w:rsidRDefault="00056AFD" w:rsidP="00056AFD">
            <w:pPr>
              <w:spacing w:after="0" w:line="240" w:lineRule="auto"/>
              <w:jc w:val="center"/>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 xml:space="preserve">Product </w:t>
            </w:r>
            <w:proofErr w:type="spellStart"/>
            <w:r w:rsidRPr="00056AFD">
              <w:rPr>
                <w:rFonts w:ascii="Aptos Narrow" w:eastAsia="Times New Roman" w:hAnsi="Aptos Narrow" w:cs="Times New Roman"/>
                <w:color w:val="000000"/>
                <w:lang w:val="fr-FR" w:eastAsia="fr-FR"/>
              </w:rPr>
              <w:t>Owner</w:t>
            </w:r>
            <w:proofErr w:type="spellEnd"/>
            <w:r w:rsidRPr="00056AFD">
              <w:rPr>
                <w:rFonts w:ascii="Aptos Narrow" w:eastAsia="Times New Roman" w:hAnsi="Aptos Narrow" w:cs="Times New Roman"/>
                <w:color w:val="000000"/>
                <w:lang w:val="fr-FR" w:eastAsia="fr-FR"/>
              </w:rPr>
              <w:t xml:space="preserve"> et </w:t>
            </w:r>
            <w:r w:rsidRPr="00056AFD">
              <w:rPr>
                <w:rFonts w:ascii="Aptos Narrow" w:eastAsia="Times New Roman" w:hAnsi="Aptos Narrow" w:cs="Times New Roman"/>
                <w:color w:val="000000"/>
                <w:lang w:val="fr-FR" w:eastAsia="fr-FR"/>
              </w:rPr>
              <w:br/>
              <w:t>Scrum Master</w:t>
            </w:r>
          </w:p>
        </w:tc>
        <w:tc>
          <w:tcPr>
            <w:tcW w:w="3960" w:type="dxa"/>
            <w:tcBorders>
              <w:top w:val="nil"/>
              <w:left w:val="nil"/>
              <w:bottom w:val="single" w:sz="4" w:space="0" w:color="auto"/>
              <w:right w:val="single" w:sz="4" w:space="0" w:color="auto"/>
            </w:tcBorders>
            <w:vAlign w:val="center"/>
            <w:hideMark/>
          </w:tcPr>
          <w:p w14:paraId="4607AC84"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Méthodologie agile (Scrum)</w:t>
            </w:r>
          </w:p>
        </w:tc>
        <w:tc>
          <w:tcPr>
            <w:tcW w:w="2300" w:type="dxa"/>
            <w:tcBorders>
              <w:top w:val="nil"/>
              <w:left w:val="nil"/>
              <w:bottom w:val="single" w:sz="4" w:space="0" w:color="auto"/>
              <w:right w:val="single" w:sz="4" w:space="0" w:color="auto"/>
            </w:tcBorders>
            <w:vAlign w:val="center"/>
            <w:hideMark/>
          </w:tcPr>
          <w:p w14:paraId="2F720B10"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2EFF4754"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571E6798"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447915E0"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Communication</w:t>
            </w:r>
          </w:p>
        </w:tc>
        <w:tc>
          <w:tcPr>
            <w:tcW w:w="2300" w:type="dxa"/>
            <w:tcBorders>
              <w:top w:val="nil"/>
              <w:left w:val="nil"/>
              <w:bottom w:val="single" w:sz="4" w:space="0" w:color="auto"/>
              <w:right w:val="single" w:sz="4" w:space="0" w:color="auto"/>
            </w:tcBorders>
            <w:vAlign w:val="center"/>
            <w:hideMark/>
          </w:tcPr>
          <w:p w14:paraId="7448FC2D"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68DAB9F1"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12603A75"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10AF6549"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 xml:space="preserve">Priorisation du </w:t>
            </w:r>
            <w:proofErr w:type="spellStart"/>
            <w:r w:rsidRPr="00056AFD">
              <w:rPr>
                <w:rFonts w:ascii="Aptos Narrow" w:eastAsia="Times New Roman" w:hAnsi="Aptos Narrow" w:cs="Times New Roman"/>
                <w:color w:val="000000"/>
                <w:lang w:val="fr-FR" w:eastAsia="fr-FR"/>
              </w:rPr>
              <w:t>backlog</w:t>
            </w:r>
            <w:proofErr w:type="spellEnd"/>
          </w:p>
        </w:tc>
        <w:tc>
          <w:tcPr>
            <w:tcW w:w="2300" w:type="dxa"/>
            <w:tcBorders>
              <w:top w:val="nil"/>
              <w:left w:val="nil"/>
              <w:bottom w:val="single" w:sz="4" w:space="0" w:color="auto"/>
              <w:right w:val="single" w:sz="4" w:space="0" w:color="auto"/>
            </w:tcBorders>
            <w:vAlign w:val="center"/>
            <w:hideMark/>
          </w:tcPr>
          <w:p w14:paraId="33CD5FA3"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4</w:t>
            </w:r>
          </w:p>
        </w:tc>
      </w:tr>
      <w:tr w:rsidR="00056AFD" w:rsidRPr="00056AFD" w14:paraId="49EA05CB"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2A1C4891"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1A189960"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Animation des cérémonies</w:t>
            </w:r>
          </w:p>
        </w:tc>
        <w:tc>
          <w:tcPr>
            <w:tcW w:w="2300" w:type="dxa"/>
            <w:tcBorders>
              <w:top w:val="nil"/>
              <w:left w:val="nil"/>
              <w:bottom w:val="single" w:sz="4" w:space="0" w:color="auto"/>
              <w:right w:val="single" w:sz="4" w:space="0" w:color="auto"/>
            </w:tcBorders>
            <w:vAlign w:val="center"/>
            <w:hideMark/>
          </w:tcPr>
          <w:p w14:paraId="3CC0C248"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5</w:t>
            </w:r>
          </w:p>
        </w:tc>
      </w:tr>
      <w:tr w:rsidR="00056AFD" w:rsidRPr="00056AFD" w14:paraId="74F8A8C5" w14:textId="77777777" w:rsidTr="00056AFD">
        <w:trPr>
          <w:trHeight w:val="288"/>
        </w:trPr>
        <w:tc>
          <w:tcPr>
            <w:tcW w:w="2120" w:type="dxa"/>
            <w:vMerge/>
            <w:tcBorders>
              <w:top w:val="nil"/>
              <w:left w:val="single" w:sz="4" w:space="0" w:color="auto"/>
              <w:bottom w:val="single" w:sz="4" w:space="0" w:color="auto"/>
              <w:right w:val="single" w:sz="4" w:space="0" w:color="auto"/>
            </w:tcBorders>
            <w:vAlign w:val="center"/>
            <w:hideMark/>
          </w:tcPr>
          <w:p w14:paraId="31ED1B15"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p>
        </w:tc>
        <w:tc>
          <w:tcPr>
            <w:tcW w:w="3960" w:type="dxa"/>
            <w:tcBorders>
              <w:top w:val="nil"/>
              <w:left w:val="nil"/>
              <w:bottom w:val="single" w:sz="4" w:space="0" w:color="auto"/>
              <w:right w:val="single" w:sz="4" w:space="0" w:color="auto"/>
            </w:tcBorders>
            <w:vAlign w:val="center"/>
            <w:hideMark/>
          </w:tcPr>
          <w:p w14:paraId="7034C267" w14:textId="77777777" w:rsidR="00056AFD" w:rsidRPr="00056AFD" w:rsidRDefault="00056AFD" w:rsidP="00056AFD">
            <w:pPr>
              <w:spacing w:after="0" w:line="240" w:lineRule="auto"/>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Suivi des KPIs</w:t>
            </w:r>
          </w:p>
        </w:tc>
        <w:tc>
          <w:tcPr>
            <w:tcW w:w="2300" w:type="dxa"/>
            <w:tcBorders>
              <w:top w:val="nil"/>
              <w:left w:val="nil"/>
              <w:bottom w:val="single" w:sz="4" w:space="0" w:color="auto"/>
              <w:right w:val="single" w:sz="4" w:space="0" w:color="auto"/>
            </w:tcBorders>
            <w:vAlign w:val="center"/>
            <w:hideMark/>
          </w:tcPr>
          <w:p w14:paraId="3312D817" w14:textId="77777777" w:rsidR="00056AFD" w:rsidRPr="00056AFD" w:rsidRDefault="00056AFD" w:rsidP="00056AFD">
            <w:pPr>
              <w:spacing w:after="0" w:line="240" w:lineRule="auto"/>
              <w:jc w:val="right"/>
              <w:rPr>
                <w:rFonts w:ascii="Aptos Narrow" w:eastAsia="Times New Roman" w:hAnsi="Aptos Narrow" w:cs="Times New Roman"/>
                <w:color w:val="000000"/>
                <w:lang w:val="fr-FR" w:eastAsia="fr-FR"/>
              </w:rPr>
            </w:pPr>
            <w:r w:rsidRPr="00056AFD">
              <w:rPr>
                <w:rFonts w:ascii="Aptos Narrow" w:eastAsia="Times New Roman" w:hAnsi="Aptos Narrow" w:cs="Times New Roman"/>
                <w:color w:val="000000"/>
                <w:lang w:val="fr-FR" w:eastAsia="fr-FR"/>
              </w:rPr>
              <w:t>3</w:t>
            </w:r>
          </w:p>
        </w:tc>
      </w:tr>
    </w:tbl>
    <w:p w14:paraId="594AB469" w14:textId="77777777" w:rsidR="00056AFD" w:rsidRDefault="00056AFD" w:rsidP="00D52FAD">
      <w:pPr>
        <w:rPr>
          <w:rFonts w:ascii="Times New Roman" w:hAnsi="Times New Roman" w:cs="Times New Roman"/>
          <w:sz w:val="24"/>
          <w:szCs w:val="24"/>
          <w:lang w:val="fr-FR"/>
        </w:rPr>
      </w:pPr>
    </w:p>
    <w:p w14:paraId="630303C4" w14:textId="77777777" w:rsidR="002835EA" w:rsidRPr="00D52FAD" w:rsidRDefault="002835EA" w:rsidP="00D52FAD">
      <w:pPr>
        <w:rPr>
          <w:rFonts w:ascii="Times New Roman" w:hAnsi="Times New Roman" w:cs="Times New Roman"/>
          <w:sz w:val="24"/>
          <w:szCs w:val="24"/>
          <w:lang w:val="fr-FR"/>
        </w:rPr>
      </w:pPr>
    </w:p>
    <w:p w14:paraId="67D66169" w14:textId="7B8F5E18" w:rsidR="00C624E1" w:rsidRDefault="00B04690" w:rsidP="00C624E1">
      <w:pPr>
        <w:pStyle w:val="Titre1"/>
        <w:numPr>
          <w:ilvl w:val="0"/>
          <w:numId w:val="18"/>
        </w:numPr>
        <w:rPr>
          <w:rFonts w:ascii="Times New Roman" w:hAnsi="Times New Roman" w:cs="Times New Roman"/>
          <w:b w:val="0"/>
          <w:bCs w:val="0"/>
          <w:color w:val="244061" w:themeColor="accent1" w:themeShade="80"/>
          <w:sz w:val="40"/>
          <w:szCs w:val="40"/>
          <w:lang w:val="fr-FR"/>
        </w:rPr>
      </w:pPr>
      <w:bookmarkStart w:id="3" w:name="_Toc215776308"/>
      <w:r w:rsidRPr="00B04690">
        <w:rPr>
          <w:rFonts w:ascii="Times New Roman" w:hAnsi="Times New Roman" w:cs="Times New Roman"/>
          <w:b w:val="0"/>
          <w:bCs w:val="0"/>
          <w:color w:val="244061" w:themeColor="accent1" w:themeShade="80"/>
          <w:sz w:val="40"/>
          <w:szCs w:val="40"/>
          <w:lang w:val="fr-FR"/>
        </w:rPr>
        <w:lastRenderedPageBreak/>
        <w:t xml:space="preserve">Template pour les réunions </w:t>
      </w:r>
      <w:r>
        <w:rPr>
          <w:rFonts w:ascii="Times New Roman" w:hAnsi="Times New Roman" w:cs="Times New Roman"/>
          <w:b w:val="0"/>
          <w:bCs w:val="0"/>
          <w:color w:val="244061" w:themeColor="accent1" w:themeShade="80"/>
          <w:sz w:val="40"/>
          <w:szCs w:val="40"/>
          <w:lang w:val="fr-FR"/>
        </w:rPr>
        <w:t>RH</w:t>
      </w:r>
      <w:bookmarkEnd w:id="3"/>
    </w:p>
    <w:p w14:paraId="65D7E8CE" w14:textId="77777777" w:rsidR="002835EA" w:rsidRPr="002835EA" w:rsidRDefault="002835EA" w:rsidP="002835EA">
      <w:pPr>
        <w:rPr>
          <w:lang w:val="fr-FR"/>
        </w:rPr>
      </w:pPr>
    </w:p>
    <w:p w14:paraId="3589D296" w14:textId="25EB8854" w:rsidR="00D52FAD" w:rsidRDefault="00B04690" w:rsidP="00B04690">
      <w:pPr>
        <w:pStyle w:val="Paragraphedeliste"/>
        <w:numPr>
          <w:ilvl w:val="1"/>
          <w:numId w:val="18"/>
        </w:numPr>
        <w:rPr>
          <w:rFonts w:ascii="Times New Roman" w:hAnsi="Times New Roman" w:cs="Times New Roman"/>
          <w:color w:val="548DD4" w:themeColor="text2" w:themeTint="99"/>
          <w:sz w:val="32"/>
          <w:szCs w:val="32"/>
          <w:lang w:val="fr-FR"/>
        </w:rPr>
      </w:pPr>
      <w:r w:rsidRPr="00B04690">
        <w:rPr>
          <w:rFonts w:ascii="Times New Roman" w:hAnsi="Times New Roman" w:cs="Times New Roman"/>
          <w:color w:val="548DD4" w:themeColor="text2" w:themeTint="99"/>
          <w:sz w:val="32"/>
          <w:szCs w:val="32"/>
          <w:lang w:val="fr-FR"/>
        </w:rPr>
        <w:t>Modèle d’entretien individuel (1 : 1 – suivi RH)</w:t>
      </w:r>
    </w:p>
    <w:p w14:paraId="71BC0255" w14:textId="4B3C89A9" w:rsidR="00B04690" w:rsidRDefault="00B04690" w:rsidP="00B04690">
      <w:pPr>
        <w:rPr>
          <w:rFonts w:ascii="Times New Roman" w:hAnsi="Times New Roman" w:cs="Times New Roman"/>
          <w:sz w:val="24"/>
          <w:szCs w:val="24"/>
          <w:lang w:val="fr-FR"/>
        </w:rPr>
      </w:pPr>
      <w:r>
        <w:rPr>
          <w:rFonts w:ascii="Times New Roman" w:hAnsi="Times New Roman" w:cs="Times New Roman"/>
          <w:sz w:val="24"/>
          <w:szCs w:val="24"/>
          <w:lang w:val="fr-FR"/>
        </w:rPr>
        <w:t>Ce modèle est utilisé pour tous les acteurs :</w:t>
      </w:r>
    </w:p>
    <w:p w14:paraId="48F5DBA8" w14:textId="503AFF6C" w:rsidR="00B04690" w:rsidRDefault="00B04690" w:rsidP="00B04690">
      <w:pPr>
        <w:rPr>
          <w:rFonts w:ascii="Times New Roman" w:hAnsi="Times New Roman" w:cs="Times New Roman"/>
          <w:b/>
          <w:bCs/>
          <w:sz w:val="24"/>
          <w:szCs w:val="24"/>
          <w:u w:val="single"/>
          <w:lang w:val="fr-FR"/>
        </w:rPr>
      </w:pPr>
      <w:r w:rsidRPr="00B04690">
        <w:rPr>
          <w:rFonts w:ascii="Times New Roman" w:hAnsi="Times New Roman" w:cs="Times New Roman"/>
          <w:b/>
          <w:bCs/>
          <w:sz w:val="24"/>
          <w:szCs w:val="24"/>
          <w:u w:val="single"/>
          <w:lang w:val="fr-FR"/>
        </w:rPr>
        <w:t>Informations générales</w:t>
      </w:r>
    </w:p>
    <w:p w14:paraId="10ACB068" w14:textId="0470CB3C" w:rsidR="00B04690" w:rsidRDefault="00B04690" w:rsidP="00B04690">
      <w:pPr>
        <w:spacing w:after="0"/>
        <w:rPr>
          <w:rFonts w:ascii="Times New Roman" w:hAnsi="Times New Roman" w:cs="Times New Roman"/>
          <w:sz w:val="24"/>
          <w:szCs w:val="24"/>
          <w:lang w:val="fr-FR"/>
        </w:rPr>
      </w:pPr>
      <w:r>
        <w:rPr>
          <w:rFonts w:ascii="Times New Roman" w:hAnsi="Times New Roman" w:cs="Times New Roman"/>
          <w:sz w:val="24"/>
          <w:szCs w:val="24"/>
          <w:lang w:val="fr-FR"/>
        </w:rPr>
        <w:t>Fonction :</w:t>
      </w:r>
    </w:p>
    <w:p w14:paraId="61A17F9E" w14:textId="5DAE5349" w:rsidR="00B04690" w:rsidRDefault="00B04690" w:rsidP="00B04690">
      <w:pPr>
        <w:spacing w:after="0"/>
        <w:rPr>
          <w:rFonts w:ascii="Times New Roman" w:hAnsi="Times New Roman" w:cs="Times New Roman"/>
          <w:sz w:val="24"/>
          <w:szCs w:val="24"/>
          <w:lang w:val="fr-FR"/>
        </w:rPr>
      </w:pPr>
      <w:r>
        <w:rPr>
          <w:rFonts w:ascii="Times New Roman" w:hAnsi="Times New Roman" w:cs="Times New Roman"/>
          <w:sz w:val="24"/>
          <w:szCs w:val="24"/>
          <w:lang w:val="fr-FR"/>
        </w:rPr>
        <w:t>Période :</w:t>
      </w:r>
    </w:p>
    <w:p w14:paraId="2B598BA5" w14:textId="77B26B1F" w:rsidR="00B04690" w:rsidRDefault="00B04690" w:rsidP="00B04690">
      <w:pPr>
        <w:spacing w:after="0"/>
        <w:rPr>
          <w:rFonts w:ascii="Times New Roman" w:hAnsi="Times New Roman" w:cs="Times New Roman"/>
          <w:sz w:val="24"/>
          <w:szCs w:val="24"/>
          <w:lang w:val="fr-FR"/>
        </w:rPr>
      </w:pPr>
      <w:r>
        <w:rPr>
          <w:rFonts w:ascii="Times New Roman" w:hAnsi="Times New Roman" w:cs="Times New Roman"/>
          <w:sz w:val="24"/>
          <w:szCs w:val="24"/>
          <w:lang w:val="fr-FR"/>
        </w:rPr>
        <w:t xml:space="preserve">Date : </w:t>
      </w:r>
    </w:p>
    <w:p w14:paraId="47064877" w14:textId="7D5804CE" w:rsidR="00B04690" w:rsidRDefault="00B04690" w:rsidP="00B04690">
      <w:pPr>
        <w:spacing w:after="0"/>
        <w:rPr>
          <w:rFonts w:ascii="Times New Roman" w:hAnsi="Times New Roman" w:cs="Times New Roman"/>
          <w:sz w:val="24"/>
          <w:szCs w:val="24"/>
          <w:lang w:val="fr-FR"/>
        </w:rPr>
      </w:pPr>
      <w:r>
        <w:rPr>
          <w:rFonts w:ascii="Times New Roman" w:hAnsi="Times New Roman" w:cs="Times New Roman"/>
          <w:sz w:val="24"/>
          <w:szCs w:val="24"/>
          <w:lang w:val="fr-FR"/>
        </w:rPr>
        <w:t>Manager :</w:t>
      </w:r>
    </w:p>
    <w:p w14:paraId="5F16191C" w14:textId="2A24BD19" w:rsidR="00B04690" w:rsidRDefault="00B04690" w:rsidP="00B04690">
      <w:pPr>
        <w:spacing w:after="0"/>
        <w:rPr>
          <w:rFonts w:ascii="Times New Roman" w:hAnsi="Times New Roman" w:cs="Times New Roman"/>
          <w:sz w:val="24"/>
          <w:szCs w:val="24"/>
          <w:lang w:val="fr-FR"/>
        </w:rPr>
      </w:pPr>
      <w:r>
        <w:rPr>
          <w:rFonts w:ascii="Times New Roman" w:hAnsi="Times New Roman" w:cs="Times New Roman"/>
          <w:sz w:val="24"/>
          <w:szCs w:val="24"/>
          <w:lang w:val="fr-FR"/>
        </w:rPr>
        <w:t>Durée de l’entretien : 30 à 45 mins.</w:t>
      </w:r>
    </w:p>
    <w:p w14:paraId="5BE30CA7" w14:textId="515FAC18" w:rsidR="00B04690" w:rsidRDefault="00B04690" w:rsidP="00B04690">
      <w:pPr>
        <w:spacing w:after="0"/>
        <w:rPr>
          <w:rFonts w:ascii="Times New Roman" w:hAnsi="Times New Roman" w:cs="Times New Roman"/>
          <w:sz w:val="24"/>
          <w:szCs w:val="24"/>
          <w:lang w:val="fr-FR"/>
        </w:rPr>
      </w:pPr>
    </w:p>
    <w:p w14:paraId="3D29FE37" w14:textId="43790383" w:rsidR="00B04690" w:rsidRPr="00B04690" w:rsidRDefault="00B04690" w:rsidP="00B04690">
      <w:pPr>
        <w:spacing w:after="0"/>
        <w:rPr>
          <w:rFonts w:ascii="Times New Roman" w:hAnsi="Times New Roman" w:cs="Times New Roman"/>
          <w:b/>
          <w:bCs/>
          <w:sz w:val="24"/>
          <w:szCs w:val="24"/>
          <w:u w:val="single"/>
          <w:lang w:val="fr-FR"/>
        </w:rPr>
      </w:pPr>
      <w:r w:rsidRPr="00B04690">
        <w:rPr>
          <w:rFonts w:ascii="Times New Roman" w:hAnsi="Times New Roman" w:cs="Times New Roman"/>
          <w:b/>
          <w:bCs/>
          <w:sz w:val="24"/>
          <w:szCs w:val="24"/>
          <w:u w:val="single"/>
          <w:lang w:val="fr-FR"/>
        </w:rPr>
        <w:t>A : Suivi des activités</w:t>
      </w:r>
    </w:p>
    <w:p w14:paraId="57E8A4CF" w14:textId="49C0A0B9" w:rsidR="00B04690" w:rsidRPr="00B04690" w:rsidRDefault="00B04690" w:rsidP="00B04690">
      <w:pPr>
        <w:pStyle w:val="Paragraphedeliste"/>
        <w:numPr>
          <w:ilvl w:val="0"/>
          <w:numId w:val="44"/>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Quelles sont les principales tâches réalisées depuis le dernier entretien ?</w:t>
      </w:r>
    </w:p>
    <w:p w14:paraId="13078F11" w14:textId="77B9C90C" w:rsidR="00B04690" w:rsidRPr="00B04690" w:rsidRDefault="00B04690" w:rsidP="00B04690">
      <w:pPr>
        <w:pStyle w:val="Paragraphedeliste"/>
        <w:numPr>
          <w:ilvl w:val="0"/>
          <w:numId w:val="44"/>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Les objectifs du sprint ont-ils été atteints ?</w:t>
      </w:r>
    </w:p>
    <w:p w14:paraId="240827F0" w14:textId="6A167360" w:rsidR="00B04690" w:rsidRDefault="00B04690" w:rsidP="00B04690">
      <w:pPr>
        <w:pStyle w:val="Paragraphedeliste"/>
        <w:numPr>
          <w:ilvl w:val="0"/>
          <w:numId w:val="44"/>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Quelles tâches sont encore en cours ou bloquées ?</w:t>
      </w:r>
    </w:p>
    <w:p w14:paraId="23999334" w14:textId="0493E537" w:rsidR="00B04690" w:rsidRPr="00B04690" w:rsidRDefault="00B04690" w:rsidP="00B04690">
      <w:pPr>
        <w:spacing w:after="0"/>
        <w:rPr>
          <w:rFonts w:ascii="Times New Roman" w:hAnsi="Times New Roman" w:cs="Times New Roman"/>
          <w:b/>
          <w:bCs/>
          <w:sz w:val="24"/>
          <w:szCs w:val="24"/>
          <w:u w:val="single"/>
          <w:lang w:val="fr-FR"/>
        </w:rPr>
      </w:pPr>
      <w:r w:rsidRPr="00B04690">
        <w:rPr>
          <w:rFonts w:ascii="Times New Roman" w:hAnsi="Times New Roman" w:cs="Times New Roman"/>
          <w:b/>
          <w:bCs/>
          <w:sz w:val="24"/>
          <w:szCs w:val="24"/>
          <w:u w:val="single"/>
          <w:lang w:val="fr-FR"/>
        </w:rPr>
        <w:t>B : Difficultés et obstacles</w:t>
      </w:r>
    </w:p>
    <w:p w14:paraId="3375B43C" w14:textId="7A9DE141" w:rsidR="00B04690" w:rsidRDefault="00B04690" w:rsidP="00B04690">
      <w:pPr>
        <w:pStyle w:val="Paragraphedeliste"/>
        <w:numPr>
          <w:ilvl w:val="0"/>
          <w:numId w:val="45"/>
        </w:numPr>
        <w:spacing w:after="0"/>
        <w:rPr>
          <w:rFonts w:ascii="Times New Roman" w:hAnsi="Times New Roman" w:cs="Times New Roman"/>
          <w:sz w:val="24"/>
          <w:szCs w:val="24"/>
          <w:lang w:val="fr-FR"/>
        </w:rPr>
      </w:pPr>
      <w:r>
        <w:rPr>
          <w:rFonts w:ascii="Times New Roman" w:hAnsi="Times New Roman" w:cs="Times New Roman"/>
          <w:sz w:val="24"/>
          <w:szCs w:val="24"/>
          <w:lang w:val="fr-FR"/>
        </w:rPr>
        <w:t>As-tu</w:t>
      </w:r>
      <w:r w:rsidRPr="00B04690">
        <w:rPr>
          <w:lang w:val="fr-FR"/>
        </w:rPr>
        <w:t xml:space="preserve"> </w:t>
      </w:r>
      <w:r w:rsidRPr="00B04690">
        <w:rPr>
          <w:rFonts w:ascii="Times New Roman" w:hAnsi="Times New Roman" w:cs="Times New Roman"/>
          <w:sz w:val="24"/>
          <w:szCs w:val="24"/>
          <w:lang w:val="fr-FR"/>
        </w:rPr>
        <w:t>rencontré des difficultés techniques ?</w:t>
      </w:r>
    </w:p>
    <w:p w14:paraId="19692F2C" w14:textId="54C7CEC5" w:rsidR="00B04690" w:rsidRDefault="00B04690" w:rsidP="00B04690">
      <w:pPr>
        <w:pStyle w:val="Paragraphedeliste"/>
        <w:numPr>
          <w:ilvl w:val="0"/>
          <w:numId w:val="45"/>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As-tu rencontré des difficultés organisationnelles ou relationnelles ?</w:t>
      </w:r>
    </w:p>
    <w:p w14:paraId="2ECC15AC" w14:textId="035476C2" w:rsidR="00B04690" w:rsidRDefault="00B04690" w:rsidP="00B04690">
      <w:pPr>
        <w:pStyle w:val="Paragraphedeliste"/>
        <w:numPr>
          <w:ilvl w:val="0"/>
          <w:numId w:val="45"/>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As-tu manqué d’outils, de ressources ou d’informations ?</w:t>
      </w:r>
    </w:p>
    <w:p w14:paraId="7ECAB9D8" w14:textId="60F59EEA" w:rsidR="00B04690" w:rsidRPr="00B04690" w:rsidRDefault="00B04690" w:rsidP="00B04690">
      <w:pPr>
        <w:spacing w:after="0"/>
        <w:rPr>
          <w:rFonts w:ascii="Times New Roman" w:hAnsi="Times New Roman" w:cs="Times New Roman"/>
          <w:b/>
          <w:bCs/>
          <w:sz w:val="24"/>
          <w:szCs w:val="24"/>
          <w:u w:val="single"/>
          <w:lang w:val="fr-FR"/>
        </w:rPr>
      </w:pPr>
      <w:r w:rsidRPr="00B04690">
        <w:rPr>
          <w:rFonts w:ascii="Times New Roman" w:hAnsi="Times New Roman" w:cs="Times New Roman"/>
          <w:b/>
          <w:bCs/>
          <w:sz w:val="24"/>
          <w:szCs w:val="24"/>
          <w:u w:val="single"/>
          <w:lang w:val="fr-FR"/>
        </w:rPr>
        <w:t>C : Ressenti et motivation (note de satisfaction 1 à 5)</w:t>
      </w:r>
    </w:p>
    <w:p w14:paraId="54D3E9BD" w14:textId="6656AE21" w:rsidR="00B04690" w:rsidRDefault="00B04690" w:rsidP="00B04690">
      <w:pPr>
        <w:pStyle w:val="Paragraphedeliste"/>
        <w:numPr>
          <w:ilvl w:val="0"/>
          <w:numId w:val="46"/>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Comment évalues-tu ton niveau de motivation actuel ?</w:t>
      </w:r>
    </w:p>
    <w:p w14:paraId="1C10FF33" w14:textId="17DF5A96" w:rsidR="00B04690" w:rsidRDefault="00B04690" w:rsidP="00B04690">
      <w:pPr>
        <w:pStyle w:val="Paragraphedeliste"/>
        <w:numPr>
          <w:ilvl w:val="0"/>
          <w:numId w:val="46"/>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Te sens-tu à l’aise dans ton rôle ?</w:t>
      </w:r>
    </w:p>
    <w:p w14:paraId="6191DE51" w14:textId="12600A7D" w:rsidR="00B04690" w:rsidRDefault="00B04690" w:rsidP="00B04690">
      <w:pPr>
        <w:pStyle w:val="Paragraphedeliste"/>
        <w:numPr>
          <w:ilvl w:val="0"/>
          <w:numId w:val="46"/>
        </w:numPr>
        <w:spacing w:after="0"/>
        <w:rPr>
          <w:rFonts w:ascii="Times New Roman" w:hAnsi="Times New Roman" w:cs="Times New Roman"/>
          <w:sz w:val="24"/>
          <w:szCs w:val="24"/>
          <w:lang w:val="fr-FR"/>
        </w:rPr>
      </w:pPr>
      <w:r w:rsidRPr="00B04690">
        <w:rPr>
          <w:rFonts w:ascii="Times New Roman" w:hAnsi="Times New Roman" w:cs="Times New Roman"/>
          <w:sz w:val="24"/>
          <w:szCs w:val="24"/>
          <w:lang w:val="fr-FR"/>
        </w:rPr>
        <w:t>Comment juges-tu ta charge de travail ?</w:t>
      </w:r>
    </w:p>
    <w:p w14:paraId="7AB387C7" w14:textId="23FD498D" w:rsidR="00B04690" w:rsidRPr="00C624E1" w:rsidRDefault="00C624E1" w:rsidP="00B04690">
      <w:pPr>
        <w:spacing w:after="0"/>
        <w:rPr>
          <w:rFonts w:ascii="Times New Roman" w:hAnsi="Times New Roman" w:cs="Times New Roman"/>
          <w:b/>
          <w:bCs/>
          <w:sz w:val="24"/>
          <w:szCs w:val="24"/>
          <w:u w:val="single"/>
          <w:lang w:val="fr-FR"/>
        </w:rPr>
      </w:pPr>
      <w:r w:rsidRPr="00C624E1">
        <w:rPr>
          <w:rFonts w:ascii="Times New Roman" w:hAnsi="Times New Roman" w:cs="Times New Roman"/>
          <w:b/>
          <w:bCs/>
          <w:sz w:val="24"/>
          <w:szCs w:val="24"/>
          <w:u w:val="single"/>
          <w:lang w:val="fr-FR"/>
        </w:rPr>
        <w:t>D : Communication et collaboration</w:t>
      </w:r>
    </w:p>
    <w:p w14:paraId="38C5FEFC" w14:textId="3A1DCA79" w:rsidR="00C624E1" w:rsidRDefault="00C624E1" w:rsidP="00C624E1">
      <w:pPr>
        <w:pStyle w:val="Paragraphedeliste"/>
        <w:numPr>
          <w:ilvl w:val="0"/>
          <w:numId w:val="47"/>
        </w:numPr>
        <w:spacing w:after="0"/>
        <w:rPr>
          <w:rFonts w:ascii="Times New Roman" w:hAnsi="Times New Roman" w:cs="Times New Roman"/>
          <w:sz w:val="24"/>
          <w:szCs w:val="24"/>
          <w:lang w:val="fr-FR"/>
        </w:rPr>
      </w:pPr>
      <w:r w:rsidRPr="00C624E1">
        <w:rPr>
          <w:rFonts w:ascii="Times New Roman" w:hAnsi="Times New Roman" w:cs="Times New Roman"/>
          <w:sz w:val="24"/>
          <w:szCs w:val="24"/>
          <w:lang w:val="fr-FR"/>
        </w:rPr>
        <w:t>Comment se passent les interactions avec les autres membres de l’équipe ?</w:t>
      </w:r>
    </w:p>
    <w:p w14:paraId="0B15C971" w14:textId="58965D29" w:rsidR="00C624E1" w:rsidRDefault="00C624E1" w:rsidP="00C624E1">
      <w:pPr>
        <w:pStyle w:val="Paragraphedeliste"/>
        <w:numPr>
          <w:ilvl w:val="0"/>
          <w:numId w:val="47"/>
        </w:numPr>
        <w:spacing w:after="0"/>
        <w:rPr>
          <w:rFonts w:ascii="Times New Roman" w:hAnsi="Times New Roman" w:cs="Times New Roman"/>
          <w:sz w:val="24"/>
          <w:szCs w:val="24"/>
          <w:lang w:val="fr-FR"/>
        </w:rPr>
      </w:pPr>
      <w:r w:rsidRPr="00C624E1">
        <w:rPr>
          <w:rFonts w:ascii="Times New Roman" w:hAnsi="Times New Roman" w:cs="Times New Roman"/>
          <w:sz w:val="24"/>
          <w:szCs w:val="24"/>
          <w:lang w:val="fr-FR"/>
        </w:rPr>
        <w:t>La communication est-elle fluide ?</w:t>
      </w:r>
    </w:p>
    <w:p w14:paraId="22EA46B9" w14:textId="4AA6585C" w:rsidR="00C624E1" w:rsidRDefault="00C624E1" w:rsidP="00C624E1">
      <w:pPr>
        <w:pStyle w:val="Paragraphedeliste"/>
        <w:numPr>
          <w:ilvl w:val="0"/>
          <w:numId w:val="47"/>
        </w:numPr>
        <w:spacing w:after="0"/>
        <w:rPr>
          <w:rFonts w:ascii="Times New Roman" w:hAnsi="Times New Roman" w:cs="Times New Roman"/>
          <w:sz w:val="24"/>
          <w:szCs w:val="24"/>
          <w:lang w:val="fr-FR"/>
        </w:rPr>
      </w:pPr>
      <w:r w:rsidRPr="00C624E1">
        <w:rPr>
          <w:rFonts w:ascii="Times New Roman" w:hAnsi="Times New Roman" w:cs="Times New Roman"/>
          <w:sz w:val="24"/>
          <w:szCs w:val="24"/>
          <w:lang w:val="fr-FR"/>
        </w:rPr>
        <w:t>Y a-t-il des améliorations à proposer ?</w:t>
      </w:r>
    </w:p>
    <w:p w14:paraId="4319F104" w14:textId="6E43BCA3" w:rsidR="00C624E1" w:rsidRPr="00C624E1" w:rsidRDefault="00C624E1" w:rsidP="00C624E1">
      <w:pPr>
        <w:spacing w:after="0"/>
        <w:rPr>
          <w:rFonts w:ascii="Times New Roman" w:hAnsi="Times New Roman" w:cs="Times New Roman"/>
          <w:b/>
          <w:bCs/>
          <w:sz w:val="24"/>
          <w:szCs w:val="24"/>
          <w:u w:val="single"/>
        </w:rPr>
      </w:pPr>
      <w:r w:rsidRPr="00C624E1">
        <w:rPr>
          <w:rFonts w:ascii="Times New Roman" w:hAnsi="Times New Roman" w:cs="Times New Roman"/>
          <w:b/>
          <w:bCs/>
          <w:sz w:val="24"/>
          <w:szCs w:val="24"/>
          <w:u w:val="single"/>
          <w:lang w:val="fr-FR"/>
        </w:rPr>
        <w:t xml:space="preserve">E : </w:t>
      </w:r>
      <w:r w:rsidRPr="00C624E1">
        <w:rPr>
          <w:rFonts w:ascii="Times New Roman" w:hAnsi="Times New Roman" w:cs="Times New Roman"/>
          <w:b/>
          <w:bCs/>
          <w:sz w:val="24"/>
          <w:szCs w:val="24"/>
          <w:u w:val="single"/>
        </w:rPr>
        <w:t xml:space="preserve">Développement des </w:t>
      </w:r>
      <w:proofErr w:type="spellStart"/>
      <w:r w:rsidRPr="00C624E1">
        <w:rPr>
          <w:rFonts w:ascii="Times New Roman" w:hAnsi="Times New Roman" w:cs="Times New Roman"/>
          <w:b/>
          <w:bCs/>
          <w:sz w:val="24"/>
          <w:szCs w:val="24"/>
          <w:u w:val="single"/>
        </w:rPr>
        <w:t>compétences</w:t>
      </w:r>
      <w:proofErr w:type="spellEnd"/>
    </w:p>
    <w:p w14:paraId="56F8C56F" w14:textId="758269F5" w:rsidR="00C624E1" w:rsidRDefault="00C624E1" w:rsidP="00C624E1">
      <w:pPr>
        <w:pStyle w:val="Paragraphedeliste"/>
        <w:numPr>
          <w:ilvl w:val="0"/>
          <w:numId w:val="48"/>
        </w:numPr>
        <w:spacing w:after="0"/>
        <w:rPr>
          <w:rFonts w:ascii="Times New Roman" w:hAnsi="Times New Roman" w:cs="Times New Roman"/>
          <w:sz w:val="24"/>
          <w:szCs w:val="24"/>
          <w:lang w:val="fr-FR"/>
        </w:rPr>
      </w:pPr>
      <w:r w:rsidRPr="00C624E1">
        <w:rPr>
          <w:rFonts w:ascii="Times New Roman" w:hAnsi="Times New Roman" w:cs="Times New Roman"/>
          <w:sz w:val="24"/>
          <w:szCs w:val="24"/>
          <w:lang w:val="fr-FR"/>
        </w:rPr>
        <w:t>As-tu acquis de nouvelles compétences récemment ?</w:t>
      </w:r>
    </w:p>
    <w:p w14:paraId="7BD4608A" w14:textId="519D18D3" w:rsidR="00C624E1" w:rsidRDefault="00C624E1" w:rsidP="00C624E1">
      <w:pPr>
        <w:pStyle w:val="Paragraphedeliste"/>
        <w:numPr>
          <w:ilvl w:val="0"/>
          <w:numId w:val="48"/>
        </w:numPr>
        <w:spacing w:after="0"/>
        <w:rPr>
          <w:rFonts w:ascii="Times New Roman" w:hAnsi="Times New Roman" w:cs="Times New Roman"/>
          <w:sz w:val="24"/>
          <w:szCs w:val="24"/>
          <w:lang w:val="fr-FR"/>
        </w:rPr>
      </w:pPr>
      <w:r w:rsidRPr="00C624E1">
        <w:rPr>
          <w:rFonts w:ascii="Times New Roman" w:hAnsi="Times New Roman" w:cs="Times New Roman"/>
          <w:sz w:val="24"/>
          <w:szCs w:val="24"/>
          <w:lang w:val="fr-FR"/>
        </w:rPr>
        <w:t>Sur quelles compétences aimerais-tu progresser ?</w:t>
      </w:r>
    </w:p>
    <w:p w14:paraId="1D39F5F8" w14:textId="747A6E16" w:rsidR="00C624E1" w:rsidRDefault="00C624E1" w:rsidP="00C624E1">
      <w:pPr>
        <w:pStyle w:val="Paragraphedeliste"/>
        <w:numPr>
          <w:ilvl w:val="0"/>
          <w:numId w:val="48"/>
        </w:numPr>
        <w:spacing w:after="0"/>
        <w:rPr>
          <w:rFonts w:ascii="Times New Roman" w:hAnsi="Times New Roman" w:cs="Times New Roman"/>
          <w:sz w:val="24"/>
          <w:szCs w:val="24"/>
          <w:lang w:val="fr-FR"/>
        </w:rPr>
      </w:pPr>
      <w:r w:rsidRPr="00C624E1">
        <w:rPr>
          <w:rFonts w:ascii="Times New Roman" w:hAnsi="Times New Roman" w:cs="Times New Roman"/>
          <w:sz w:val="24"/>
          <w:szCs w:val="24"/>
          <w:lang w:val="fr-FR"/>
        </w:rPr>
        <w:t>Souhaites-tu une formation spécifique ou un accompagnement ?</w:t>
      </w:r>
    </w:p>
    <w:p w14:paraId="41E0F9FF" w14:textId="784DC4D2" w:rsidR="00C624E1" w:rsidRPr="00C624E1" w:rsidRDefault="00C624E1" w:rsidP="00C624E1">
      <w:pPr>
        <w:spacing w:after="0"/>
        <w:rPr>
          <w:rFonts w:ascii="Times New Roman" w:hAnsi="Times New Roman" w:cs="Times New Roman"/>
          <w:b/>
          <w:bCs/>
          <w:sz w:val="24"/>
          <w:szCs w:val="24"/>
          <w:u w:val="single"/>
        </w:rPr>
      </w:pPr>
      <w:r w:rsidRPr="00C624E1">
        <w:rPr>
          <w:rFonts w:ascii="Times New Roman" w:hAnsi="Times New Roman" w:cs="Times New Roman"/>
          <w:b/>
          <w:bCs/>
          <w:sz w:val="24"/>
          <w:szCs w:val="24"/>
          <w:u w:val="single"/>
          <w:lang w:val="fr-FR"/>
        </w:rPr>
        <w:t xml:space="preserve">F : </w:t>
      </w:r>
      <w:r w:rsidRPr="00C624E1">
        <w:rPr>
          <w:rFonts w:ascii="Times New Roman" w:hAnsi="Times New Roman" w:cs="Times New Roman"/>
          <w:b/>
          <w:bCs/>
          <w:sz w:val="24"/>
          <w:szCs w:val="24"/>
          <w:u w:val="single"/>
        </w:rPr>
        <w:t xml:space="preserve">Actions et plan </w:t>
      </w:r>
      <w:proofErr w:type="spellStart"/>
      <w:r w:rsidRPr="00C624E1">
        <w:rPr>
          <w:rFonts w:ascii="Times New Roman" w:hAnsi="Times New Roman" w:cs="Times New Roman"/>
          <w:b/>
          <w:bCs/>
          <w:sz w:val="24"/>
          <w:szCs w:val="24"/>
          <w:u w:val="single"/>
        </w:rPr>
        <w:t>d’amélioration</w:t>
      </w:r>
      <w:proofErr w:type="spellEnd"/>
    </w:p>
    <w:p w14:paraId="482BF7F9" w14:textId="77777777" w:rsidR="00C624E1" w:rsidRDefault="00C624E1" w:rsidP="00C624E1">
      <w:pPr>
        <w:spacing w:after="0"/>
        <w:rPr>
          <w:rFonts w:ascii="Times New Roman" w:hAnsi="Times New Roman" w:cs="Times New Roman"/>
          <w:sz w:val="24"/>
          <w:szCs w:val="24"/>
        </w:rPr>
      </w:pPr>
    </w:p>
    <w:tbl>
      <w:tblPr>
        <w:tblW w:w="6140" w:type="dxa"/>
        <w:tblInd w:w="75" w:type="dxa"/>
        <w:tblCellMar>
          <w:left w:w="70" w:type="dxa"/>
          <w:right w:w="70" w:type="dxa"/>
        </w:tblCellMar>
        <w:tblLook w:val="04A0" w:firstRow="1" w:lastRow="0" w:firstColumn="1" w:lastColumn="0" w:noHBand="0" w:noVBand="1"/>
      </w:tblPr>
      <w:tblGrid>
        <w:gridCol w:w="2920"/>
        <w:gridCol w:w="1780"/>
        <w:gridCol w:w="1440"/>
      </w:tblGrid>
      <w:tr w:rsidR="00C624E1" w:rsidRPr="00C624E1" w14:paraId="37007FC5" w14:textId="77777777" w:rsidTr="00C624E1">
        <w:trPr>
          <w:trHeight w:val="432"/>
        </w:trPr>
        <w:tc>
          <w:tcPr>
            <w:tcW w:w="292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1EEA5A7A" w14:textId="77777777" w:rsidR="00C624E1" w:rsidRPr="00C624E1" w:rsidRDefault="00C624E1" w:rsidP="00C624E1">
            <w:pPr>
              <w:spacing w:after="0" w:line="240" w:lineRule="auto"/>
              <w:jc w:val="center"/>
              <w:rPr>
                <w:rFonts w:ascii="Aptos Narrow" w:eastAsia="Times New Roman" w:hAnsi="Aptos Narrow" w:cs="Times New Roman"/>
                <w:b/>
                <w:bCs/>
                <w:color w:val="000000"/>
                <w:lang w:val="fr-FR" w:eastAsia="fr-FR"/>
              </w:rPr>
            </w:pPr>
            <w:r w:rsidRPr="00C624E1">
              <w:rPr>
                <w:rFonts w:ascii="Aptos Narrow" w:eastAsia="Times New Roman" w:hAnsi="Aptos Narrow" w:cs="Times New Roman"/>
                <w:b/>
                <w:bCs/>
                <w:color w:val="000000"/>
                <w:lang w:val="fr-FR" w:eastAsia="fr-FR"/>
              </w:rPr>
              <w:t>Action à mener</w:t>
            </w:r>
          </w:p>
        </w:tc>
        <w:tc>
          <w:tcPr>
            <w:tcW w:w="1780" w:type="dxa"/>
            <w:tcBorders>
              <w:top w:val="single" w:sz="4" w:space="0" w:color="auto"/>
              <w:left w:val="nil"/>
              <w:bottom w:val="single" w:sz="4" w:space="0" w:color="auto"/>
              <w:right w:val="single" w:sz="4" w:space="0" w:color="auto"/>
            </w:tcBorders>
            <w:shd w:val="clear" w:color="000000" w:fill="DAE9F8"/>
            <w:vAlign w:val="center"/>
            <w:hideMark/>
          </w:tcPr>
          <w:p w14:paraId="1F9DB4D7" w14:textId="77777777" w:rsidR="00C624E1" w:rsidRPr="00C624E1" w:rsidRDefault="00C624E1" w:rsidP="00C624E1">
            <w:pPr>
              <w:spacing w:after="0" w:line="240" w:lineRule="auto"/>
              <w:jc w:val="center"/>
              <w:rPr>
                <w:rFonts w:ascii="Aptos Narrow" w:eastAsia="Times New Roman" w:hAnsi="Aptos Narrow" w:cs="Times New Roman"/>
                <w:b/>
                <w:bCs/>
                <w:color w:val="000000"/>
                <w:lang w:val="fr-FR" w:eastAsia="fr-FR"/>
              </w:rPr>
            </w:pPr>
            <w:r w:rsidRPr="00C624E1">
              <w:rPr>
                <w:rFonts w:ascii="Aptos Narrow" w:eastAsia="Times New Roman" w:hAnsi="Aptos Narrow" w:cs="Times New Roman"/>
                <w:b/>
                <w:bCs/>
                <w:color w:val="000000"/>
                <w:lang w:val="fr-FR" w:eastAsia="fr-FR"/>
              </w:rPr>
              <w:t>Responsable</w:t>
            </w:r>
          </w:p>
        </w:tc>
        <w:tc>
          <w:tcPr>
            <w:tcW w:w="1440" w:type="dxa"/>
            <w:tcBorders>
              <w:top w:val="single" w:sz="4" w:space="0" w:color="auto"/>
              <w:left w:val="nil"/>
              <w:bottom w:val="single" w:sz="4" w:space="0" w:color="auto"/>
              <w:right w:val="single" w:sz="4" w:space="0" w:color="auto"/>
            </w:tcBorders>
            <w:shd w:val="clear" w:color="000000" w:fill="DAE9F8"/>
            <w:vAlign w:val="center"/>
            <w:hideMark/>
          </w:tcPr>
          <w:p w14:paraId="002F70A1" w14:textId="77777777" w:rsidR="00C624E1" w:rsidRPr="00C624E1" w:rsidRDefault="00C624E1" w:rsidP="00C624E1">
            <w:pPr>
              <w:spacing w:after="0" w:line="240" w:lineRule="auto"/>
              <w:jc w:val="center"/>
              <w:rPr>
                <w:rFonts w:ascii="Aptos Narrow" w:eastAsia="Times New Roman" w:hAnsi="Aptos Narrow" w:cs="Times New Roman"/>
                <w:b/>
                <w:bCs/>
                <w:color w:val="000000"/>
                <w:lang w:val="fr-FR" w:eastAsia="fr-FR"/>
              </w:rPr>
            </w:pPr>
            <w:r w:rsidRPr="00C624E1">
              <w:rPr>
                <w:rFonts w:ascii="Aptos Narrow" w:eastAsia="Times New Roman" w:hAnsi="Aptos Narrow" w:cs="Times New Roman"/>
                <w:b/>
                <w:bCs/>
                <w:color w:val="000000"/>
                <w:lang w:val="fr-FR" w:eastAsia="fr-FR"/>
              </w:rPr>
              <w:t>Deadline</w:t>
            </w:r>
          </w:p>
        </w:tc>
      </w:tr>
      <w:tr w:rsidR="00C624E1" w:rsidRPr="00C624E1" w14:paraId="20D8BAB2" w14:textId="77777777" w:rsidTr="00C624E1">
        <w:trPr>
          <w:trHeight w:val="288"/>
        </w:trPr>
        <w:tc>
          <w:tcPr>
            <w:tcW w:w="2920" w:type="dxa"/>
            <w:tcBorders>
              <w:top w:val="nil"/>
              <w:left w:val="single" w:sz="4" w:space="0" w:color="auto"/>
              <w:bottom w:val="single" w:sz="4" w:space="0" w:color="auto"/>
              <w:right w:val="single" w:sz="4" w:space="0" w:color="auto"/>
            </w:tcBorders>
            <w:vAlign w:val="center"/>
            <w:hideMark/>
          </w:tcPr>
          <w:p w14:paraId="293273A6" w14:textId="77777777" w:rsidR="00C624E1" w:rsidRPr="00C624E1" w:rsidRDefault="00C624E1" w:rsidP="00C624E1">
            <w:pPr>
              <w:spacing w:after="0" w:line="240" w:lineRule="auto"/>
              <w:rPr>
                <w:rFonts w:ascii="Aptos Narrow" w:eastAsia="Times New Roman" w:hAnsi="Aptos Narrow" w:cs="Times New Roman"/>
                <w:color w:val="000000"/>
                <w:lang w:val="fr-FR" w:eastAsia="fr-FR"/>
              </w:rPr>
            </w:pPr>
            <w:r w:rsidRPr="00C624E1">
              <w:rPr>
                <w:rFonts w:ascii="Aptos Narrow" w:eastAsia="Times New Roman" w:hAnsi="Aptos Narrow" w:cs="Times New Roman"/>
                <w:color w:val="000000"/>
                <w:lang w:val="fr-FR" w:eastAsia="fr-FR"/>
              </w:rPr>
              <w:t> </w:t>
            </w:r>
          </w:p>
        </w:tc>
        <w:tc>
          <w:tcPr>
            <w:tcW w:w="1780" w:type="dxa"/>
            <w:tcBorders>
              <w:top w:val="nil"/>
              <w:left w:val="nil"/>
              <w:bottom w:val="single" w:sz="4" w:space="0" w:color="auto"/>
              <w:right w:val="single" w:sz="4" w:space="0" w:color="auto"/>
            </w:tcBorders>
            <w:vAlign w:val="center"/>
            <w:hideMark/>
          </w:tcPr>
          <w:p w14:paraId="0F8B6952" w14:textId="77777777" w:rsidR="00C624E1" w:rsidRPr="00C624E1" w:rsidRDefault="00C624E1" w:rsidP="00C624E1">
            <w:pPr>
              <w:spacing w:after="0" w:line="240" w:lineRule="auto"/>
              <w:rPr>
                <w:rFonts w:ascii="Aptos Narrow" w:eastAsia="Times New Roman" w:hAnsi="Aptos Narrow" w:cs="Times New Roman"/>
                <w:color w:val="000000"/>
                <w:lang w:val="fr-FR" w:eastAsia="fr-FR"/>
              </w:rPr>
            </w:pPr>
            <w:r w:rsidRPr="00C624E1">
              <w:rPr>
                <w:rFonts w:ascii="Aptos Narrow" w:eastAsia="Times New Roman" w:hAnsi="Aptos Narrow" w:cs="Times New Roman"/>
                <w:color w:val="000000"/>
                <w:lang w:val="fr-FR" w:eastAsia="fr-FR"/>
              </w:rPr>
              <w:t> </w:t>
            </w:r>
          </w:p>
        </w:tc>
        <w:tc>
          <w:tcPr>
            <w:tcW w:w="1440" w:type="dxa"/>
            <w:tcBorders>
              <w:top w:val="nil"/>
              <w:left w:val="nil"/>
              <w:bottom w:val="single" w:sz="4" w:space="0" w:color="auto"/>
              <w:right w:val="single" w:sz="4" w:space="0" w:color="auto"/>
            </w:tcBorders>
            <w:vAlign w:val="center"/>
            <w:hideMark/>
          </w:tcPr>
          <w:p w14:paraId="7254233C" w14:textId="77777777" w:rsidR="00C624E1" w:rsidRPr="00C624E1" w:rsidRDefault="00C624E1" w:rsidP="00C624E1">
            <w:pPr>
              <w:spacing w:after="0" w:line="240" w:lineRule="auto"/>
              <w:rPr>
                <w:rFonts w:ascii="Aptos Narrow" w:eastAsia="Times New Roman" w:hAnsi="Aptos Narrow" w:cs="Times New Roman"/>
                <w:color w:val="000000"/>
                <w:lang w:val="fr-FR" w:eastAsia="fr-FR"/>
              </w:rPr>
            </w:pPr>
            <w:r w:rsidRPr="00C624E1">
              <w:rPr>
                <w:rFonts w:ascii="Aptos Narrow" w:eastAsia="Times New Roman" w:hAnsi="Aptos Narrow" w:cs="Times New Roman"/>
                <w:color w:val="000000"/>
                <w:lang w:val="fr-FR" w:eastAsia="fr-FR"/>
              </w:rPr>
              <w:t> </w:t>
            </w:r>
          </w:p>
        </w:tc>
      </w:tr>
      <w:tr w:rsidR="00C624E1" w:rsidRPr="00C624E1" w14:paraId="3D1F53F2" w14:textId="77777777" w:rsidTr="00C624E1">
        <w:trPr>
          <w:trHeight w:val="288"/>
        </w:trPr>
        <w:tc>
          <w:tcPr>
            <w:tcW w:w="2920" w:type="dxa"/>
            <w:tcBorders>
              <w:top w:val="nil"/>
              <w:left w:val="single" w:sz="4" w:space="0" w:color="auto"/>
              <w:bottom w:val="single" w:sz="4" w:space="0" w:color="auto"/>
              <w:right w:val="single" w:sz="4" w:space="0" w:color="auto"/>
            </w:tcBorders>
            <w:vAlign w:val="center"/>
            <w:hideMark/>
          </w:tcPr>
          <w:p w14:paraId="357F08EB" w14:textId="77777777" w:rsidR="00C624E1" w:rsidRPr="00C624E1" w:rsidRDefault="00C624E1" w:rsidP="00C624E1">
            <w:pPr>
              <w:spacing w:after="0" w:line="240" w:lineRule="auto"/>
              <w:rPr>
                <w:rFonts w:ascii="Aptos Narrow" w:eastAsia="Times New Roman" w:hAnsi="Aptos Narrow" w:cs="Times New Roman"/>
                <w:color w:val="000000"/>
                <w:lang w:val="fr-FR" w:eastAsia="fr-FR"/>
              </w:rPr>
            </w:pPr>
            <w:r w:rsidRPr="00C624E1">
              <w:rPr>
                <w:rFonts w:ascii="Aptos Narrow" w:eastAsia="Times New Roman" w:hAnsi="Aptos Narrow" w:cs="Times New Roman"/>
                <w:color w:val="000000"/>
                <w:lang w:val="fr-FR" w:eastAsia="fr-FR"/>
              </w:rPr>
              <w:t> </w:t>
            </w:r>
          </w:p>
        </w:tc>
        <w:tc>
          <w:tcPr>
            <w:tcW w:w="1780" w:type="dxa"/>
            <w:tcBorders>
              <w:top w:val="nil"/>
              <w:left w:val="nil"/>
              <w:bottom w:val="single" w:sz="4" w:space="0" w:color="auto"/>
              <w:right w:val="single" w:sz="4" w:space="0" w:color="auto"/>
            </w:tcBorders>
            <w:vAlign w:val="center"/>
            <w:hideMark/>
          </w:tcPr>
          <w:p w14:paraId="6585F96F" w14:textId="77777777" w:rsidR="00C624E1" w:rsidRPr="00C624E1" w:rsidRDefault="00C624E1" w:rsidP="00C624E1">
            <w:pPr>
              <w:spacing w:after="0" w:line="240" w:lineRule="auto"/>
              <w:rPr>
                <w:rFonts w:ascii="Aptos Narrow" w:eastAsia="Times New Roman" w:hAnsi="Aptos Narrow" w:cs="Times New Roman"/>
                <w:color w:val="000000"/>
                <w:lang w:val="fr-FR" w:eastAsia="fr-FR"/>
              </w:rPr>
            </w:pPr>
            <w:r w:rsidRPr="00C624E1">
              <w:rPr>
                <w:rFonts w:ascii="Aptos Narrow" w:eastAsia="Times New Roman" w:hAnsi="Aptos Narrow" w:cs="Times New Roman"/>
                <w:color w:val="000000"/>
                <w:lang w:val="fr-FR" w:eastAsia="fr-FR"/>
              </w:rPr>
              <w:t> </w:t>
            </w:r>
          </w:p>
        </w:tc>
        <w:tc>
          <w:tcPr>
            <w:tcW w:w="1440" w:type="dxa"/>
            <w:tcBorders>
              <w:top w:val="nil"/>
              <w:left w:val="nil"/>
              <w:bottom w:val="single" w:sz="4" w:space="0" w:color="auto"/>
              <w:right w:val="single" w:sz="4" w:space="0" w:color="auto"/>
            </w:tcBorders>
            <w:vAlign w:val="center"/>
            <w:hideMark/>
          </w:tcPr>
          <w:p w14:paraId="5FBEFDE6" w14:textId="77777777" w:rsidR="00C624E1" w:rsidRPr="00C624E1" w:rsidRDefault="00C624E1" w:rsidP="00C624E1">
            <w:pPr>
              <w:spacing w:after="0" w:line="240" w:lineRule="auto"/>
              <w:rPr>
                <w:rFonts w:ascii="Aptos Narrow" w:eastAsia="Times New Roman" w:hAnsi="Aptos Narrow" w:cs="Times New Roman"/>
                <w:color w:val="000000"/>
                <w:lang w:val="fr-FR" w:eastAsia="fr-FR"/>
              </w:rPr>
            </w:pPr>
            <w:r w:rsidRPr="00C624E1">
              <w:rPr>
                <w:rFonts w:ascii="Aptos Narrow" w:eastAsia="Times New Roman" w:hAnsi="Aptos Narrow" w:cs="Times New Roman"/>
                <w:color w:val="000000"/>
                <w:lang w:val="fr-FR" w:eastAsia="fr-FR"/>
              </w:rPr>
              <w:t> </w:t>
            </w:r>
          </w:p>
        </w:tc>
      </w:tr>
    </w:tbl>
    <w:p w14:paraId="7DAD1347" w14:textId="77777777" w:rsidR="00C624E1" w:rsidRDefault="00C624E1" w:rsidP="00C624E1">
      <w:pPr>
        <w:spacing w:after="0"/>
        <w:rPr>
          <w:rFonts w:ascii="Times New Roman" w:hAnsi="Times New Roman" w:cs="Times New Roman"/>
          <w:sz w:val="24"/>
          <w:szCs w:val="24"/>
          <w:lang w:val="fr-FR"/>
        </w:rPr>
      </w:pPr>
    </w:p>
    <w:p w14:paraId="5EF8B51C" w14:textId="079034D8" w:rsidR="00C624E1" w:rsidRDefault="00C624E1" w:rsidP="00C624E1">
      <w:pPr>
        <w:spacing w:after="0"/>
        <w:rPr>
          <w:rFonts w:ascii="Times New Roman" w:hAnsi="Times New Roman" w:cs="Times New Roman"/>
          <w:sz w:val="24"/>
          <w:szCs w:val="24"/>
          <w:lang w:val="fr-FR"/>
        </w:rPr>
      </w:pPr>
      <w:r>
        <w:rPr>
          <w:rFonts w:ascii="Times New Roman" w:hAnsi="Times New Roman" w:cs="Times New Roman"/>
          <w:sz w:val="24"/>
          <w:szCs w:val="24"/>
          <w:lang w:val="fr-FR"/>
        </w:rPr>
        <w:lastRenderedPageBreak/>
        <w:t xml:space="preserve">Signature collaborateur : </w:t>
      </w:r>
    </w:p>
    <w:p w14:paraId="5E540F58" w14:textId="77777777" w:rsidR="00C624E1" w:rsidRDefault="00C624E1" w:rsidP="00C624E1">
      <w:pPr>
        <w:spacing w:after="0"/>
        <w:rPr>
          <w:rFonts w:ascii="Times New Roman" w:hAnsi="Times New Roman" w:cs="Times New Roman"/>
          <w:sz w:val="24"/>
          <w:szCs w:val="24"/>
          <w:lang w:val="fr-FR"/>
        </w:rPr>
      </w:pPr>
    </w:p>
    <w:p w14:paraId="20E1A4AF" w14:textId="395CBE62" w:rsidR="00C624E1" w:rsidRDefault="00C624E1" w:rsidP="00C624E1">
      <w:pPr>
        <w:spacing w:after="0"/>
        <w:rPr>
          <w:rFonts w:ascii="Times New Roman" w:hAnsi="Times New Roman" w:cs="Times New Roman"/>
          <w:sz w:val="24"/>
          <w:szCs w:val="24"/>
          <w:lang w:val="fr-FR"/>
        </w:rPr>
      </w:pPr>
      <w:r>
        <w:rPr>
          <w:rFonts w:ascii="Times New Roman" w:hAnsi="Times New Roman" w:cs="Times New Roman"/>
          <w:sz w:val="24"/>
          <w:szCs w:val="24"/>
          <w:lang w:val="fr-FR"/>
        </w:rPr>
        <w:t>Signature manager :</w:t>
      </w:r>
    </w:p>
    <w:p w14:paraId="4D04C54F" w14:textId="77777777" w:rsidR="00C624E1" w:rsidRDefault="00C624E1" w:rsidP="00C624E1">
      <w:pPr>
        <w:spacing w:after="0"/>
        <w:rPr>
          <w:rFonts w:ascii="Times New Roman" w:hAnsi="Times New Roman" w:cs="Times New Roman"/>
          <w:sz w:val="24"/>
          <w:szCs w:val="24"/>
          <w:lang w:val="fr-FR"/>
        </w:rPr>
      </w:pPr>
    </w:p>
    <w:p w14:paraId="19D8B53C" w14:textId="2D7720E5" w:rsidR="00C624E1" w:rsidRDefault="003253F8" w:rsidP="003253F8">
      <w:pPr>
        <w:pStyle w:val="Paragraphedeliste"/>
        <w:numPr>
          <w:ilvl w:val="1"/>
          <w:numId w:val="18"/>
        </w:numPr>
        <w:rPr>
          <w:rFonts w:ascii="Times New Roman" w:hAnsi="Times New Roman" w:cs="Times New Roman"/>
          <w:color w:val="548DD4" w:themeColor="text2" w:themeTint="99"/>
          <w:sz w:val="32"/>
          <w:szCs w:val="32"/>
          <w:lang w:val="fr-FR"/>
        </w:rPr>
      </w:pPr>
      <w:r w:rsidRPr="003253F8">
        <w:rPr>
          <w:rFonts w:ascii="Times New Roman" w:hAnsi="Times New Roman" w:cs="Times New Roman"/>
          <w:color w:val="548DD4" w:themeColor="text2" w:themeTint="99"/>
          <w:sz w:val="32"/>
          <w:szCs w:val="32"/>
          <w:lang w:val="fr-FR"/>
        </w:rPr>
        <w:t>Modèle d’évaluation annuelle</w:t>
      </w:r>
    </w:p>
    <w:p w14:paraId="36A636DF" w14:textId="39F8357D" w:rsidR="003253F8" w:rsidRDefault="003253F8" w:rsidP="003253F8">
      <w:pPr>
        <w:rPr>
          <w:rFonts w:ascii="Times New Roman" w:hAnsi="Times New Roman" w:cs="Times New Roman"/>
          <w:sz w:val="24"/>
          <w:szCs w:val="24"/>
          <w:lang w:val="fr-FR"/>
        </w:rPr>
      </w:pPr>
      <w:r>
        <w:rPr>
          <w:rFonts w:ascii="Times New Roman" w:hAnsi="Times New Roman" w:cs="Times New Roman"/>
          <w:sz w:val="24"/>
          <w:szCs w:val="24"/>
          <w:lang w:val="fr-FR"/>
        </w:rPr>
        <w:t>Ce modèle est utilisé lors de la revue finale d’un projet ou lors d’un bilan annuel.</w:t>
      </w:r>
    </w:p>
    <w:p w14:paraId="5AAF564E" w14:textId="77777777" w:rsidR="003253F8" w:rsidRDefault="003253F8" w:rsidP="003253F8">
      <w:pPr>
        <w:rPr>
          <w:rFonts w:ascii="Times New Roman" w:hAnsi="Times New Roman" w:cs="Times New Roman"/>
          <w:b/>
          <w:bCs/>
          <w:sz w:val="24"/>
          <w:szCs w:val="24"/>
          <w:u w:val="single"/>
          <w:lang w:val="fr-FR"/>
        </w:rPr>
      </w:pPr>
      <w:r w:rsidRPr="00B04690">
        <w:rPr>
          <w:rFonts w:ascii="Times New Roman" w:hAnsi="Times New Roman" w:cs="Times New Roman"/>
          <w:b/>
          <w:bCs/>
          <w:sz w:val="24"/>
          <w:szCs w:val="24"/>
          <w:u w:val="single"/>
          <w:lang w:val="fr-FR"/>
        </w:rPr>
        <w:t>Informations générales</w:t>
      </w:r>
    </w:p>
    <w:p w14:paraId="138EE746" w14:textId="77777777" w:rsidR="003253F8" w:rsidRDefault="003253F8" w:rsidP="003253F8">
      <w:pPr>
        <w:spacing w:after="0"/>
        <w:rPr>
          <w:rFonts w:ascii="Times New Roman" w:hAnsi="Times New Roman" w:cs="Times New Roman"/>
          <w:sz w:val="24"/>
          <w:szCs w:val="24"/>
          <w:lang w:val="fr-FR"/>
        </w:rPr>
      </w:pPr>
      <w:r>
        <w:rPr>
          <w:rFonts w:ascii="Times New Roman" w:hAnsi="Times New Roman" w:cs="Times New Roman"/>
          <w:sz w:val="24"/>
          <w:szCs w:val="24"/>
          <w:lang w:val="fr-FR"/>
        </w:rPr>
        <w:t>Fonction :</w:t>
      </w:r>
    </w:p>
    <w:p w14:paraId="6C4B2259" w14:textId="77777777" w:rsidR="003253F8" w:rsidRDefault="003253F8" w:rsidP="003253F8">
      <w:pPr>
        <w:spacing w:after="0"/>
        <w:rPr>
          <w:rFonts w:ascii="Times New Roman" w:hAnsi="Times New Roman" w:cs="Times New Roman"/>
          <w:sz w:val="24"/>
          <w:szCs w:val="24"/>
          <w:lang w:val="fr-FR"/>
        </w:rPr>
      </w:pPr>
      <w:r>
        <w:rPr>
          <w:rFonts w:ascii="Times New Roman" w:hAnsi="Times New Roman" w:cs="Times New Roman"/>
          <w:sz w:val="24"/>
          <w:szCs w:val="24"/>
          <w:lang w:val="fr-FR"/>
        </w:rPr>
        <w:t>Période :</w:t>
      </w:r>
    </w:p>
    <w:p w14:paraId="197199D5" w14:textId="77777777" w:rsidR="003253F8" w:rsidRDefault="003253F8" w:rsidP="003253F8">
      <w:pPr>
        <w:spacing w:after="0"/>
        <w:rPr>
          <w:rFonts w:ascii="Times New Roman" w:hAnsi="Times New Roman" w:cs="Times New Roman"/>
          <w:sz w:val="24"/>
          <w:szCs w:val="24"/>
          <w:lang w:val="fr-FR"/>
        </w:rPr>
      </w:pPr>
      <w:r>
        <w:rPr>
          <w:rFonts w:ascii="Times New Roman" w:hAnsi="Times New Roman" w:cs="Times New Roman"/>
          <w:sz w:val="24"/>
          <w:szCs w:val="24"/>
          <w:lang w:val="fr-FR"/>
        </w:rPr>
        <w:t xml:space="preserve">Date : </w:t>
      </w:r>
    </w:p>
    <w:p w14:paraId="362750A1" w14:textId="77777777" w:rsidR="003253F8" w:rsidRDefault="003253F8" w:rsidP="003253F8">
      <w:pPr>
        <w:spacing w:after="0"/>
        <w:rPr>
          <w:rFonts w:ascii="Times New Roman" w:hAnsi="Times New Roman" w:cs="Times New Roman"/>
          <w:sz w:val="24"/>
          <w:szCs w:val="24"/>
          <w:lang w:val="fr-FR"/>
        </w:rPr>
      </w:pPr>
      <w:r>
        <w:rPr>
          <w:rFonts w:ascii="Times New Roman" w:hAnsi="Times New Roman" w:cs="Times New Roman"/>
          <w:sz w:val="24"/>
          <w:szCs w:val="24"/>
          <w:lang w:val="fr-FR"/>
        </w:rPr>
        <w:t>Manager :</w:t>
      </w:r>
    </w:p>
    <w:p w14:paraId="1D4CF892" w14:textId="29489691" w:rsidR="003253F8" w:rsidRDefault="003253F8" w:rsidP="003253F8">
      <w:pPr>
        <w:spacing w:after="0"/>
        <w:rPr>
          <w:rFonts w:ascii="Times New Roman" w:hAnsi="Times New Roman" w:cs="Times New Roman"/>
          <w:sz w:val="24"/>
          <w:szCs w:val="24"/>
          <w:lang w:val="fr-FR"/>
        </w:rPr>
      </w:pPr>
      <w:r>
        <w:rPr>
          <w:rFonts w:ascii="Times New Roman" w:hAnsi="Times New Roman" w:cs="Times New Roman"/>
          <w:sz w:val="24"/>
          <w:szCs w:val="24"/>
          <w:lang w:val="fr-FR"/>
        </w:rPr>
        <w:t>Durée de l’entretien : 1h</w:t>
      </w:r>
    </w:p>
    <w:p w14:paraId="3938C44A" w14:textId="77777777" w:rsidR="003253F8" w:rsidRDefault="003253F8" w:rsidP="003253F8">
      <w:pPr>
        <w:rPr>
          <w:rFonts w:ascii="Times New Roman" w:hAnsi="Times New Roman" w:cs="Times New Roman"/>
          <w:sz w:val="24"/>
          <w:szCs w:val="24"/>
          <w:lang w:val="fr-FR"/>
        </w:rPr>
      </w:pPr>
    </w:p>
    <w:p w14:paraId="019B2694" w14:textId="77777777" w:rsidR="003253F8" w:rsidRDefault="003253F8" w:rsidP="003253F8">
      <w:pPr>
        <w:rPr>
          <w:rFonts w:ascii="Times New Roman" w:hAnsi="Times New Roman" w:cs="Times New Roman"/>
          <w:sz w:val="24"/>
          <w:szCs w:val="24"/>
          <w:lang w:val="fr-FR"/>
        </w:rPr>
      </w:pPr>
    </w:p>
    <w:p w14:paraId="4BB352F2" w14:textId="36738B51" w:rsidR="003253F8" w:rsidRPr="00074DE9" w:rsidRDefault="00074DE9" w:rsidP="003253F8">
      <w:pPr>
        <w:rPr>
          <w:rFonts w:ascii="Times New Roman" w:hAnsi="Times New Roman" w:cs="Times New Roman"/>
          <w:b/>
          <w:bCs/>
          <w:sz w:val="24"/>
          <w:szCs w:val="24"/>
          <w:u w:val="single"/>
          <w:lang w:val="fr-FR"/>
        </w:rPr>
      </w:pPr>
      <w:r w:rsidRPr="00074DE9">
        <w:rPr>
          <w:rFonts w:ascii="Times New Roman" w:hAnsi="Times New Roman" w:cs="Times New Roman"/>
          <w:b/>
          <w:bCs/>
          <w:sz w:val="24"/>
          <w:szCs w:val="24"/>
          <w:u w:val="single"/>
          <w:lang w:val="fr-FR"/>
        </w:rPr>
        <w:t xml:space="preserve">A : Bilan de l’année écoulée </w:t>
      </w:r>
    </w:p>
    <w:p w14:paraId="5CE67A56" w14:textId="77777777" w:rsidR="00074DE9" w:rsidRDefault="00074DE9" w:rsidP="003253F8">
      <w:pPr>
        <w:pStyle w:val="Paragraphedeliste"/>
        <w:numPr>
          <w:ilvl w:val="0"/>
          <w:numId w:val="49"/>
        </w:numPr>
        <w:rPr>
          <w:rFonts w:ascii="Times New Roman" w:hAnsi="Times New Roman" w:cs="Times New Roman"/>
          <w:sz w:val="24"/>
          <w:szCs w:val="24"/>
          <w:lang w:val="fr-FR"/>
        </w:rPr>
      </w:pPr>
      <w:r w:rsidRPr="00074DE9">
        <w:rPr>
          <w:rFonts w:ascii="Times New Roman" w:hAnsi="Times New Roman" w:cs="Times New Roman"/>
          <w:sz w:val="24"/>
          <w:szCs w:val="24"/>
          <w:lang w:val="fr-FR"/>
        </w:rPr>
        <w:t xml:space="preserve">Quel est votre niveau de satisfaction globale concernant l’année </w:t>
      </w:r>
      <w:proofErr w:type="spellStart"/>
      <w:r w:rsidRPr="00074DE9">
        <w:rPr>
          <w:rFonts w:ascii="Times New Roman" w:hAnsi="Times New Roman" w:cs="Times New Roman"/>
          <w:sz w:val="24"/>
          <w:szCs w:val="24"/>
          <w:lang w:val="fr-FR"/>
        </w:rPr>
        <w:t>ecoulée</w:t>
      </w:r>
      <w:proofErr w:type="spellEnd"/>
      <w:r w:rsidRPr="00074DE9">
        <w:rPr>
          <w:rFonts w:ascii="Times New Roman" w:hAnsi="Times New Roman" w:cs="Times New Roman"/>
          <w:sz w:val="24"/>
          <w:szCs w:val="24"/>
          <w:lang w:val="fr-FR"/>
        </w:rPr>
        <w:t> ?</w:t>
      </w:r>
    </w:p>
    <w:p w14:paraId="6FEA9D0D" w14:textId="67810D42" w:rsidR="00074DE9" w:rsidRPr="00074DE9" w:rsidRDefault="00074DE9" w:rsidP="003253F8">
      <w:pPr>
        <w:pStyle w:val="Paragraphedeliste"/>
        <w:numPr>
          <w:ilvl w:val="0"/>
          <w:numId w:val="49"/>
        </w:numPr>
        <w:rPr>
          <w:rFonts w:ascii="Times New Roman" w:hAnsi="Times New Roman" w:cs="Times New Roman"/>
          <w:sz w:val="24"/>
          <w:szCs w:val="24"/>
          <w:lang w:val="fr-FR"/>
        </w:rPr>
      </w:pPr>
      <w:r w:rsidRPr="00074DE9">
        <w:rPr>
          <w:rFonts w:ascii="Times New Roman" w:hAnsi="Times New Roman" w:cs="Times New Roman"/>
          <w:sz w:val="24"/>
          <w:szCs w:val="24"/>
          <w:lang w:val="fr-FR"/>
        </w:rPr>
        <w:t>Quelles sont les principales réalisations ?</w:t>
      </w:r>
    </w:p>
    <w:p w14:paraId="18C127CE" w14:textId="77777777" w:rsidR="00074DE9" w:rsidRDefault="00074DE9" w:rsidP="00074DE9">
      <w:pPr>
        <w:rPr>
          <w:rFonts w:ascii="Times New Roman" w:hAnsi="Times New Roman" w:cs="Times New Roman"/>
          <w:b/>
          <w:bCs/>
          <w:sz w:val="24"/>
          <w:szCs w:val="24"/>
          <w:u w:val="single"/>
          <w:lang w:val="fr-FR"/>
        </w:rPr>
      </w:pPr>
    </w:p>
    <w:p w14:paraId="15338A6B" w14:textId="77777777" w:rsidR="00074DE9" w:rsidRDefault="00074DE9" w:rsidP="00074DE9">
      <w:pPr>
        <w:rPr>
          <w:rFonts w:ascii="Times New Roman" w:hAnsi="Times New Roman" w:cs="Times New Roman"/>
          <w:b/>
          <w:bCs/>
          <w:sz w:val="24"/>
          <w:szCs w:val="24"/>
          <w:u w:val="single"/>
          <w:lang w:val="fr-FR"/>
        </w:rPr>
      </w:pPr>
    </w:p>
    <w:p w14:paraId="5E42B9EA" w14:textId="0539C34E" w:rsidR="00074DE9" w:rsidRPr="00074DE9" w:rsidRDefault="00074DE9" w:rsidP="00074DE9">
      <w:pPr>
        <w:rPr>
          <w:rFonts w:ascii="Times New Roman" w:hAnsi="Times New Roman" w:cs="Times New Roman"/>
          <w:b/>
          <w:bCs/>
          <w:sz w:val="24"/>
          <w:szCs w:val="24"/>
          <w:u w:val="single"/>
          <w:lang w:val="fr-FR"/>
        </w:rPr>
      </w:pPr>
      <w:r>
        <w:rPr>
          <w:rFonts w:ascii="Times New Roman" w:hAnsi="Times New Roman" w:cs="Times New Roman"/>
          <w:b/>
          <w:bCs/>
          <w:sz w:val="24"/>
          <w:szCs w:val="24"/>
          <w:u w:val="single"/>
          <w:lang w:val="fr-FR"/>
        </w:rPr>
        <w:t>B</w:t>
      </w:r>
      <w:r w:rsidRPr="00074DE9">
        <w:rPr>
          <w:rFonts w:ascii="Times New Roman" w:hAnsi="Times New Roman" w:cs="Times New Roman"/>
          <w:b/>
          <w:bCs/>
          <w:sz w:val="24"/>
          <w:szCs w:val="24"/>
          <w:u w:val="single"/>
          <w:lang w:val="fr-FR"/>
        </w:rPr>
        <w:t> : Revue des objectifs fixés l’année dernière :</w:t>
      </w:r>
    </w:p>
    <w:p w14:paraId="35BF5894" w14:textId="77777777" w:rsidR="00074DE9" w:rsidRDefault="00074DE9" w:rsidP="00074DE9">
      <w:pPr>
        <w:pStyle w:val="Paragraphedeliste"/>
        <w:numPr>
          <w:ilvl w:val="0"/>
          <w:numId w:val="50"/>
        </w:numPr>
        <w:rPr>
          <w:rFonts w:ascii="Times New Roman" w:hAnsi="Times New Roman" w:cs="Times New Roman"/>
          <w:sz w:val="24"/>
          <w:szCs w:val="24"/>
          <w:lang w:val="fr-FR"/>
        </w:rPr>
      </w:pPr>
      <w:r w:rsidRPr="00074DE9">
        <w:rPr>
          <w:rFonts w:ascii="Times New Roman" w:hAnsi="Times New Roman" w:cs="Times New Roman"/>
          <w:sz w:val="24"/>
          <w:szCs w:val="24"/>
          <w:lang w:val="fr-FR"/>
        </w:rPr>
        <w:t>Objectif 1 : …</w:t>
      </w:r>
    </w:p>
    <w:p w14:paraId="7DE66B8B" w14:textId="77777777" w:rsidR="00074DE9" w:rsidRDefault="00074DE9" w:rsidP="00074DE9">
      <w:pPr>
        <w:pStyle w:val="Paragraphedeliste"/>
        <w:numPr>
          <w:ilvl w:val="0"/>
          <w:numId w:val="50"/>
        </w:numPr>
        <w:rPr>
          <w:rFonts w:ascii="Times New Roman" w:hAnsi="Times New Roman" w:cs="Times New Roman"/>
          <w:sz w:val="24"/>
          <w:szCs w:val="24"/>
          <w:lang w:val="fr-FR"/>
        </w:rPr>
      </w:pPr>
      <w:r w:rsidRPr="00074DE9">
        <w:rPr>
          <w:rFonts w:ascii="Times New Roman" w:hAnsi="Times New Roman" w:cs="Times New Roman"/>
          <w:sz w:val="24"/>
          <w:szCs w:val="24"/>
          <w:lang w:val="fr-FR"/>
        </w:rPr>
        <w:t>Objectif 2 : …</w:t>
      </w:r>
    </w:p>
    <w:p w14:paraId="3747FB12" w14:textId="43C529EE" w:rsidR="00074DE9" w:rsidRPr="00074DE9" w:rsidRDefault="00074DE9" w:rsidP="00074DE9">
      <w:pPr>
        <w:pStyle w:val="Paragraphedeliste"/>
        <w:numPr>
          <w:ilvl w:val="0"/>
          <w:numId w:val="50"/>
        </w:numPr>
        <w:rPr>
          <w:rFonts w:ascii="Times New Roman" w:hAnsi="Times New Roman" w:cs="Times New Roman"/>
          <w:sz w:val="24"/>
          <w:szCs w:val="24"/>
          <w:lang w:val="fr-FR"/>
        </w:rPr>
      </w:pPr>
      <w:r w:rsidRPr="00074DE9">
        <w:rPr>
          <w:rFonts w:ascii="Times New Roman" w:hAnsi="Times New Roman" w:cs="Times New Roman"/>
          <w:sz w:val="24"/>
          <w:szCs w:val="24"/>
          <w:lang w:val="fr-FR"/>
        </w:rPr>
        <w:t>Objectif 3 : …</w:t>
      </w:r>
    </w:p>
    <w:p w14:paraId="64A10FA8" w14:textId="77777777" w:rsidR="00074DE9" w:rsidRDefault="00074DE9" w:rsidP="003253F8">
      <w:pPr>
        <w:rPr>
          <w:rFonts w:ascii="Times New Roman" w:hAnsi="Times New Roman" w:cs="Times New Roman"/>
          <w:sz w:val="24"/>
          <w:szCs w:val="24"/>
          <w:lang w:val="fr-FR"/>
        </w:rPr>
      </w:pPr>
    </w:p>
    <w:p w14:paraId="5B99C211" w14:textId="77777777" w:rsidR="002835EA" w:rsidRDefault="002835EA" w:rsidP="003253F8">
      <w:pPr>
        <w:rPr>
          <w:rFonts w:ascii="Times New Roman" w:hAnsi="Times New Roman" w:cs="Times New Roman"/>
          <w:sz w:val="24"/>
          <w:szCs w:val="24"/>
          <w:lang w:val="fr-FR"/>
        </w:rPr>
      </w:pPr>
    </w:p>
    <w:p w14:paraId="1DBE1EBC" w14:textId="77777777" w:rsidR="002835EA" w:rsidRDefault="002835EA" w:rsidP="003253F8">
      <w:pPr>
        <w:rPr>
          <w:rFonts w:ascii="Times New Roman" w:hAnsi="Times New Roman" w:cs="Times New Roman"/>
          <w:sz w:val="24"/>
          <w:szCs w:val="24"/>
          <w:lang w:val="fr-FR"/>
        </w:rPr>
      </w:pPr>
    </w:p>
    <w:p w14:paraId="233E2675" w14:textId="77777777" w:rsidR="002835EA" w:rsidRDefault="002835EA" w:rsidP="003253F8">
      <w:pPr>
        <w:rPr>
          <w:rFonts w:ascii="Times New Roman" w:hAnsi="Times New Roman" w:cs="Times New Roman"/>
          <w:sz w:val="24"/>
          <w:szCs w:val="24"/>
          <w:lang w:val="fr-FR"/>
        </w:rPr>
      </w:pPr>
    </w:p>
    <w:p w14:paraId="5B0E853E" w14:textId="77777777" w:rsidR="002835EA" w:rsidRDefault="002835EA" w:rsidP="003253F8">
      <w:pPr>
        <w:rPr>
          <w:rFonts w:ascii="Times New Roman" w:hAnsi="Times New Roman" w:cs="Times New Roman"/>
          <w:sz w:val="24"/>
          <w:szCs w:val="24"/>
          <w:lang w:val="fr-FR"/>
        </w:rPr>
      </w:pPr>
    </w:p>
    <w:p w14:paraId="2C37EC6B" w14:textId="77777777" w:rsidR="002835EA" w:rsidRDefault="002835EA" w:rsidP="003253F8">
      <w:pPr>
        <w:rPr>
          <w:rFonts w:ascii="Times New Roman" w:hAnsi="Times New Roman" w:cs="Times New Roman"/>
          <w:sz w:val="24"/>
          <w:szCs w:val="24"/>
          <w:lang w:val="fr-FR"/>
        </w:rPr>
      </w:pPr>
    </w:p>
    <w:p w14:paraId="707FCBA6" w14:textId="492E7C0D" w:rsidR="003253F8" w:rsidRPr="003253F8" w:rsidRDefault="00074DE9" w:rsidP="003253F8">
      <w:pPr>
        <w:rPr>
          <w:rFonts w:ascii="Times New Roman" w:hAnsi="Times New Roman" w:cs="Times New Roman"/>
          <w:b/>
          <w:bCs/>
          <w:sz w:val="24"/>
          <w:szCs w:val="24"/>
          <w:u w:val="single"/>
          <w:lang w:val="fr-FR"/>
        </w:rPr>
      </w:pPr>
      <w:r>
        <w:rPr>
          <w:rFonts w:ascii="Times New Roman" w:hAnsi="Times New Roman" w:cs="Times New Roman"/>
          <w:b/>
          <w:bCs/>
          <w:sz w:val="24"/>
          <w:szCs w:val="24"/>
          <w:u w:val="single"/>
          <w:lang w:val="fr-FR"/>
        </w:rPr>
        <w:lastRenderedPageBreak/>
        <w:t>C</w:t>
      </w:r>
      <w:r w:rsidR="00C011B5">
        <w:rPr>
          <w:rFonts w:ascii="Times New Roman" w:hAnsi="Times New Roman" w:cs="Times New Roman"/>
          <w:b/>
          <w:bCs/>
          <w:sz w:val="24"/>
          <w:szCs w:val="24"/>
          <w:u w:val="single"/>
          <w:lang w:val="fr-FR"/>
        </w:rPr>
        <w:t xml:space="preserve"> : </w:t>
      </w:r>
      <w:r w:rsidR="003253F8" w:rsidRPr="003253F8">
        <w:rPr>
          <w:rFonts w:ascii="Times New Roman" w:hAnsi="Times New Roman" w:cs="Times New Roman"/>
          <w:b/>
          <w:bCs/>
          <w:sz w:val="24"/>
          <w:szCs w:val="24"/>
          <w:u w:val="single"/>
          <w:lang w:val="fr-FR"/>
        </w:rPr>
        <w:t>Grille d’évaluation des compétences (notation 1 à 5)</w:t>
      </w:r>
    </w:p>
    <w:tbl>
      <w:tblPr>
        <w:tblW w:w="6520" w:type="dxa"/>
        <w:tblInd w:w="75" w:type="dxa"/>
        <w:tblCellMar>
          <w:left w:w="70" w:type="dxa"/>
          <w:right w:w="70" w:type="dxa"/>
        </w:tblCellMar>
        <w:tblLook w:val="04A0" w:firstRow="1" w:lastRow="0" w:firstColumn="1" w:lastColumn="0" w:noHBand="0" w:noVBand="1"/>
      </w:tblPr>
      <w:tblGrid>
        <w:gridCol w:w="2780"/>
        <w:gridCol w:w="1600"/>
        <w:gridCol w:w="2140"/>
      </w:tblGrid>
      <w:tr w:rsidR="003253F8" w:rsidRPr="003253F8" w14:paraId="52EAF51F" w14:textId="77777777" w:rsidTr="003253F8">
        <w:trPr>
          <w:trHeight w:val="288"/>
        </w:trPr>
        <w:tc>
          <w:tcPr>
            <w:tcW w:w="2780"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66D2A115" w14:textId="77777777" w:rsidR="003253F8" w:rsidRPr="003253F8" w:rsidRDefault="003253F8" w:rsidP="003253F8">
            <w:pPr>
              <w:spacing w:after="0" w:line="240" w:lineRule="auto"/>
              <w:jc w:val="center"/>
              <w:rPr>
                <w:rFonts w:ascii="Aptos Narrow" w:eastAsia="Times New Roman" w:hAnsi="Aptos Narrow" w:cs="Times New Roman"/>
                <w:b/>
                <w:bCs/>
                <w:color w:val="000000"/>
                <w:lang w:val="fr-FR" w:eastAsia="fr-FR"/>
              </w:rPr>
            </w:pPr>
            <w:r w:rsidRPr="003253F8">
              <w:rPr>
                <w:rFonts w:ascii="Aptos Narrow" w:eastAsia="Times New Roman" w:hAnsi="Aptos Narrow" w:cs="Times New Roman"/>
                <w:b/>
                <w:bCs/>
                <w:color w:val="000000"/>
                <w:lang w:val="fr-FR" w:eastAsia="fr-FR"/>
              </w:rPr>
              <w:t>Critère</w:t>
            </w:r>
          </w:p>
        </w:tc>
        <w:tc>
          <w:tcPr>
            <w:tcW w:w="1600" w:type="dxa"/>
            <w:tcBorders>
              <w:top w:val="single" w:sz="4" w:space="0" w:color="auto"/>
              <w:left w:val="nil"/>
              <w:bottom w:val="single" w:sz="4" w:space="0" w:color="auto"/>
              <w:right w:val="single" w:sz="4" w:space="0" w:color="auto"/>
            </w:tcBorders>
            <w:shd w:val="clear" w:color="000000" w:fill="DAE9F8"/>
            <w:vAlign w:val="center"/>
            <w:hideMark/>
          </w:tcPr>
          <w:p w14:paraId="397A951F" w14:textId="77777777" w:rsidR="003253F8" w:rsidRPr="003253F8" w:rsidRDefault="003253F8" w:rsidP="003253F8">
            <w:pPr>
              <w:spacing w:after="0" w:line="240" w:lineRule="auto"/>
              <w:jc w:val="center"/>
              <w:rPr>
                <w:rFonts w:ascii="Aptos Narrow" w:eastAsia="Times New Roman" w:hAnsi="Aptos Narrow" w:cs="Times New Roman"/>
                <w:b/>
                <w:bCs/>
                <w:color w:val="000000"/>
                <w:lang w:val="fr-FR" w:eastAsia="fr-FR"/>
              </w:rPr>
            </w:pPr>
            <w:r w:rsidRPr="003253F8">
              <w:rPr>
                <w:rFonts w:ascii="Aptos Narrow" w:eastAsia="Times New Roman" w:hAnsi="Aptos Narrow" w:cs="Times New Roman"/>
                <w:b/>
                <w:bCs/>
                <w:color w:val="000000"/>
                <w:lang w:val="fr-FR" w:eastAsia="fr-FR"/>
              </w:rPr>
              <w:t>Note</w:t>
            </w:r>
          </w:p>
        </w:tc>
        <w:tc>
          <w:tcPr>
            <w:tcW w:w="2140" w:type="dxa"/>
            <w:tcBorders>
              <w:top w:val="single" w:sz="4" w:space="0" w:color="auto"/>
              <w:left w:val="nil"/>
              <w:bottom w:val="single" w:sz="4" w:space="0" w:color="auto"/>
              <w:right w:val="single" w:sz="4" w:space="0" w:color="auto"/>
            </w:tcBorders>
            <w:shd w:val="clear" w:color="000000" w:fill="DAE9F8"/>
            <w:vAlign w:val="center"/>
            <w:hideMark/>
          </w:tcPr>
          <w:p w14:paraId="2EB78EB8" w14:textId="77777777" w:rsidR="003253F8" w:rsidRPr="003253F8" w:rsidRDefault="003253F8" w:rsidP="003253F8">
            <w:pPr>
              <w:spacing w:after="0" w:line="240" w:lineRule="auto"/>
              <w:jc w:val="center"/>
              <w:rPr>
                <w:rFonts w:ascii="Aptos Narrow" w:eastAsia="Times New Roman" w:hAnsi="Aptos Narrow" w:cs="Times New Roman"/>
                <w:b/>
                <w:bCs/>
                <w:color w:val="000000"/>
                <w:lang w:val="fr-FR" w:eastAsia="fr-FR"/>
              </w:rPr>
            </w:pPr>
            <w:r w:rsidRPr="003253F8">
              <w:rPr>
                <w:rFonts w:ascii="Aptos Narrow" w:eastAsia="Times New Roman" w:hAnsi="Aptos Narrow" w:cs="Times New Roman"/>
                <w:b/>
                <w:bCs/>
                <w:color w:val="000000"/>
                <w:lang w:val="fr-FR" w:eastAsia="fr-FR"/>
              </w:rPr>
              <w:t>Commentaire</w:t>
            </w:r>
          </w:p>
        </w:tc>
      </w:tr>
      <w:tr w:rsidR="003253F8" w:rsidRPr="003253F8" w14:paraId="45EDA2C8"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1ACA7CA8"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Qualité du travail</w:t>
            </w:r>
          </w:p>
        </w:tc>
        <w:tc>
          <w:tcPr>
            <w:tcW w:w="1600" w:type="dxa"/>
            <w:tcBorders>
              <w:top w:val="nil"/>
              <w:left w:val="nil"/>
              <w:bottom w:val="single" w:sz="4" w:space="0" w:color="auto"/>
              <w:right w:val="single" w:sz="4" w:space="0" w:color="auto"/>
            </w:tcBorders>
            <w:vAlign w:val="center"/>
            <w:hideMark/>
          </w:tcPr>
          <w:p w14:paraId="651CFD10"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24254C52"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4443A313"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488AA6F3"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Respect des délais</w:t>
            </w:r>
          </w:p>
        </w:tc>
        <w:tc>
          <w:tcPr>
            <w:tcW w:w="1600" w:type="dxa"/>
            <w:tcBorders>
              <w:top w:val="nil"/>
              <w:left w:val="nil"/>
              <w:bottom w:val="single" w:sz="4" w:space="0" w:color="auto"/>
              <w:right w:val="single" w:sz="4" w:space="0" w:color="auto"/>
            </w:tcBorders>
            <w:vAlign w:val="center"/>
            <w:hideMark/>
          </w:tcPr>
          <w:p w14:paraId="0A339F62"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797623AD"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0321E8BD"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71D3FA39"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Autonomie</w:t>
            </w:r>
          </w:p>
        </w:tc>
        <w:tc>
          <w:tcPr>
            <w:tcW w:w="1600" w:type="dxa"/>
            <w:tcBorders>
              <w:top w:val="nil"/>
              <w:left w:val="nil"/>
              <w:bottom w:val="single" w:sz="4" w:space="0" w:color="auto"/>
              <w:right w:val="single" w:sz="4" w:space="0" w:color="auto"/>
            </w:tcBorders>
            <w:vAlign w:val="center"/>
            <w:hideMark/>
          </w:tcPr>
          <w:p w14:paraId="6C33533E"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080D5927"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7ECC6C8D"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46EA5DA5"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Capacité d’analyse</w:t>
            </w:r>
          </w:p>
        </w:tc>
        <w:tc>
          <w:tcPr>
            <w:tcW w:w="1600" w:type="dxa"/>
            <w:tcBorders>
              <w:top w:val="nil"/>
              <w:left w:val="nil"/>
              <w:bottom w:val="single" w:sz="4" w:space="0" w:color="auto"/>
              <w:right w:val="single" w:sz="4" w:space="0" w:color="auto"/>
            </w:tcBorders>
            <w:vAlign w:val="center"/>
            <w:hideMark/>
          </w:tcPr>
          <w:p w14:paraId="28176B9F"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258873BA"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185ADC88"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036D5017"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Techniques (outils, langages)</w:t>
            </w:r>
          </w:p>
        </w:tc>
        <w:tc>
          <w:tcPr>
            <w:tcW w:w="1600" w:type="dxa"/>
            <w:tcBorders>
              <w:top w:val="nil"/>
              <w:left w:val="nil"/>
              <w:bottom w:val="single" w:sz="4" w:space="0" w:color="auto"/>
              <w:right w:val="single" w:sz="4" w:space="0" w:color="auto"/>
            </w:tcBorders>
            <w:vAlign w:val="center"/>
            <w:hideMark/>
          </w:tcPr>
          <w:p w14:paraId="13A6475E"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6D0C9FC9"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5ABE0E22"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70CB0048"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Travail d’équipe</w:t>
            </w:r>
          </w:p>
        </w:tc>
        <w:tc>
          <w:tcPr>
            <w:tcW w:w="1600" w:type="dxa"/>
            <w:tcBorders>
              <w:top w:val="nil"/>
              <w:left w:val="nil"/>
              <w:bottom w:val="single" w:sz="4" w:space="0" w:color="auto"/>
              <w:right w:val="single" w:sz="4" w:space="0" w:color="auto"/>
            </w:tcBorders>
            <w:vAlign w:val="center"/>
            <w:hideMark/>
          </w:tcPr>
          <w:p w14:paraId="36D6B0CF"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6549C957"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1B2C1C60"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48310E09"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Communication</w:t>
            </w:r>
          </w:p>
        </w:tc>
        <w:tc>
          <w:tcPr>
            <w:tcW w:w="1600" w:type="dxa"/>
            <w:tcBorders>
              <w:top w:val="nil"/>
              <w:left w:val="nil"/>
              <w:bottom w:val="single" w:sz="4" w:space="0" w:color="auto"/>
              <w:right w:val="single" w:sz="4" w:space="0" w:color="auto"/>
            </w:tcBorders>
            <w:vAlign w:val="center"/>
            <w:hideMark/>
          </w:tcPr>
          <w:p w14:paraId="1CF44763"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62636BD1"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37C3A86E"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0649547D"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Adaptabilité</w:t>
            </w:r>
          </w:p>
        </w:tc>
        <w:tc>
          <w:tcPr>
            <w:tcW w:w="1600" w:type="dxa"/>
            <w:tcBorders>
              <w:top w:val="nil"/>
              <w:left w:val="nil"/>
              <w:bottom w:val="single" w:sz="4" w:space="0" w:color="auto"/>
              <w:right w:val="single" w:sz="4" w:space="0" w:color="auto"/>
            </w:tcBorders>
            <w:vAlign w:val="center"/>
            <w:hideMark/>
          </w:tcPr>
          <w:p w14:paraId="463AE912"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5D0C3114"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r w:rsidR="003253F8" w:rsidRPr="003253F8" w14:paraId="053DDC2F" w14:textId="77777777" w:rsidTr="003253F8">
        <w:trPr>
          <w:trHeight w:val="288"/>
        </w:trPr>
        <w:tc>
          <w:tcPr>
            <w:tcW w:w="2780" w:type="dxa"/>
            <w:tcBorders>
              <w:top w:val="nil"/>
              <w:left w:val="single" w:sz="4" w:space="0" w:color="auto"/>
              <w:bottom w:val="single" w:sz="4" w:space="0" w:color="auto"/>
              <w:right w:val="single" w:sz="4" w:space="0" w:color="auto"/>
            </w:tcBorders>
            <w:vAlign w:val="center"/>
            <w:hideMark/>
          </w:tcPr>
          <w:p w14:paraId="68214778"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Respect des process</w:t>
            </w:r>
          </w:p>
        </w:tc>
        <w:tc>
          <w:tcPr>
            <w:tcW w:w="1600" w:type="dxa"/>
            <w:tcBorders>
              <w:top w:val="nil"/>
              <w:left w:val="nil"/>
              <w:bottom w:val="single" w:sz="4" w:space="0" w:color="auto"/>
              <w:right w:val="single" w:sz="4" w:space="0" w:color="auto"/>
            </w:tcBorders>
            <w:vAlign w:val="center"/>
            <w:hideMark/>
          </w:tcPr>
          <w:p w14:paraId="5FBFB9AF"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c>
          <w:tcPr>
            <w:tcW w:w="2140" w:type="dxa"/>
            <w:tcBorders>
              <w:top w:val="nil"/>
              <w:left w:val="nil"/>
              <w:bottom w:val="single" w:sz="4" w:space="0" w:color="auto"/>
              <w:right w:val="single" w:sz="4" w:space="0" w:color="auto"/>
            </w:tcBorders>
            <w:vAlign w:val="center"/>
            <w:hideMark/>
          </w:tcPr>
          <w:p w14:paraId="59434869" w14:textId="77777777" w:rsidR="003253F8" w:rsidRPr="003253F8" w:rsidRDefault="003253F8" w:rsidP="003253F8">
            <w:pPr>
              <w:spacing w:after="0" w:line="240" w:lineRule="auto"/>
              <w:rPr>
                <w:rFonts w:ascii="Aptos Narrow" w:eastAsia="Times New Roman" w:hAnsi="Aptos Narrow" w:cs="Times New Roman"/>
                <w:color w:val="000000"/>
                <w:lang w:val="fr-FR" w:eastAsia="fr-FR"/>
              </w:rPr>
            </w:pPr>
            <w:r w:rsidRPr="003253F8">
              <w:rPr>
                <w:rFonts w:ascii="Aptos Narrow" w:eastAsia="Times New Roman" w:hAnsi="Aptos Narrow" w:cs="Times New Roman"/>
                <w:color w:val="000000"/>
                <w:lang w:val="fr-FR" w:eastAsia="fr-FR"/>
              </w:rPr>
              <w:t> </w:t>
            </w:r>
          </w:p>
        </w:tc>
      </w:tr>
    </w:tbl>
    <w:p w14:paraId="57E49AFC" w14:textId="77777777" w:rsidR="003253F8" w:rsidRDefault="003253F8" w:rsidP="003253F8">
      <w:pPr>
        <w:rPr>
          <w:rFonts w:ascii="Times New Roman" w:hAnsi="Times New Roman" w:cs="Times New Roman"/>
          <w:sz w:val="24"/>
          <w:szCs w:val="24"/>
          <w:lang w:val="fr-FR"/>
        </w:rPr>
      </w:pPr>
    </w:p>
    <w:p w14:paraId="3FAA27AB" w14:textId="6CC77EA1" w:rsidR="00C011B5" w:rsidRDefault="00074DE9" w:rsidP="00C011B5">
      <w:pPr>
        <w:spacing w:after="0"/>
        <w:rPr>
          <w:rFonts w:ascii="Times New Roman" w:hAnsi="Times New Roman" w:cs="Times New Roman"/>
          <w:b/>
          <w:bCs/>
          <w:sz w:val="24"/>
          <w:szCs w:val="24"/>
          <w:u w:val="single"/>
          <w:lang w:val="fr-FR"/>
        </w:rPr>
      </w:pPr>
      <w:r>
        <w:rPr>
          <w:rFonts w:ascii="Times New Roman" w:hAnsi="Times New Roman" w:cs="Times New Roman"/>
          <w:b/>
          <w:bCs/>
          <w:sz w:val="24"/>
          <w:szCs w:val="24"/>
          <w:u w:val="single"/>
          <w:lang w:val="fr-FR"/>
        </w:rPr>
        <w:t>D</w:t>
      </w:r>
      <w:r w:rsidR="00C011B5" w:rsidRPr="00C011B5">
        <w:rPr>
          <w:rFonts w:ascii="Times New Roman" w:hAnsi="Times New Roman" w:cs="Times New Roman"/>
          <w:b/>
          <w:bCs/>
          <w:sz w:val="24"/>
          <w:szCs w:val="24"/>
          <w:u w:val="single"/>
          <w:lang w:val="fr-FR"/>
        </w:rPr>
        <w:t> : Synthèse qualitative</w:t>
      </w:r>
    </w:p>
    <w:p w14:paraId="6A07EF78" w14:textId="77777777" w:rsidR="00C011B5" w:rsidRPr="00C011B5" w:rsidRDefault="00C011B5" w:rsidP="00C011B5">
      <w:pPr>
        <w:spacing w:after="0"/>
        <w:rPr>
          <w:rFonts w:ascii="Times New Roman" w:hAnsi="Times New Roman" w:cs="Times New Roman"/>
          <w:b/>
          <w:bCs/>
          <w:sz w:val="24"/>
          <w:szCs w:val="24"/>
          <w:u w:val="single"/>
          <w:lang w:val="fr-FR"/>
        </w:rPr>
      </w:pPr>
    </w:p>
    <w:p w14:paraId="1EEA30A1" w14:textId="17011DB8" w:rsidR="00C011B5" w:rsidRDefault="00C011B5" w:rsidP="00C011B5">
      <w:pPr>
        <w:spacing w:after="0"/>
        <w:rPr>
          <w:rFonts w:ascii="Times New Roman" w:hAnsi="Times New Roman" w:cs="Times New Roman"/>
          <w:sz w:val="24"/>
          <w:szCs w:val="24"/>
          <w:lang w:val="fr-FR"/>
        </w:rPr>
      </w:pPr>
      <w:r>
        <w:rPr>
          <w:rFonts w:ascii="Times New Roman" w:hAnsi="Times New Roman" w:cs="Times New Roman"/>
          <w:sz w:val="24"/>
          <w:szCs w:val="24"/>
          <w:lang w:val="fr-FR"/>
        </w:rPr>
        <w:t>1/ Points forts</w:t>
      </w:r>
    </w:p>
    <w:p w14:paraId="7ADCD223" w14:textId="0F60CF50" w:rsidR="00C011B5" w:rsidRDefault="00C011B5" w:rsidP="00C011B5">
      <w:pPr>
        <w:spacing w:after="0"/>
        <w:rPr>
          <w:rFonts w:ascii="Times New Roman" w:hAnsi="Times New Roman" w:cs="Times New Roman"/>
          <w:sz w:val="24"/>
          <w:szCs w:val="24"/>
          <w:lang w:val="fr-FR"/>
        </w:rPr>
      </w:pPr>
      <w:r>
        <w:rPr>
          <w:rFonts w:ascii="Times New Roman" w:hAnsi="Times New Roman" w:cs="Times New Roman"/>
          <w:sz w:val="24"/>
          <w:szCs w:val="24"/>
          <w:lang w:val="fr-FR"/>
        </w:rPr>
        <w:t>………………………………………..</w:t>
      </w:r>
    </w:p>
    <w:p w14:paraId="1AA47015" w14:textId="5A1F7AF5" w:rsidR="00C011B5" w:rsidRDefault="00C011B5" w:rsidP="00C011B5">
      <w:pPr>
        <w:spacing w:after="0"/>
        <w:rPr>
          <w:rFonts w:ascii="Times New Roman" w:hAnsi="Times New Roman" w:cs="Times New Roman"/>
          <w:sz w:val="24"/>
          <w:szCs w:val="24"/>
          <w:lang w:val="fr-FR"/>
        </w:rPr>
      </w:pPr>
      <w:r>
        <w:rPr>
          <w:rFonts w:ascii="Times New Roman" w:hAnsi="Times New Roman" w:cs="Times New Roman"/>
          <w:sz w:val="24"/>
          <w:szCs w:val="24"/>
          <w:lang w:val="fr-FR"/>
        </w:rPr>
        <w:t>2/ Axes d’améliorations</w:t>
      </w:r>
    </w:p>
    <w:p w14:paraId="5E543EC2" w14:textId="042C57F5" w:rsidR="00C011B5" w:rsidRDefault="00C011B5" w:rsidP="00C011B5">
      <w:pPr>
        <w:spacing w:after="0"/>
        <w:rPr>
          <w:rFonts w:ascii="Times New Roman" w:hAnsi="Times New Roman" w:cs="Times New Roman"/>
          <w:sz w:val="24"/>
          <w:szCs w:val="24"/>
          <w:lang w:val="fr-FR"/>
        </w:rPr>
      </w:pPr>
      <w:r>
        <w:rPr>
          <w:rFonts w:ascii="Times New Roman" w:hAnsi="Times New Roman" w:cs="Times New Roman"/>
          <w:sz w:val="24"/>
          <w:szCs w:val="24"/>
          <w:lang w:val="fr-FR"/>
        </w:rPr>
        <w:t>………………………………………..</w:t>
      </w:r>
    </w:p>
    <w:p w14:paraId="3FC87B1D" w14:textId="3383CFD9" w:rsidR="00C011B5" w:rsidRDefault="00C011B5" w:rsidP="00C011B5">
      <w:pPr>
        <w:spacing w:after="0"/>
        <w:rPr>
          <w:rFonts w:ascii="Times New Roman" w:hAnsi="Times New Roman" w:cs="Times New Roman"/>
          <w:sz w:val="24"/>
          <w:szCs w:val="24"/>
          <w:lang w:val="fr-FR"/>
        </w:rPr>
      </w:pPr>
      <w:r>
        <w:rPr>
          <w:rFonts w:ascii="Times New Roman" w:hAnsi="Times New Roman" w:cs="Times New Roman"/>
          <w:sz w:val="24"/>
          <w:szCs w:val="24"/>
          <w:lang w:val="fr-FR"/>
        </w:rPr>
        <w:t>3/ Contributions</w:t>
      </w:r>
    </w:p>
    <w:p w14:paraId="6728E4B6" w14:textId="7A1484A7" w:rsidR="00C011B5" w:rsidRDefault="00C011B5" w:rsidP="00C011B5">
      <w:pPr>
        <w:spacing w:after="0"/>
        <w:rPr>
          <w:rFonts w:ascii="Times New Roman" w:hAnsi="Times New Roman" w:cs="Times New Roman"/>
          <w:sz w:val="24"/>
          <w:szCs w:val="24"/>
          <w:lang w:val="fr-FR"/>
        </w:rPr>
      </w:pPr>
      <w:r>
        <w:rPr>
          <w:rFonts w:ascii="Times New Roman" w:hAnsi="Times New Roman" w:cs="Times New Roman"/>
          <w:sz w:val="24"/>
          <w:szCs w:val="24"/>
          <w:lang w:val="fr-FR"/>
        </w:rPr>
        <w:t>………………………………………...</w:t>
      </w:r>
    </w:p>
    <w:p w14:paraId="27EB36EC" w14:textId="18E586F7" w:rsidR="00C011B5" w:rsidRDefault="00C011B5" w:rsidP="00C011B5">
      <w:pPr>
        <w:rPr>
          <w:rFonts w:ascii="Times New Roman" w:hAnsi="Times New Roman" w:cs="Times New Roman"/>
          <w:sz w:val="24"/>
          <w:szCs w:val="24"/>
          <w:lang w:val="fr-FR"/>
        </w:rPr>
      </w:pPr>
    </w:p>
    <w:p w14:paraId="6B67E511" w14:textId="0A9CB422" w:rsidR="00C011B5" w:rsidRDefault="00074DE9" w:rsidP="00C011B5">
      <w:pPr>
        <w:rPr>
          <w:rFonts w:ascii="Times New Roman" w:hAnsi="Times New Roman" w:cs="Times New Roman"/>
          <w:b/>
          <w:bCs/>
          <w:sz w:val="24"/>
          <w:szCs w:val="24"/>
          <w:u w:val="single"/>
          <w:lang w:val="fr-FR"/>
        </w:rPr>
      </w:pPr>
      <w:r>
        <w:rPr>
          <w:rFonts w:ascii="Times New Roman" w:hAnsi="Times New Roman" w:cs="Times New Roman"/>
          <w:b/>
          <w:bCs/>
          <w:sz w:val="24"/>
          <w:szCs w:val="24"/>
          <w:u w:val="single"/>
          <w:lang w:val="fr-FR"/>
        </w:rPr>
        <w:t>E : Motivation et conditions de travail</w:t>
      </w:r>
    </w:p>
    <w:p w14:paraId="52F40760" w14:textId="0A72E2B5" w:rsidR="00074DE9" w:rsidRDefault="00074DE9" w:rsidP="00074DE9">
      <w:pPr>
        <w:pStyle w:val="Paragraphedeliste"/>
        <w:numPr>
          <w:ilvl w:val="0"/>
          <w:numId w:val="51"/>
        </w:numPr>
        <w:rPr>
          <w:rFonts w:ascii="Times New Roman" w:hAnsi="Times New Roman" w:cs="Times New Roman"/>
          <w:sz w:val="24"/>
          <w:szCs w:val="24"/>
          <w:lang w:val="fr-FR"/>
        </w:rPr>
      </w:pPr>
      <w:r>
        <w:rPr>
          <w:rFonts w:ascii="Times New Roman" w:hAnsi="Times New Roman" w:cs="Times New Roman"/>
          <w:sz w:val="24"/>
          <w:szCs w:val="24"/>
          <w:lang w:val="fr-FR"/>
        </w:rPr>
        <w:t>Comment vous projetez-vous dans votre poste actuel ?</w:t>
      </w:r>
    </w:p>
    <w:p w14:paraId="0DBC5B6B" w14:textId="052961B4" w:rsidR="00074DE9" w:rsidRDefault="00074DE9" w:rsidP="00C011B5">
      <w:pPr>
        <w:pStyle w:val="Paragraphedeliste"/>
        <w:numPr>
          <w:ilvl w:val="0"/>
          <w:numId w:val="51"/>
        </w:numPr>
        <w:rPr>
          <w:rFonts w:ascii="Times New Roman" w:hAnsi="Times New Roman" w:cs="Times New Roman"/>
          <w:sz w:val="24"/>
          <w:szCs w:val="24"/>
          <w:lang w:val="fr-FR"/>
        </w:rPr>
      </w:pPr>
      <w:r>
        <w:rPr>
          <w:rFonts w:ascii="Times New Roman" w:hAnsi="Times New Roman" w:cs="Times New Roman"/>
          <w:sz w:val="24"/>
          <w:szCs w:val="24"/>
          <w:lang w:val="fr-FR"/>
        </w:rPr>
        <w:t>Qu’est-ce qui, dans votre quotidien, contribue le plus à votre motivation ?</w:t>
      </w:r>
    </w:p>
    <w:p w14:paraId="014839AF" w14:textId="77777777" w:rsidR="00074DE9" w:rsidRDefault="00074DE9" w:rsidP="00C011B5">
      <w:pPr>
        <w:pStyle w:val="Paragraphedeliste"/>
        <w:numPr>
          <w:ilvl w:val="0"/>
          <w:numId w:val="51"/>
        </w:numPr>
        <w:rPr>
          <w:rFonts w:ascii="Times New Roman" w:hAnsi="Times New Roman" w:cs="Times New Roman"/>
          <w:sz w:val="24"/>
          <w:szCs w:val="24"/>
          <w:lang w:val="fr-FR"/>
        </w:rPr>
      </w:pPr>
      <w:r>
        <w:rPr>
          <w:rFonts w:ascii="Times New Roman" w:hAnsi="Times New Roman" w:cs="Times New Roman"/>
          <w:sz w:val="24"/>
          <w:szCs w:val="24"/>
          <w:lang w:val="fr-FR"/>
        </w:rPr>
        <w:t>Votre équilibre vie professionnelle/personnelle vous semble-t-il satisfaisant ? Oui, Moyennement, Non</w:t>
      </w:r>
      <w:r w:rsidR="00C011B5" w:rsidRPr="00074DE9">
        <w:rPr>
          <w:rFonts w:ascii="Times New Roman" w:hAnsi="Times New Roman" w:cs="Times New Roman"/>
          <w:sz w:val="24"/>
          <w:szCs w:val="24"/>
          <w:lang w:val="fr-FR"/>
        </w:rPr>
        <w:t xml:space="preserve"> </w:t>
      </w:r>
    </w:p>
    <w:p w14:paraId="703177BC" w14:textId="6C3D3758" w:rsidR="00C011B5" w:rsidRPr="00074DE9" w:rsidRDefault="00074DE9" w:rsidP="00C011B5">
      <w:pPr>
        <w:rPr>
          <w:rFonts w:ascii="Times New Roman" w:hAnsi="Times New Roman" w:cs="Times New Roman"/>
          <w:b/>
          <w:bCs/>
          <w:sz w:val="24"/>
          <w:szCs w:val="24"/>
          <w:u w:val="single"/>
          <w:lang w:val="fr-FR"/>
        </w:rPr>
      </w:pPr>
      <w:r w:rsidRPr="00074DE9">
        <w:rPr>
          <w:rFonts w:ascii="Times New Roman" w:hAnsi="Times New Roman" w:cs="Times New Roman"/>
          <w:b/>
          <w:bCs/>
          <w:sz w:val="24"/>
          <w:szCs w:val="24"/>
          <w:u w:val="single"/>
          <w:lang w:val="fr-FR"/>
        </w:rPr>
        <w:t xml:space="preserve">F : </w:t>
      </w:r>
      <w:r w:rsidR="00C011B5" w:rsidRPr="00074DE9">
        <w:rPr>
          <w:rFonts w:ascii="Times New Roman" w:hAnsi="Times New Roman" w:cs="Times New Roman"/>
          <w:b/>
          <w:bCs/>
          <w:sz w:val="24"/>
          <w:szCs w:val="24"/>
          <w:u w:val="single"/>
          <w:lang w:val="fr-FR"/>
        </w:rPr>
        <w:t>Objectifs pour l’année suivante</w:t>
      </w:r>
    </w:p>
    <w:p w14:paraId="4655885D" w14:textId="77777777" w:rsidR="00074DE9" w:rsidRDefault="00074DE9" w:rsidP="00074DE9">
      <w:pPr>
        <w:pStyle w:val="Paragraphedeliste"/>
        <w:numPr>
          <w:ilvl w:val="0"/>
          <w:numId w:val="52"/>
        </w:numPr>
        <w:rPr>
          <w:rFonts w:ascii="Times New Roman" w:hAnsi="Times New Roman" w:cs="Times New Roman"/>
          <w:sz w:val="24"/>
          <w:szCs w:val="24"/>
          <w:lang w:val="fr-FR"/>
        </w:rPr>
      </w:pPr>
      <w:r w:rsidRPr="00074DE9">
        <w:rPr>
          <w:rFonts w:ascii="Times New Roman" w:hAnsi="Times New Roman" w:cs="Times New Roman"/>
          <w:sz w:val="24"/>
          <w:szCs w:val="24"/>
          <w:lang w:val="fr-FR"/>
        </w:rPr>
        <w:t>Objectif 1 : …</w:t>
      </w:r>
    </w:p>
    <w:p w14:paraId="5A5D37EB" w14:textId="77777777" w:rsidR="00074DE9" w:rsidRDefault="00074DE9" w:rsidP="00074DE9">
      <w:pPr>
        <w:pStyle w:val="Paragraphedeliste"/>
        <w:numPr>
          <w:ilvl w:val="0"/>
          <w:numId w:val="52"/>
        </w:numPr>
        <w:rPr>
          <w:rFonts w:ascii="Times New Roman" w:hAnsi="Times New Roman" w:cs="Times New Roman"/>
          <w:sz w:val="24"/>
          <w:szCs w:val="24"/>
          <w:lang w:val="fr-FR"/>
        </w:rPr>
      </w:pPr>
      <w:r w:rsidRPr="00074DE9">
        <w:rPr>
          <w:rFonts w:ascii="Times New Roman" w:hAnsi="Times New Roman" w:cs="Times New Roman"/>
          <w:sz w:val="24"/>
          <w:szCs w:val="24"/>
          <w:lang w:val="fr-FR"/>
        </w:rPr>
        <w:t>Objectif 2 : …</w:t>
      </w:r>
    </w:p>
    <w:p w14:paraId="45370DEF" w14:textId="77777777" w:rsidR="00074DE9" w:rsidRPr="00074DE9" w:rsidRDefault="00074DE9" w:rsidP="00074DE9">
      <w:pPr>
        <w:pStyle w:val="Paragraphedeliste"/>
        <w:numPr>
          <w:ilvl w:val="0"/>
          <w:numId w:val="52"/>
        </w:numPr>
        <w:rPr>
          <w:rFonts w:ascii="Times New Roman" w:hAnsi="Times New Roman" w:cs="Times New Roman"/>
          <w:sz w:val="24"/>
          <w:szCs w:val="24"/>
          <w:lang w:val="fr-FR"/>
        </w:rPr>
      </w:pPr>
      <w:r w:rsidRPr="00074DE9">
        <w:rPr>
          <w:rFonts w:ascii="Times New Roman" w:hAnsi="Times New Roman" w:cs="Times New Roman"/>
          <w:sz w:val="24"/>
          <w:szCs w:val="24"/>
          <w:lang w:val="fr-FR"/>
        </w:rPr>
        <w:t>Objectif 3 : …</w:t>
      </w:r>
    </w:p>
    <w:p w14:paraId="417708A8" w14:textId="4784925B" w:rsidR="00C011B5" w:rsidRPr="00074DE9" w:rsidRDefault="00074DE9" w:rsidP="00074DE9">
      <w:pPr>
        <w:rPr>
          <w:rFonts w:ascii="Times New Roman" w:hAnsi="Times New Roman" w:cs="Times New Roman"/>
          <w:b/>
          <w:bCs/>
          <w:sz w:val="24"/>
          <w:szCs w:val="24"/>
          <w:u w:val="single"/>
          <w:lang w:val="fr-FR"/>
        </w:rPr>
      </w:pPr>
      <w:r w:rsidRPr="00074DE9">
        <w:rPr>
          <w:rFonts w:ascii="Times New Roman" w:hAnsi="Times New Roman" w:cs="Times New Roman"/>
          <w:b/>
          <w:bCs/>
          <w:sz w:val="24"/>
          <w:szCs w:val="24"/>
          <w:u w:val="single"/>
          <w:lang w:val="fr-FR"/>
        </w:rPr>
        <w:t>G : Demande de formation</w:t>
      </w:r>
    </w:p>
    <w:p w14:paraId="297A9DF4" w14:textId="04D33A3E" w:rsidR="00074DE9" w:rsidRDefault="00074DE9" w:rsidP="00074DE9">
      <w:pPr>
        <w:pStyle w:val="Paragraphedeliste"/>
        <w:numPr>
          <w:ilvl w:val="0"/>
          <w:numId w:val="53"/>
        </w:numPr>
        <w:rPr>
          <w:rFonts w:ascii="Times New Roman" w:hAnsi="Times New Roman" w:cs="Times New Roman"/>
          <w:sz w:val="24"/>
          <w:szCs w:val="24"/>
          <w:lang w:val="fr-FR"/>
        </w:rPr>
      </w:pPr>
      <w:r>
        <w:rPr>
          <w:rFonts w:ascii="Times New Roman" w:hAnsi="Times New Roman" w:cs="Times New Roman"/>
          <w:sz w:val="24"/>
          <w:szCs w:val="24"/>
          <w:lang w:val="fr-FR"/>
        </w:rPr>
        <w:t>Formation</w:t>
      </w:r>
      <w:r w:rsidRPr="00074DE9">
        <w:rPr>
          <w:rFonts w:ascii="Times New Roman" w:hAnsi="Times New Roman" w:cs="Times New Roman"/>
          <w:sz w:val="24"/>
          <w:szCs w:val="24"/>
          <w:lang w:val="fr-FR"/>
        </w:rPr>
        <w:t xml:space="preserve"> 1 : …</w:t>
      </w:r>
    </w:p>
    <w:p w14:paraId="600A60AC" w14:textId="3030687D" w:rsidR="00074DE9" w:rsidRDefault="00074DE9" w:rsidP="00074DE9">
      <w:pPr>
        <w:pStyle w:val="Paragraphedeliste"/>
        <w:numPr>
          <w:ilvl w:val="0"/>
          <w:numId w:val="53"/>
        </w:numPr>
        <w:rPr>
          <w:rFonts w:ascii="Times New Roman" w:hAnsi="Times New Roman" w:cs="Times New Roman"/>
          <w:sz w:val="24"/>
          <w:szCs w:val="24"/>
          <w:lang w:val="fr-FR"/>
        </w:rPr>
      </w:pPr>
      <w:r>
        <w:rPr>
          <w:rFonts w:ascii="Times New Roman" w:hAnsi="Times New Roman" w:cs="Times New Roman"/>
          <w:sz w:val="24"/>
          <w:szCs w:val="24"/>
          <w:lang w:val="fr-FR"/>
        </w:rPr>
        <w:t>Formation</w:t>
      </w:r>
      <w:r w:rsidRPr="00074DE9">
        <w:rPr>
          <w:rFonts w:ascii="Times New Roman" w:hAnsi="Times New Roman" w:cs="Times New Roman"/>
          <w:sz w:val="24"/>
          <w:szCs w:val="24"/>
          <w:lang w:val="fr-FR"/>
        </w:rPr>
        <w:t xml:space="preserve"> 2 : …</w:t>
      </w:r>
    </w:p>
    <w:p w14:paraId="092B87D2" w14:textId="4E4F4AC0" w:rsidR="00074DE9" w:rsidRPr="00074DE9" w:rsidRDefault="00074DE9" w:rsidP="00074DE9">
      <w:pPr>
        <w:pStyle w:val="Paragraphedeliste"/>
        <w:numPr>
          <w:ilvl w:val="0"/>
          <w:numId w:val="53"/>
        </w:numPr>
        <w:rPr>
          <w:rFonts w:ascii="Times New Roman" w:hAnsi="Times New Roman" w:cs="Times New Roman"/>
          <w:sz w:val="24"/>
          <w:szCs w:val="24"/>
          <w:lang w:val="fr-FR"/>
        </w:rPr>
      </w:pPr>
      <w:r>
        <w:rPr>
          <w:rFonts w:ascii="Times New Roman" w:hAnsi="Times New Roman" w:cs="Times New Roman"/>
          <w:sz w:val="24"/>
          <w:szCs w:val="24"/>
          <w:lang w:val="fr-FR"/>
        </w:rPr>
        <w:t>Formation</w:t>
      </w:r>
      <w:r w:rsidRPr="00074DE9">
        <w:rPr>
          <w:rFonts w:ascii="Times New Roman" w:hAnsi="Times New Roman" w:cs="Times New Roman"/>
          <w:sz w:val="24"/>
          <w:szCs w:val="24"/>
          <w:lang w:val="fr-FR"/>
        </w:rPr>
        <w:t xml:space="preserve"> 3 : …</w:t>
      </w:r>
    </w:p>
    <w:p w14:paraId="54931432" w14:textId="77777777" w:rsidR="00074DE9" w:rsidRPr="00C011B5" w:rsidRDefault="00074DE9" w:rsidP="00074DE9">
      <w:pPr>
        <w:rPr>
          <w:rFonts w:ascii="Times New Roman" w:hAnsi="Times New Roman" w:cs="Times New Roman"/>
          <w:sz w:val="24"/>
          <w:szCs w:val="24"/>
          <w:lang w:val="fr-FR"/>
        </w:rPr>
      </w:pPr>
    </w:p>
    <w:sectPr w:rsidR="00074DE9" w:rsidRPr="00C011B5" w:rsidSect="00034616">
      <w:headerReference w:type="default" r:id="rId9"/>
      <w:footerReference w:type="even" r:id="rId10"/>
      <w:footerReference w:type="default" r:id="rId11"/>
      <w:footerReference w:type="firs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B9651" w14:textId="77777777" w:rsidR="003C42BA" w:rsidRDefault="003C42BA" w:rsidP="00C56455">
      <w:pPr>
        <w:spacing w:after="0" w:line="240" w:lineRule="auto"/>
      </w:pPr>
      <w:r>
        <w:separator/>
      </w:r>
    </w:p>
  </w:endnote>
  <w:endnote w:type="continuationSeparator" w:id="0">
    <w:p w14:paraId="19F5CC64" w14:textId="77777777" w:rsidR="003C42BA" w:rsidRDefault="003C42BA" w:rsidP="00C56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B5064" w14:textId="68695901" w:rsidR="00C56455" w:rsidRDefault="00C56455">
    <w:pPr>
      <w:pStyle w:val="Pieddepage"/>
    </w:pPr>
    <w:r>
      <w:rPr>
        <w:noProof/>
      </w:rPr>
      <mc:AlternateContent>
        <mc:Choice Requires="wps">
          <w:drawing>
            <wp:anchor distT="0" distB="0" distL="0" distR="0" simplePos="0" relativeHeight="251659264" behindDoc="0" locked="0" layoutInCell="1" allowOverlap="1" wp14:anchorId="2C886623" wp14:editId="67A32C8D">
              <wp:simplePos x="635" y="635"/>
              <wp:positionH relativeFrom="page">
                <wp:align>center</wp:align>
              </wp:positionH>
              <wp:positionV relativeFrom="page">
                <wp:align>bottom</wp:align>
              </wp:positionV>
              <wp:extent cx="607060" cy="368935"/>
              <wp:effectExtent l="0" t="0" r="2540" b="0"/>
              <wp:wrapNone/>
              <wp:docPr id="513805969"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886623" id="_x0000_t202" coordsize="21600,21600" o:spt="202" path="m,l,21600r21600,l21600,xe">
              <v:stroke joinstyle="miter"/>
              <v:path gradientshapeok="t" o:connecttype="rect"/>
            </v:shapetype>
            <v:shape id="Zone de texte 2" o:spid="_x0000_s1026" type="#_x0000_t202" alt="C2 - Interne" style="position:absolute;margin-left:0;margin-top:0;width:47.8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" filled="f" stroked="f">
              <v:textbox style="mso-fit-shape-to-text:t" inset="0,0,0,15pt">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0A32" w14:textId="2F08F28B" w:rsidR="00C56455" w:rsidRDefault="00C56455">
    <w:pPr>
      <w:pStyle w:val="Pieddepage"/>
    </w:pPr>
    <w:r>
      <w:rPr>
        <w:noProof/>
      </w:rPr>
      <mc:AlternateContent>
        <mc:Choice Requires="wps">
          <w:drawing>
            <wp:anchor distT="0" distB="0" distL="0" distR="0" simplePos="0" relativeHeight="251660288" behindDoc="0" locked="0" layoutInCell="1" allowOverlap="1" wp14:anchorId="054D8382" wp14:editId="0C5DC068">
              <wp:simplePos x="1143000" y="9439275"/>
              <wp:positionH relativeFrom="page">
                <wp:align>center</wp:align>
              </wp:positionH>
              <wp:positionV relativeFrom="page">
                <wp:align>bottom</wp:align>
              </wp:positionV>
              <wp:extent cx="607060" cy="368935"/>
              <wp:effectExtent l="0" t="0" r="2540" b="0"/>
              <wp:wrapNone/>
              <wp:docPr id="1434911520"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4D8382" id="_x0000_t202" coordsize="21600,21600" o:spt="202" path="m,l,21600r21600,l21600,xe">
              <v:stroke joinstyle="miter"/>
              <v:path gradientshapeok="t" o:connecttype="rect"/>
            </v:shapetype>
            <v:shape id="Zone de texte 3" o:spid="_x0000_s1027" type="#_x0000_t202" alt="C2 - Interne" style="position:absolute;margin-left:0;margin-top:0;width:47.8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" filled="f" stroked="f">
              <v:textbox style="mso-fit-shape-to-text:t" inset="0,0,0,15pt">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2D6E" w14:textId="5BDAA0A4" w:rsidR="00C56455" w:rsidRDefault="00C56455">
    <w:pPr>
      <w:pStyle w:val="Pieddepage"/>
    </w:pPr>
    <w:r>
      <w:rPr>
        <w:noProof/>
      </w:rPr>
      <mc:AlternateContent>
        <mc:Choice Requires="wps">
          <w:drawing>
            <wp:anchor distT="0" distB="0" distL="0" distR="0" simplePos="0" relativeHeight="251658240" behindDoc="0" locked="0" layoutInCell="1" allowOverlap="1" wp14:anchorId="6D518852" wp14:editId="23067091">
              <wp:simplePos x="635" y="635"/>
              <wp:positionH relativeFrom="page">
                <wp:align>center</wp:align>
              </wp:positionH>
              <wp:positionV relativeFrom="page">
                <wp:align>bottom</wp:align>
              </wp:positionV>
              <wp:extent cx="607060" cy="368935"/>
              <wp:effectExtent l="0" t="0" r="2540" b="0"/>
              <wp:wrapNone/>
              <wp:docPr id="422509098"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518852" id="_x0000_t202" coordsize="21600,21600" o:spt="202" path="m,l,21600r21600,l21600,xe">
              <v:stroke joinstyle="miter"/>
              <v:path gradientshapeok="t" o:connecttype="rect"/>
            </v:shapetype>
            <v:shape id="Zone de texte 1" o:spid="_x0000_s1028" type="#_x0000_t202" alt="C2 - Interne" style="position:absolute;margin-left:0;margin-top:0;width:47.8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" filled="f" stroked="f">
              <v:textbox style="mso-fit-shape-to-text:t" inset="0,0,0,15pt">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6406F" w14:textId="77777777" w:rsidR="003C42BA" w:rsidRDefault="003C42BA" w:rsidP="00C56455">
      <w:pPr>
        <w:spacing w:after="0" w:line="240" w:lineRule="auto"/>
      </w:pPr>
      <w:r>
        <w:separator/>
      </w:r>
    </w:p>
  </w:footnote>
  <w:footnote w:type="continuationSeparator" w:id="0">
    <w:p w14:paraId="16E05318" w14:textId="77777777" w:rsidR="003C42BA" w:rsidRDefault="003C42BA" w:rsidP="00C56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5160" w14:textId="0566F9C2" w:rsidR="00B802F3" w:rsidRPr="00B802F3" w:rsidRDefault="00B802F3" w:rsidP="00B802F3">
    <w:pPr>
      <w:pStyle w:val="En-tte"/>
      <w:jc w:val="center"/>
      <w:rPr>
        <w:rFonts w:ascii="Times New Roman" w:hAnsi="Times New Roman" w:cs="Times New Roman"/>
        <w:lang w:val="fr-FR"/>
      </w:rPr>
    </w:pPr>
    <w:r w:rsidRPr="00EF7085">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52ACA62" wp14:editId="53C3BF39">
              <wp:simplePos x="0" y="0"/>
              <wp:positionH relativeFrom="column">
                <wp:posOffset>-442595</wp:posOffset>
              </wp:positionH>
              <wp:positionV relativeFrom="paragraph">
                <wp:posOffset>245879</wp:posOffset>
              </wp:positionV>
              <wp:extent cx="6445876" cy="12879"/>
              <wp:effectExtent l="38100" t="38100" r="69850" b="8255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D19DCAC" id="Connecteur droit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" strokecolor="#4f81bd [3204]" strokeweight="2pt">
              <v:shadow on="t" color="black" opacity="24903f" origin=",.5" offset="0,.55556mm"/>
            </v:line>
          </w:pict>
        </mc:Fallback>
      </mc:AlternateContent>
    </w:r>
    <w:r w:rsidR="00AC5ADE" w:rsidRPr="00AC5ADE">
      <w:rPr>
        <w:rFonts w:ascii="Times New Roman" w:hAnsi="Times New Roman" w:cs="Times New Roman"/>
      </w:rPr>
      <w:t>Amazon Review Analysis</w:t>
    </w:r>
  </w:p>
  <w:p w14:paraId="24962F68" w14:textId="77777777" w:rsidR="00B802F3" w:rsidRPr="00B802F3" w:rsidRDefault="00B802F3" w:rsidP="00B802F3">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3F32E3F"/>
    <w:multiLevelType w:val="hybridMultilevel"/>
    <w:tmpl w:val="D2BCEB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4DA60D0"/>
    <w:multiLevelType w:val="hybridMultilevel"/>
    <w:tmpl w:val="BE7AE9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5540C6D"/>
    <w:multiLevelType w:val="hybridMultilevel"/>
    <w:tmpl w:val="BF9C3902"/>
    <w:lvl w:ilvl="0" w:tplc="FFFFFFFF">
      <w:start w:val="218"/>
      <w:numFmt w:val="bullet"/>
      <w:lvlText w:val="-"/>
      <w:lvlJc w:val="left"/>
      <w:pPr>
        <w:ind w:left="720" w:hanging="360"/>
      </w:pPr>
      <w:rPr>
        <w:rFonts w:ascii="Times New Roman" w:eastAsiaTheme="minorEastAsia"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AD54D34"/>
    <w:multiLevelType w:val="multilevel"/>
    <w:tmpl w:val="0D6E9C04"/>
    <w:lvl w:ilvl="0">
      <w:start w:val="1"/>
      <w:numFmt w:val="bullet"/>
      <w:lvlText w:val="-"/>
      <w:lvlJc w:val="left"/>
      <w:pPr>
        <w:tabs>
          <w:tab w:val="num" w:pos="720"/>
        </w:tabs>
        <w:ind w:left="720" w:hanging="360"/>
      </w:pPr>
      <w:rPr>
        <w:rFonts w:ascii="Cambria" w:eastAsiaTheme="minorEastAsia" w:hAnsi="Cambria"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06742"/>
    <w:multiLevelType w:val="hybridMultilevel"/>
    <w:tmpl w:val="EF4AB360"/>
    <w:lvl w:ilvl="0" w:tplc="34E0D110">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EC6761A"/>
    <w:multiLevelType w:val="multilevel"/>
    <w:tmpl w:val="382E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B6593B"/>
    <w:multiLevelType w:val="multilevel"/>
    <w:tmpl w:val="C654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FF123F"/>
    <w:multiLevelType w:val="hybridMultilevel"/>
    <w:tmpl w:val="1854A2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4786F81"/>
    <w:multiLevelType w:val="hybridMultilevel"/>
    <w:tmpl w:val="DA30DE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7135A1F"/>
    <w:multiLevelType w:val="multilevel"/>
    <w:tmpl w:val="4690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606351"/>
    <w:multiLevelType w:val="hybridMultilevel"/>
    <w:tmpl w:val="32C875B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18785C9A"/>
    <w:multiLevelType w:val="hybridMultilevel"/>
    <w:tmpl w:val="C59433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19950FF0"/>
    <w:multiLevelType w:val="hybridMultilevel"/>
    <w:tmpl w:val="B5B2E0EE"/>
    <w:lvl w:ilvl="0" w:tplc="0E3EA0A8">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F583D61"/>
    <w:multiLevelType w:val="hybridMultilevel"/>
    <w:tmpl w:val="CBE249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3186442"/>
    <w:multiLevelType w:val="hybridMultilevel"/>
    <w:tmpl w:val="CBE81B9A"/>
    <w:lvl w:ilvl="0" w:tplc="FA3C766E">
      <w:start w:val="2"/>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6FE7B04"/>
    <w:multiLevelType w:val="hybridMultilevel"/>
    <w:tmpl w:val="F5FC5B1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F172905"/>
    <w:multiLevelType w:val="hybridMultilevel"/>
    <w:tmpl w:val="C80E57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05127AE"/>
    <w:multiLevelType w:val="multilevel"/>
    <w:tmpl w:val="F05C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FB4D09"/>
    <w:multiLevelType w:val="hybridMultilevel"/>
    <w:tmpl w:val="3834ABC8"/>
    <w:lvl w:ilvl="0" w:tplc="E4C4ECBE">
      <w:start w:val="1"/>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54652DE"/>
    <w:multiLevelType w:val="hybridMultilevel"/>
    <w:tmpl w:val="0868C15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56C014A"/>
    <w:multiLevelType w:val="hybridMultilevel"/>
    <w:tmpl w:val="1854A2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62D6D40"/>
    <w:multiLevelType w:val="hybridMultilevel"/>
    <w:tmpl w:val="0F52142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7195974"/>
    <w:multiLevelType w:val="hybridMultilevel"/>
    <w:tmpl w:val="26EEEA68"/>
    <w:lvl w:ilvl="0" w:tplc="A426C8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9906583"/>
    <w:multiLevelType w:val="multilevel"/>
    <w:tmpl w:val="385C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1635E5"/>
    <w:multiLevelType w:val="multilevel"/>
    <w:tmpl w:val="316C7F6C"/>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ascii="Times New Roman" w:eastAsiaTheme="majorEastAsia" w:hAnsi="Times New Roman" w:cs="Times New Roman" w:hint="default"/>
        <w:b w:val="0"/>
        <w:bCs/>
        <w:color w:val="4F81BD" w:themeColor="accent1"/>
        <w:sz w:val="32"/>
        <w:szCs w:val="40"/>
      </w:rPr>
    </w:lvl>
    <w:lvl w:ilvl="2">
      <w:start w:val="1"/>
      <w:numFmt w:val="decimal"/>
      <w:isLgl/>
      <w:lvlText w:val="%1.%2.%3."/>
      <w:lvlJc w:val="left"/>
      <w:pPr>
        <w:ind w:left="1080" w:hanging="720"/>
      </w:pPr>
      <w:rPr>
        <w:rFonts w:ascii="Times New Roman" w:eastAsiaTheme="majorEastAsia" w:hAnsi="Times New Roman" w:cs="Times New Roman" w:hint="default"/>
        <w:b w:val="0"/>
        <w:bCs/>
        <w:color w:val="4F81BD" w:themeColor="accent1"/>
        <w:sz w:val="28"/>
        <w:szCs w:val="24"/>
      </w:rPr>
    </w:lvl>
    <w:lvl w:ilvl="3">
      <w:start w:val="1"/>
      <w:numFmt w:val="decimal"/>
      <w:isLgl/>
      <w:lvlText w:val="%1.%2.%3.%4."/>
      <w:lvlJc w:val="left"/>
      <w:pPr>
        <w:ind w:left="1080" w:hanging="720"/>
      </w:pPr>
      <w:rPr>
        <w:rFonts w:asciiTheme="majorHAnsi" w:eastAsiaTheme="majorEastAsia" w:hAnsiTheme="majorHAnsi" w:cstheme="majorBidi" w:hint="default"/>
        <w:b/>
        <w:color w:val="4F81BD" w:themeColor="accent1"/>
        <w:sz w:val="26"/>
      </w:rPr>
    </w:lvl>
    <w:lvl w:ilvl="4">
      <w:start w:val="1"/>
      <w:numFmt w:val="decimal"/>
      <w:isLgl/>
      <w:lvlText w:val="%1.%2.%3.%4.%5."/>
      <w:lvlJc w:val="left"/>
      <w:pPr>
        <w:ind w:left="1440" w:hanging="1080"/>
      </w:pPr>
      <w:rPr>
        <w:rFonts w:asciiTheme="majorHAnsi" w:eastAsiaTheme="majorEastAsia" w:hAnsiTheme="majorHAnsi" w:cstheme="majorBidi" w:hint="default"/>
        <w:b/>
        <w:color w:val="4F81BD" w:themeColor="accent1"/>
        <w:sz w:val="26"/>
      </w:rPr>
    </w:lvl>
    <w:lvl w:ilvl="5">
      <w:start w:val="1"/>
      <w:numFmt w:val="decimal"/>
      <w:isLgl/>
      <w:lvlText w:val="%1.%2.%3.%4.%5.%6."/>
      <w:lvlJc w:val="left"/>
      <w:pPr>
        <w:ind w:left="1440" w:hanging="1080"/>
      </w:pPr>
      <w:rPr>
        <w:rFonts w:asciiTheme="majorHAnsi" w:eastAsiaTheme="majorEastAsia" w:hAnsiTheme="majorHAnsi" w:cstheme="majorBidi" w:hint="default"/>
        <w:b/>
        <w:color w:val="4F81BD" w:themeColor="accent1"/>
        <w:sz w:val="26"/>
      </w:rPr>
    </w:lvl>
    <w:lvl w:ilvl="6">
      <w:start w:val="1"/>
      <w:numFmt w:val="decimal"/>
      <w:isLgl/>
      <w:lvlText w:val="%1.%2.%3.%4.%5.%6.%7."/>
      <w:lvlJc w:val="left"/>
      <w:pPr>
        <w:ind w:left="1800" w:hanging="1440"/>
      </w:pPr>
      <w:rPr>
        <w:rFonts w:asciiTheme="majorHAnsi" w:eastAsiaTheme="majorEastAsia" w:hAnsiTheme="majorHAnsi" w:cstheme="majorBidi" w:hint="default"/>
        <w:b/>
        <w:color w:val="4F81BD" w:themeColor="accent1"/>
        <w:sz w:val="26"/>
      </w:rPr>
    </w:lvl>
    <w:lvl w:ilvl="7">
      <w:start w:val="1"/>
      <w:numFmt w:val="decimal"/>
      <w:isLgl/>
      <w:lvlText w:val="%1.%2.%3.%4.%5.%6.%7.%8."/>
      <w:lvlJc w:val="left"/>
      <w:pPr>
        <w:ind w:left="1800" w:hanging="1440"/>
      </w:pPr>
      <w:rPr>
        <w:rFonts w:asciiTheme="majorHAnsi" w:eastAsiaTheme="majorEastAsia" w:hAnsiTheme="majorHAnsi" w:cstheme="majorBidi" w:hint="default"/>
        <w:b/>
        <w:color w:val="4F81BD" w:themeColor="accent1"/>
        <w:sz w:val="26"/>
      </w:rPr>
    </w:lvl>
    <w:lvl w:ilvl="8">
      <w:start w:val="1"/>
      <w:numFmt w:val="decimal"/>
      <w:isLgl/>
      <w:lvlText w:val="%1.%2.%3.%4.%5.%6.%7.%8.%9."/>
      <w:lvlJc w:val="left"/>
      <w:pPr>
        <w:ind w:left="2160" w:hanging="1800"/>
      </w:pPr>
      <w:rPr>
        <w:rFonts w:asciiTheme="majorHAnsi" w:eastAsiaTheme="majorEastAsia" w:hAnsiTheme="majorHAnsi" w:cstheme="majorBidi" w:hint="default"/>
        <w:b/>
        <w:color w:val="4F81BD" w:themeColor="accent1"/>
        <w:sz w:val="26"/>
      </w:rPr>
    </w:lvl>
  </w:abstractNum>
  <w:abstractNum w:abstractNumId="34" w15:restartNumberingAfterBreak="0">
    <w:nsid w:val="4FBC139A"/>
    <w:multiLevelType w:val="hybridMultilevel"/>
    <w:tmpl w:val="0B66CA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4FCC1221"/>
    <w:multiLevelType w:val="hybridMultilevel"/>
    <w:tmpl w:val="5DEED954"/>
    <w:lvl w:ilvl="0" w:tplc="A426C800">
      <w:numFmt w:val="bullet"/>
      <w:lvlText w:val="-"/>
      <w:lvlJc w:val="left"/>
      <w:pPr>
        <w:ind w:left="720" w:hanging="360"/>
      </w:pPr>
      <w:rPr>
        <w:rFonts w:ascii="Aptos" w:eastAsiaTheme="minorHAnsi"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1F03D94"/>
    <w:multiLevelType w:val="hybridMultilevel"/>
    <w:tmpl w:val="D85AB1DE"/>
    <w:lvl w:ilvl="0" w:tplc="E4C4ECBE">
      <w:start w:val="1"/>
      <w:numFmt w:val="bullet"/>
      <w:lvlText w:val="-"/>
      <w:lvlJc w:val="left"/>
      <w:pPr>
        <w:ind w:left="720" w:hanging="360"/>
      </w:pPr>
      <w:rPr>
        <w:rFonts w:ascii="Cambria" w:eastAsiaTheme="minorEastAsia" w:hAnsi="Cambria"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37735F4"/>
    <w:multiLevelType w:val="hybridMultilevel"/>
    <w:tmpl w:val="C40CB020"/>
    <w:lvl w:ilvl="0" w:tplc="FFFFFFFF">
      <w:numFmt w:val="bullet"/>
      <w:lvlText w:val="-"/>
      <w:lvlJc w:val="left"/>
      <w:pPr>
        <w:ind w:left="720" w:hanging="360"/>
      </w:pPr>
      <w:rPr>
        <w:rFonts w:ascii="Aptos" w:eastAsiaTheme="minorHAnsi" w:hAnsi="Aptos" w:cstheme="minorBidi"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4C83A83"/>
    <w:multiLevelType w:val="hybridMultilevel"/>
    <w:tmpl w:val="A08A534A"/>
    <w:lvl w:ilvl="0" w:tplc="FFFFFFFF">
      <w:start w:val="218"/>
      <w:numFmt w:val="bullet"/>
      <w:lvlText w:val="-"/>
      <w:lvlJc w:val="left"/>
      <w:pPr>
        <w:ind w:left="720" w:hanging="360"/>
      </w:pPr>
      <w:rPr>
        <w:rFonts w:ascii="Times New Roman" w:eastAsiaTheme="minorEastAsia" w:hAnsi="Times New Roman" w:cs="Times New Roman" w:hint="default"/>
      </w:rPr>
    </w:lvl>
    <w:lvl w:ilvl="1" w:tplc="040C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4FC1567"/>
    <w:multiLevelType w:val="hybridMultilevel"/>
    <w:tmpl w:val="C354FDDC"/>
    <w:lvl w:ilvl="0" w:tplc="97647C0E">
      <w:start w:val="218"/>
      <w:numFmt w:val="bullet"/>
      <w:lvlText w:val="-"/>
      <w:lvlJc w:val="left"/>
      <w:pPr>
        <w:ind w:left="720" w:hanging="360"/>
      </w:pPr>
      <w:rPr>
        <w:rFonts w:ascii="Times New Roman" w:eastAsiaTheme="minorEastAsia"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733761F"/>
    <w:multiLevelType w:val="hybridMultilevel"/>
    <w:tmpl w:val="1854A2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AE95F8D"/>
    <w:multiLevelType w:val="multilevel"/>
    <w:tmpl w:val="E6D62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7C378F"/>
    <w:multiLevelType w:val="hybridMultilevel"/>
    <w:tmpl w:val="BFD85BB8"/>
    <w:lvl w:ilvl="0" w:tplc="FFFFFFFF">
      <w:numFmt w:val="bullet"/>
      <w:lvlText w:val="-"/>
      <w:lvlJc w:val="left"/>
      <w:pPr>
        <w:ind w:left="720" w:hanging="360"/>
      </w:pPr>
      <w:rPr>
        <w:rFonts w:ascii="Aptos" w:eastAsiaTheme="minorHAnsi" w:hAnsi="Aptos" w:cstheme="minorBidi"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0892F07"/>
    <w:multiLevelType w:val="hybridMultilevel"/>
    <w:tmpl w:val="C62C05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1E855AD"/>
    <w:multiLevelType w:val="multilevel"/>
    <w:tmpl w:val="28628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7D0505"/>
    <w:multiLevelType w:val="multilevel"/>
    <w:tmpl w:val="63FC5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2A7E6E"/>
    <w:multiLevelType w:val="multilevel"/>
    <w:tmpl w:val="077A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F03ADE"/>
    <w:multiLevelType w:val="multilevel"/>
    <w:tmpl w:val="28628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7F1E99"/>
    <w:multiLevelType w:val="hybridMultilevel"/>
    <w:tmpl w:val="F168E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6A5D5254"/>
    <w:multiLevelType w:val="multilevel"/>
    <w:tmpl w:val="3B52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E27DC4"/>
    <w:multiLevelType w:val="hybridMultilevel"/>
    <w:tmpl w:val="6E3428E8"/>
    <w:lvl w:ilvl="0" w:tplc="C8D2BC54">
      <w:start w:val="3"/>
      <w:numFmt w:val="bullet"/>
      <w:lvlText w:val="-"/>
      <w:lvlJc w:val="left"/>
      <w:pPr>
        <w:ind w:left="720" w:hanging="360"/>
      </w:pPr>
      <w:rPr>
        <w:rFonts w:ascii="Times New Roman" w:eastAsiaTheme="maj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8703B97"/>
    <w:multiLevelType w:val="hybridMultilevel"/>
    <w:tmpl w:val="2E2A49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7D2706F6"/>
    <w:multiLevelType w:val="hybridMultilevel"/>
    <w:tmpl w:val="1854A2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78076948">
    <w:abstractNumId w:val="8"/>
  </w:num>
  <w:num w:numId="2" w16cid:durableId="1217084593">
    <w:abstractNumId w:val="6"/>
  </w:num>
  <w:num w:numId="3" w16cid:durableId="19748320">
    <w:abstractNumId w:val="5"/>
  </w:num>
  <w:num w:numId="4" w16cid:durableId="230585280">
    <w:abstractNumId w:val="4"/>
  </w:num>
  <w:num w:numId="5" w16cid:durableId="554507042">
    <w:abstractNumId w:val="7"/>
  </w:num>
  <w:num w:numId="6" w16cid:durableId="1632514910">
    <w:abstractNumId w:val="3"/>
  </w:num>
  <w:num w:numId="7" w16cid:durableId="651063348">
    <w:abstractNumId w:val="2"/>
  </w:num>
  <w:num w:numId="8" w16cid:durableId="247810684">
    <w:abstractNumId w:val="1"/>
  </w:num>
  <w:num w:numId="9" w16cid:durableId="1118837201">
    <w:abstractNumId w:val="0"/>
  </w:num>
  <w:num w:numId="10" w16cid:durableId="776022728">
    <w:abstractNumId w:val="20"/>
  </w:num>
  <w:num w:numId="11" w16cid:durableId="1177426092">
    <w:abstractNumId w:val="49"/>
  </w:num>
  <w:num w:numId="12" w16cid:durableId="109790628">
    <w:abstractNumId w:val="36"/>
  </w:num>
  <w:num w:numId="13" w16cid:durableId="525220043">
    <w:abstractNumId w:val="18"/>
  </w:num>
  <w:num w:numId="14" w16cid:durableId="454448142">
    <w:abstractNumId w:val="15"/>
  </w:num>
  <w:num w:numId="15" w16cid:durableId="825820373">
    <w:abstractNumId w:val="41"/>
  </w:num>
  <w:num w:numId="16" w16cid:durableId="1020475724">
    <w:abstractNumId w:val="45"/>
  </w:num>
  <w:num w:numId="17" w16cid:durableId="1564561071">
    <w:abstractNumId w:val="31"/>
  </w:num>
  <w:num w:numId="18" w16cid:durableId="1558542508">
    <w:abstractNumId w:val="33"/>
  </w:num>
  <w:num w:numId="19" w16cid:durableId="908884107">
    <w:abstractNumId w:val="35"/>
  </w:num>
  <w:num w:numId="20" w16cid:durableId="1362197458">
    <w:abstractNumId w:val="23"/>
  </w:num>
  <w:num w:numId="21" w16cid:durableId="2113090361">
    <w:abstractNumId w:val="27"/>
  </w:num>
  <w:num w:numId="22" w16cid:durableId="550843617">
    <w:abstractNumId w:val="37"/>
  </w:num>
  <w:num w:numId="23" w16cid:durableId="681394319">
    <w:abstractNumId w:val="42"/>
  </w:num>
  <w:num w:numId="24" w16cid:durableId="640306390">
    <w:abstractNumId w:val="14"/>
  </w:num>
  <w:num w:numId="25" w16cid:durableId="184100082">
    <w:abstractNumId w:val="13"/>
  </w:num>
  <w:num w:numId="26" w16cid:durableId="848444940">
    <w:abstractNumId w:val="47"/>
  </w:num>
  <w:num w:numId="27" w16cid:durableId="305159350">
    <w:abstractNumId w:val="12"/>
  </w:num>
  <w:num w:numId="28" w16cid:durableId="127363604">
    <w:abstractNumId w:val="44"/>
  </w:num>
  <w:num w:numId="29" w16cid:durableId="473303759">
    <w:abstractNumId w:val="50"/>
  </w:num>
  <w:num w:numId="30" w16cid:durableId="1379817440">
    <w:abstractNumId w:val="10"/>
  </w:num>
  <w:num w:numId="31" w16cid:durableId="892891936">
    <w:abstractNumId w:val="48"/>
  </w:num>
  <w:num w:numId="32" w16cid:durableId="920143798">
    <w:abstractNumId w:val="43"/>
  </w:num>
  <w:num w:numId="33" w16cid:durableId="1497650282">
    <w:abstractNumId w:val="22"/>
  </w:num>
  <w:num w:numId="34" w16cid:durableId="709572645">
    <w:abstractNumId w:val="17"/>
  </w:num>
  <w:num w:numId="35" w16cid:durableId="62994985">
    <w:abstractNumId w:val="9"/>
  </w:num>
  <w:num w:numId="36" w16cid:durableId="579756449">
    <w:abstractNumId w:val="46"/>
  </w:num>
  <w:num w:numId="37" w16cid:durableId="490874503">
    <w:abstractNumId w:val="32"/>
  </w:num>
  <w:num w:numId="38" w16cid:durableId="1356422311">
    <w:abstractNumId w:val="39"/>
  </w:num>
  <w:num w:numId="39" w16cid:durableId="25496324">
    <w:abstractNumId w:val="38"/>
  </w:num>
  <w:num w:numId="40" w16cid:durableId="1070736039">
    <w:abstractNumId w:val="26"/>
  </w:num>
  <w:num w:numId="41" w16cid:durableId="1993094939">
    <w:abstractNumId w:val="25"/>
  </w:num>
  <w:num w:numId="42" w16cid:durableId="153300544">
    <w:abstractNumId w:val="21"/>
  </w:num>
  <w:num w:numId="43" w16cid:durableId="1920213176">
    <w:abstractNumId w:val="11"/>
  </w:num>
  <w:num w:numId="44" w16cid:durableId="384527403">
    <w:abstractNumId w:val="34"/>
  </w:num>
  <w:num w:numId="45" w16cid:durableId="340204969">
    <w:abstractNumId w:val="19"/>
  </w:num>
  <w:num w:numId="46" w16cid:durableId="1201094996">
    <w:abstractNumId w:val="30"/>
  </w:num>
  <w:num w:numId="47" w16cid:durableId="1629124015">
    <w:abstractNumId w:val="28"/>
  </w:num>
  <w:num w:numId="48" w16cid:durableId="1868713855">
    <w:abstractNumId w:val="24"/>
  </w:num>
  <w:num w:numId="49" w16cid:durableId="568880422">
    <w:abstractNumId w:val="51"/>
  </w:num>
  <w:num w:numId="50" w16cid:durableId="2062358822">
    <w:abstractNumId w:val="52"/>
  </w:num>
  <w:num w:numId="51" w16cid:durableId="1183591566">
    <w:abstractNumId w:val="40"/>
  </w:num>
  <w:num w:numId="52" w16cid:durableId="759329161">
    <w:abstractNumId w:val="29"/>
  </w:num>
  <w:num w:numId="53" w16cid:durableId="9890233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7BD"/>
    <w:rsid w:val="00050BA0"/>
    <w:rsid w:val="00056AFD"/>
    <w:rsid w:val="0006063C"/>
    <w:rsid w:val="00067BB4"/>
    <w:rsid w:val="00074DE9"/>
    <w:rsid w:val="00091D34"/>
    <w:rsid w:val="000A039D"/>
    <w:rsid w:val="000B2DC3"/>
    <w:rsid w:val="000B76B3"/>
    <w:rsid w:val="000C1082"/>
    <w:rsid w:val="000C2980"/>
    <w:rsid w:val="000C5767"/>
    <w:rsid w:val="000D3234"/>
    <w:rsid w:val="000D42D4"/>
    <w:rsid w:val="000E1AF0"/>
    <w:rsid w:val="0011107A"/>
    <w:rsid w:val="0011419C"/>
    <w:rsid w:val="00124AE7"/>
    <w:rsid w:val="0015074B"/>
    <w:rsid w:val="00152A5E"/>
    <w:rsid w:val="0016100A"/>
    <w:rsid w:val="001A37A1"/>
    <w:rsid w:val="001B3BD7"/>
    <w:rsid w:val="001B597E"/>
    <w:rsid w:val="001C2548"/>
    <w:rsid w:val="001D6707"/>
    <w:rsid w:val="001E5E3A"/>
    <w:rsid w:val="001F21FC"/>
    <w:rsid w:val="001F255C"/>
    <w:rsid w:val="002048CF"/>
    <w:rsid w:val="002459D3"/>
    <w:rsid w:val="002835EA"/>
    <w:rsid w:val="00286D86"/>
    <w:rsid w:val="00292A10"/>
    <w:rsid w:val="0029639D"/>
    <w:rsid w:val="002A19ED"/>
    <w:rsid w:val="002B3A80"/>
    <w:rsid w:val="002C1B2E"/>
    <w:rsid w:val="002C1C3B"/>
    <w:rsid w:val="002C413E"/>
    <w:rsid w:val="002C47C5"/>
    <w:rsid w:val="002F4CD6"/>
    <w:rsid w:val="00307697"/>
    <w:rsid w:val="0031414D"/>
    <w:rsid w:val="003253F8"/>
    <w:rsid w:val="00326F90"/>
    <w:rsid w:val="00337694"/>
    <w:rsid w:val="00343C94"/>
    <w:rsid w:val="003515BA"/>
    <w:rsid w:val="00353A4C"/>
    <w:rsid w:val="0035667E"/>
    <w:rsid w:val="00362D22"/>
    <w:rsid w:val="003711BB"/>
    <w:rsid w:val="00380581"/>
    <w:rsid w:val="00394FAF"/>
    <w:rsid w:val="003A5AB0"/>
    <w:rsid w:val="003C218F"/>
    <w:rsid w:val="003C355F"/>
    <w:rsid w:val="003C42BA"/>
    <w:rsid w:val="003D0665"/>
    <w:rsid w:val="003E0858"/>
    <w:rsid w:val="004216B9"/>
    <w:rsid w:val="00425D68"/>
    <w:rsid w:val="0043031C"/>
    <w:rsid w:val="00442182"/>
    <w:rsid w:val="00444F16"/>
    <w:rsid w:val="00453EA8"/>
    <w:rsid w:val="00456E38"/>
    <w:rsid w:val="004627E9"/>
    <w:rsid w:val="004732F6"/>
    <w:rsid w:val="00491269"/>
    <w:rsid w:val="004A540C"/>
    <w:rsid w:val="004A6729"/>
    <w:rsid w:val="004B0781"/>
    <w:rsid w:val="004B313F"/>
    <w:rsid w:val="004C36A7"/>
    <w:rsid w:val="004C4187"/>
    <w:rsid w:val="004C6918"/>
    <w:rsid w:val="004E0390"/>
    <w:rsid w:val="004E0D9D"/>
    <w:rsid w:val="004E1EC4"/>
    <w:rsid w:val="004E4BA3"/>
    <w:rsid w:val="005006DE"/>
    <w:rsid w:val="0050173D"/>
    <w:rsid w:val="0050202C"/>
    <w:rsid w:val="00506805"/>
    <w:rsid w:val="00514C58"/>
    <w:rsid w:val="00515E18"/>
    <w:rsid w:val="00550055"/>
    <w:rsid w:val="0056034E"/>
    <w:rsid w:val="00565A3B"/>
    <w:rsid w:val="00575935"/>
    <w:rsid w:val="005A3D74"/>
    <w:rsid w:val="005A6EE4"/>
    <w:rsid w:val="005A6F8A"/>
    <w:rsid w:val="005C20E0"/>
    <w:rsid w:val="005C29B7"/>
    <w:rsid w:val="005C40A6"/>
    <w:rsid w:val="005D7A4C"/>
    <w:rsid w:val="005F166B"/>
    <w:rsid w:val="00613111"/>
    <w:rsid w:val="00680639"/>
    <w:rsid w:val="006C12F1"/>
    <w:rsid w:val="006D0F8A"/>
    <w:rsid w:val="007162AE"/>
    <w:rsid w:val="0074034E"/>
    <w:rsid w:val="007470C9"/>
    <w:rsid w:val="0075028C"/>
    <w:rsid w:val="00761628"/>
    <w:rsid w:val="00764985"/>
    <w:rsid w:val="00770725"/>
    <w:rsid w:val="007741E6"/>
    <w:rsid w:val="00780B18"/>
    <w:rsid w:val="00790342"/>
    <w:rsid w:val="00790C83"/>
    <w:rsid w:val="007B6305"/>
    <w:rsid w:val="007D23BD"/>
    <w:rsid w:val="0081147D"/>
    <w:rsid w:val="00812D61"/>
    <w:rsid w:val="008509CD"/>
    <w:rsid w:val="008767DF"/>
    <w:rsid w:val="0087682B"/>
    <w:rsid w:val="008918D6"/>
    <w:rsid w:val="00893ECF"/>
    <w:rsid w:val="008A0FB3"/>
    <w:rsid w:val="008A5857"/>
    <w:rsid w:val="008A7A99"/>
    <w:rsid w:val="008D0EA7"/>
    <w:rsid w:val="008D3F64"/>
    <w:rsid w:val="008E25D4"/>
    <w:rsid w:val="008E33A6"/>
    <w:rsid w:val="009003C5"/>
    <w:rsid w:val="00915CE5"/>
    <w:rsid w:val="009208B0"/>
    <w:rsid w:val="009509AA"/>
    <w:rsid w:val="009553FB"/>
    <w:rsid w:val="009657CF"/>
    <w:rsid w:val="0099685B"/>
    <w:rsid w:val="009A4146"/>
    <w:rsid w:val="009B0328"/>
    <w:rsid w:val="009C0240"/>
    <w:rsid w:val="009C2994"/>
    <w:rsid w:val="009C3595"/>
    <w:rsid w:val="009C666C"/>
    <w:rsid w:val="009D1E4A"/>
    <w:rsid w:val="009E0264"/>
    <w:rsid w:val="009E13DA"/>
    <w:rsid w:val="009F44BC"/>
    <w:rsid w:val="00A0500F"/>
    <w:rsid w:val="00A30B8A"/>
    <w:rsid w:val="00A412BC"/>
    <w:rsid w:val="00A43C28"/>
    <w:rsid w:val="00A56812"/>
    <w:rsid w:val="00A707A5"/>
    <w:rsid w:val="00A74E1F"/>
    <w:rsid w:val="00A83026"/>
    <w:rsid w:val="00AA1D8D"/>
    <w:rsid w:val="00AA500F"/>
    <w:rsid w:val="00AB1CBE"/>
    <w:rsid w:val="00AB37F3"/>
    <w:rsid w:val="00AC5ADE"/>
    <w:rsid w:val="00AD24B4"/>
    <w:rsid w:val="00AD66D8"/>
    <w:rsid w:val="00B02C85"/>
    <w:rsid w:val="00B04690"/>
    <w:rsid w:val="00B1660D"/>
    <w:rsid w:val="00B27B06"/>
    <w:rsid w:val="00B30F07"/>
    <w:rsid w:val="00B4526A"/>
    <w:rsid w:val="00B47730"/>
    <w:rsid w:val="00B5305F"/>
    <w:rsid w:val="00B54A35"/>
    <w:rsid w:val="00B55F08"/>
    <w:rsid w:val="00B56009"/>
    <w:rsid w:val="00B60001"/>
    <w:rsid w:val="00B6634A"/>
    <w:rsid w:val="00B70506"/>
    <w:rsid w:val="00B76517"/>
    <w:rsid w:val="00B802F3"/>
    <w:rsid w:val="00B926A6"/>
    <w:rsid w:val="00BA3946"/>
    <w:rsid w:val="00BA4DFF"/>
    <w:rsid w:val="00BA6786"/>
    <w:rsid w:val="00BC3E85"/>
    <w:rsid w:val="00BC6B33"/>
    <w:rsid w:val="00BF0221"/>
    <w:rsid w:val="00C011B5"/>
    <w:rsid w:val="00C0465B"/>
    <w:rsid w:val="00C148B0"/>
    <w:rsid w:val="00C14ADF"/>
    <w:rsid w:val="00C16773"/>
    <w:rsid w:val="00C56455"/>
    <w:rsid w:val="00C624E1"/>
    <w:rsid w:val="00C64622"/>
    <w:rsid w:val="00C646A2"/>
    <w:rsid w:val="00C75C5E"/>
    <w:rsid w:val="00C77EA6"/>
    <w:rsid w:val="00C97CBD"/>
    <w:rsid w:val="00CA01EA"/>
    <w:rsid w:val="00CA2E0A"/>
    <w:rsid w:val="00CB0664"/>
    <w:rsid w:val="00CB0DFE"/>
    <w:rsid w:val="00CB6676"/>
    <w:rsid w:val="00CD2056"/>
    <w:rsid w:val="00CD4AAC"/>
    <w:rsid w:val="00D041E4"/>
    <w:rsid w:val="00D1329D"/>
    <w:rsid w:val="00D23E90"/>
    <w:rsid w:val="00D4323A"/>
    <w:rsid w:val="00D52FAD"/>
    <w:rsid w:val="00D56DC1"/>
    <w:rsid w:val="00D5799C"/>
    <w:rsid w:val="00D60216"/>
    <w:rsid w:val="00D6208B"/>
    <w:rsid w:val="00D62588"/>
    <w:rsid w:val="00D6539B"/>
    <w:rsid w:val="00D7108D"/>
    <w:rsid w:val="00D86243"/>
    <w:rsid w:val="00DB312A"/>
    <w:rsid w:val="00DC7AC5"/>
    <w:rsid w:val="00DD2D14"/>
    <w:rsid w:val="00DE1175"/>
    <w:rsid w:val="00DE3EB0"/>
    <w:rsid w:val="00E119F4"/>
    <w:rsid w:val="00E168AC"/>
    <w:rsid w:val="00E27515"/>
    <w:rsid w:val="00E309D0"/>
    <w:rsid w:val="00E4774D"/>
    <w:rsid w:val="00E50BA3"/>
    <w:rsid w:val="00E6500E"/>
    <w:rsid w:val="00E7176C"/>
    <w:rsid w:val="00E92386"/>
    <w:rsid w:val="00ED1D4F"/>
    <w:rsid w:val="00F113F3"/>
    <w:rsid w:val="00F20BCC"/>
    <w:rsid w:val="00F22E65"/>
    <w:rsid w:val="00F25D18"/>
    <w:rsid w:val="00F3084B"/>
    <w:rsid w:val="00F30E0B"/>
    <w:rsid w:val="00F50F25"/>
    <w:rsid w:val="00F53985"/>
    <w:rsid w:val="00F767E7"/>
    <w:rsid w:val="00F82DAD"/>
    <w:rsid w:val="00F83E5F"/>
    <w:rsid w:val="00F8429E"/>
    <w:rsid w:val="00FC693F"/>
    <w:rsid w:val="00FD6B71"/>
    <w:rsid w:val="00FF65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2BF4AB"/>
  <w14:defaultImageDpi w14:val="300"/>
  <w15:docId w15:val="{B38026DA-50D8-47B5-BF70-931B6550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707"/>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4A540C"/>
    <w:pPr>
      <w:tabs>
        <w:tab w:val="left" w:pos="440"/>
        <w:tab w:val="right" w:leader="dot" w:pos="8630"/>
      </w:tabs>
      <w:spacing w:after="100"/>
    </w:pPr>
    <w:rPr>
      <w:rFonts w:ascii="Times New Roman" w:hAnsi="Times New Roman" w:cs="Times New Roman"/>
      <w:noProof/>
      <w:color w:val="000080" w:themeColor="hyperlink" w:themeShade="80"/>
      <w:sz w:val="24"/>
      <w:szCs w:val="24"/>
      <w:lang w:val="fr-FR"/>
    </w:rPr>
  </w:style>
  <w:style w:type="paragraph" w:styleId="TM2">
    <w:name w:val="toc 2"/>
    <w:basedOn w:val="Normal"/>
    <w:next w:val="Normal"/>
    <w:autoRedefine/>
    <w:uiPriority w:val="39"/>
    <w:unhideWhenUsed/>
    <w:rsid w:val="004A540C"/>
    <w:pPr>
      <w:tabs>
        <w:tab w:val="left" w:pos="960"/>
        <w:tab w:val="right" w:leader="dot" w:pos="8630"/>
      </w:tabs>
      <w:spacing w:after="100"/>
      <w:ind w:left="220"/>
    </w:pPr>
    <w:rPr>
      <w:rFonts w:ascii="Times New Roman" w:hAnsi="Times New Roman" w:cs="Times New Roman"/>
      <w:noProof/>
      <w:lang w:val="fr-FR"/>
    </w:rPr>
  </w:style>
  <w:style w:type="paragraph" w:styleId="TM3">
    <w:name w:val="toc 3"/>
    <w:basedOn w:val="Normal"/>
    <w:next w:val="Normal"/>
    <w:autoRedefine/>
    <w:uiPriority w:val="39"/>
    <w:unhideWhenUsed/>
    <w:rsid w:val="004A540C"/>
    <w:pPr>
      <w:tabs>
        <w:tab w:val="left" w:pos="1200"/>
        <w:tab w:val="right" w:leader="dot" w:pos="8630"/>
      </w:tabs>
      <w:spacing w:after="100"/>
      <w:ind w:left="440"/>
    </w:pPr>
    <w:rPr>
      <w:rFonts w:ascii="Times New Roman" w:hAnsi="Times New Roman" w:cs="Times New Roman"/>
      <w:noProof/>
    </w:rPr>
  </w:style>
  <w:style w:type="character" w:styleId="Lienhypertexte">
    <w:name w:val="Hyperlink"/>
    <w:basedOn w:val="Policepardfaut"/>
    <w:uiPriority w:val="99"/>
    <w:unhideWhenUsed/>
    <w:rsid w:val="00CB0DFE"/>
    <w:rPr>
      <w:color w:val="0000FF" w:themeColor="hyperlink"/>
      <w:u w:val="single"/>
    </w:rPr>
  </w:style>
  <w:style w:type="character" w:styleId="Mentionnonrsolue">
    <w:name w:val="Unresolved Mention"/>
    <w:basedOn w:val="Policepardfaut"/>
    <w:uiPriority w:val="99"/>
    <w:semiHidden/>
    <w:unhideWhenUsed/>
    <w:rsid w:val="000C1082"/>
    <w:rPr>
      <w:color w:val="605E5C"/>
      <w:shd w:val="clear" w:color="auto" w:fill="E1DFDD"/>
    </w:rPr>
  </w:style>
  <w:style w:type="paragraph" w:styleId="NormalWeb">
    <w:name w:val="Normal (Web)"/>
    <w:basedOn w:val="Normal"/>
    <w:uiPriority w:val="99"/>
    <w:unhideWhenUsed/>
    <w:rsid w:val="00D5799C"/>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1131</TotalTime>
  <Pages>8</Pages>
  <Words>949</Words>
  <Characters>5225</Characters>
  <Application>Microsoft Office Word</Application>
  <DocSecurity>0</DocSecurity>
  <Lines>43</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Dyhia TOUAHRI</cp:lastModifiedBy>
  <cp:revision>167</cp:revision>
  <cp:lastPrinted>2025-12-04T20:31:00Z</cp:lastPrinted>
  <dcterms:created xsi:type="dcterms:W3CDTF">2013-12-23T23:15:00Z</dcterms:created>
  <dcterms:modified xsi:type="dcterms:W3CDTF">2025-12-04T20:32:00Z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192efa2a,1ea00e91,55870320</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2025-10-14T11:20:53Z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7b31a184-caa7-4429-a418-4fd3c0cfa139</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