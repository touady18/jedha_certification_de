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C7D6" w14:textId="77777777" w:rsidR="00B802F3" w:rsidRPr="00D56DC1" w:rsidRDefault="00B802F3">
      <w:pPr>
        <w:rPr>
          <w:rFonts w:ascii="Times New Roman" w:hAnsi="Times New Roman" w:cs="Times New Roman"/>
          <w:lang w:val="fr-FR"/>
        </w:rPr>
      </w:pPr>
    </w:p>
    <w:p w14:paraId="3B3DEC99" w14:textId="3C3C0115" w:rsidR="00DE3EB0" w:rsidRPr="00D56DC1" w:rsidRDefault="00DE3EB0" w:rsidP="00D56DC1">
      <w:pPr>
        <w:jc w:val="center"/>
        <w:rPr>
          <w:rFonts w:ascii="Times New Roman" w:hAnsi="Times New Roman" w:cs="Times New Roman"/>
          <w:color w:val="1F497D" w:themeColor="text2"/>
          <w:sz w:val="52"/>
          <w:szCs w:val="52"/>
          <w:lang w:val="fr-FR"/>
        </w:rPr>
      </w:pPr>
      <w:r w:rsidRPr="00D56DC1">
        <w:rPr>
          <w:rFonts w:ascii="Times New Roman" w:hAnsi="Times New Roman" w:cs="Times New Roman"/>
          <w:color w:val="1F497D" w:themeColor="text2"/>
          <w:sz w:val="52"/>
          <w:szCs w:val="52"/>
          <w:lang w:val="fr-FR"/>
        </w:rPr>
        <w:t>Plan du projet</w:t>
      </w:r>
    </w:p>
    <w:p w14:paraId="4AB74C86"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0A8BCC4B"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5720A6CC" w14:textId="42232C35" w:rsidR="00D56DC1" w:rsidRPr="00D56DC1" w:rsidRDefault="00D56DC1" w:rsidP="00DE3EB0">
      <w:pPr>
        <w:jc w:val="center"/>
        <w:rPr>
          <w:rFonts w:ascii="Times New Roman" w:hAnsi="Times New Roman" w:cs="Times New Roman"/>
          <w:color w:val="1F497D" w:themeColor="text2"/>
          <w:sz w:val="48"/>
          <w:szCs w:val="48"/>
          <w:lang w:val="fr-FR"/>
        </w:rPr>
      </w:pPr>
    </w:p>
    <w:p w14:paraId="2F95E207" w14:textId="7D2F8E7E" w:rsidR="00D56DC1" w:rsidRPr="00D56DC1" w:rsidRDefault="00D56DC1" w:rsidP="00DE3EB0">
      <w:pPr>
        <w:jc w:val="center"/>
        <w:rPr>
          <w:rFonts w:ascii="Times New Roman" w:hAnsi="Times New Roman" w:cs="Times New Roman"/>
          <w:color w:val="1F497D" w:themeColor="text2"/>
          <w:sz w:val="48"/>
          <w:szCs w:val="48"/>
          <w:lang w:val="fr-FR"/>
        </w:rPr>
      </w:pPr>
      <w:r w:rsidRPr="00D56DC1">
        <w:rPr>
          <w:rFonts w:ascii="Times New Roman" w:hAnsi="Times New Roman" w:cs="Times New Roman"/>
          <w:noProof/>
        </w:rPr>
        <w:drawing>
          <wp:inline distT="0" distB="0" distL="0" distR="0" wp14:anchorId="247A74D5" wp14:editId="08E0C901">
            <wp:extent cx="3161764" cy="954297"/>
            <wp:effectExtent l="0" t="0" r="635" b="0"/>
            <wp:docPr id="70256544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1FB259D9"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4091AFAE"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0F32F8B4"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7364B404"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330404E1"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4BF93499"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 xml:space="preserve">Projet : Amazon </w:t>
      </w:r>
      <w:proofErr w:type="spellStart"/>
      <w:r w:rsidRPr="00D56DC1">
        <w:rPr>
          <w:rFonts w:ascii="Times New Roman" w:hAnsi="Times New Roman" w:cs="Times New Roman"/>
          <w:sz w:val="36"/>
          <w:szCs w:val="36"/>
          <w:lang w:val="fr-FR"/>
        </w:rPr>
        <w:t>Review</w:t>
      </w:r>
      <w:proofErr w:type="spellEnd"/>
      <w:r w:rsidRPr="00D56DC1">
        <w:rPr>
          <w:rFonts w:ascii="Times New Roman" w:hAnsi="Times New Roman" w:cs="Times New Roman"/>
          <w:sz w:val="36"/>
          <w:szCs w:val="36"/>
          <w:lang w:val="fr-FR"/>
        </w:rPr>
        <w:t xml:space="preserve"> </w:t>
      </w:r>
      <w:proofErr w:type="spellStart"/>
      <w:r w:rsidRPr="00D56DC1">
        <w:rPr>
          <w:rFonts w:ascii="Times New Roman" w:hAnsi="Times New Roman" w:cs="Times New Roman"/>
          <w:sz w:val="36"/>
          <w:szCs w:val="36"/>
          <w:lang w:val="fr-FR"/>
        </w:rPr>
        <w:t>Analysis</w:t>
      </w:r>
      <w:proofErr w:type="spellEnd"/>
    </w:p>
    <w:p w14:paraId="32639F82"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Auteur : Dyhia TOUAHRI</w:t>
      </w:r>
    </w:p>
    <w:p w14:paraId="32EB1478"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Date : 30 novembre 2025</w:t>
      </w:r>
    </w:p>
    <w:p w14:paraId="7F7D1C0D"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Version 1.0</w:t>
      </w:r>
    </w:p>
    <w:p w14:paraId="171D038A" w14:textId="77777777" w:rsidR="00CB0DFE" w:rsidRPr="00D56DC1" w:rsidRDefault="00CB0DFE" w:rsidP="001E5E3A">
      <w:pPr>
        <w:rPr>
          <w:rFonts w:ascii="Times New Roman" w:hAnsi="Times New Roman" w:cs="Times New Roman"/>
          <w:lang w:val="fr-FR"/>
        </w:rPr>
      </w:pPr>
    </w:p>
    <w:sdt>
      <w:sdtPr>
        <w:rPr>
          <w:rFonts w:asciiTheme="minorHAnsi" w:eastAsiaTheme="minorEastAsia" w:hAnsiTheme="minorHAnsi" w:cstheme="minorBidi"/>
          <w:b w:val="0"/>
          <w:bCs w:val="0"/>
          <w:color w:val="auto"/>
          <w:sz w:val="22"/>
          <w:szCs w:val="22"/>
          <w:lang w:val="fr-FR"/>
        </w:rPr>
        <w:id w:val="-1995407070"/>
        <w:docPartObj>
          <w:docPartGallery w:val="Table of Contents"/>
          <w:docPartUnique/>
        </w:docPartObj>
      </w:sdtPr>
      <w:sdtEndPr>
        <w:rPr>
          <w:lang w:val="en-US"/>
        </w:rPr>
      </w:sdtEndPr>
      <w:sdtContent>
        <w:p w14:paraId="34C3246E" w14:textId="0D425375" w:rsidR="00B02854" w:rsidRDefault="00B02854">
          <w:pPr>
            <w:pStyle w:val="En-ttedetabledesmatires"/>
          </w:pPr>
          <w:r>
            <w:rPr>
              <w:lang w:val="fr-FR"/>
            </w:rPr>
            <w:t>Table des matières</w:t>
          </w:r>
        </w:p>
        <w:p w14:paraId="35A47755" w14:textId="2F177FCA" w:rsidR="00B02854" w:rsidRDefault="00B02854">
          <w:pPr>
            <w:pStyle w:val="TM1"/>
            <w:rPr>
              <w:rFonts w:asciiTheme="minorHAnsi" w:hAnsiTheme="minorHAnsi" w:cstheme="minorBidi"/>
              <w:color w:val="auto"/>
              <w:kern w:val="2"/>
              <w:lang w:eastAsia="fr-FR"/>
              <w14:ligatures w14:val="standardContextual"/>
            </w:rPr>
          </w:pPr>
          <w:r>
            <w:fldChar w:fldCharType="begin"/>
          </w:r>
          <w:r>
            <w:instrText xml:space="preserve"> TOC \o "1-3" \h \z \u </w:instrText>
          </w:r>
          <w:r>
            <w:fldChar w:fldCharType="separate"/>
          </w:r>
          <w:hyperlink w:anchor="_Toc215443025" w:history="1">
            <w:r w:rsidRPr="00390588">
              <w:rPr>
                <w:rStyle w:val="Lienhypertexte"/>
              </w:rPr>
              <w:t>1.</w:t>
            </w:r>
            <w:r>
              <w:rPr>
                <w:rFonts w:asciiTheme="minorHAnsi" w:hAnsiTheme="minorHAnsi" w:cstheme="minorBidi"/>
                <w:color w:val="auto"/>
                <w:kern w:val="2"/>
                <w:lang w:eastAsia="fr-FR"/>
                <w14:ligatures w14:val="standardContextual"/>
              </w:rPr>
              <w:tab/>
            </w:r>
            <w:r w:rsidRPr="00390588">
              <w:rPr>
                <w:rStyle w:val="Lienhypertexte"/>
              </w:rPr>
              <w:t>Contexte du projet</w:t>
            </w:r>
            <w:r>
              <w:rPr>
                <w:webHidden/>
              </w:rPr>
              <w:tab/>
            </w:r>
            <w:r>
              <w:rPr>
                <w:webHidden/>
              </w:rPr>
              <w:fldChar w:fldCharType="begin"/>
            </w:r>
            <w:r>
              <w:rPr>
                <w:webHidden/>
              </w:rPr>
              <w:instrText xml:space="preserve"> PAGEREF _Toc215443025 \h </w:instrText>
            </w:r>
            <w:r>
              <w:rPr>
                <w:webHidden/>
              </w:rPr>
            </w:r>
            <w:r>
              <w:rPr>
                <w:webHidden/>
              </w:rPr>
              <w:fldChar w:fldCharType="separate"/>
            </w:r>
            <w:r w:rsidR="00995A66">
              <w:rPr>
                <w:webHidden/>
              </w:rPr>
              <w:t>3</w:t>
            </w:r>
            <w:r>
              <w:rPr>
                <w:webHidden/>
              </w:rPr>
              <w:fldChar w:fldCharType="end"/>
            </w:r>
          </w:hyperlink>
        </w:p>
        <w:p w14:paraId="0182CA87" w14:textId="0E5A6099" w:rsidR="00B02854" w:rsidRDefault="00B02854">
          <w:pPr>
            <w:pStyle w:val="TM1"/>
            <w:rPr>
              <w:rFonts w:asciiTheme="minorHAnsi" w:hAnsiTheme="minorHAnsi" w:cstheme="minorBidi"/>
              <w:color w:val="auto"/>
              <w:kern w:val="2"/>
              <w:lang w:eastAsia="fr-FR"/>
              <w14:ligatures w14:val="standardContextual"/>
            </w:rPr>
          </w:pPr>
          <w:hyperlink w:anchor="_Toc215443026" w:history="1">
            <w:r w:rsidRPr="00390588">
              <w:rPr>
                <w:rStyle w:val="Lienhypertexte"/>
              </w:rPr>
              <w:t>2.</w:t>
            </w:r>
            <w:r>
              <w:rPr>
                <w:rFonts w:asciiTheme="minorHAnsi" w:hAnsiTheme="minorHAnsi" w:cstheme="minorBidi"/>
                <w:color w:val="auto"/>
                <w:kern w:val="2"/>
                <w:lang w:eastAsia="fr-FR"/>
                <w14:ligatures w14:val="standardContextual"/>
              </w:rPr>
              <w:tab/>
            </w:r>
            <w:r w:rsidRPr="00390588">
              <w:rPr>
                <w:rStyle w:val="Lienhypertexte"/>
              </w:rPr>
              <w:t>Architecture du projet (périmètre technique)</w:t>
            </w:r>
            <w:r>
              <w:rPr>
                <w:webHidden/>
              </w:rPr>
              <w:tab/>
            </w:r>
            <w:r>
              <w:rPr>
                <w:webHidden/>
              </w:rPr>
              <w:fldChar w:fldCharType="begin"/>
            </w:r>
            <w:r>
              <w:rPr>
                <w:webHidden/>
              </w:rPr>
              <w:instrText xml:space="preserve"> PAGEREF _Toc215443026 \h </w:instrText>
            </w:r>
            <w:r>
              <w:rPr>
                <w:webHidden/>
              </w:rPr>
            </w:r>
            <w:r>
              <w:rPr>
                <w:webHidden/>
              </w:rPr>
              <w:fldChar w:fldCharType="separate"/>
            </w:r>
            <w:r w:rsidR="00995A66">
              <w:rPr>
                <w:webHidden/>
              </w:rPr>
              <w:t>3</w:t>
            </w:r>
            <w:r>
              <w:rPr>
                <w:webHidden/>
              </w:rPr>
              <w:fldChar w:fldCharType="end"/>
            </w:r>
          </w:hyperlink>
        </w:p>
        <w:p w14:paraId="11A05DEF" w14:textId="6142B105" w:rsidR="00B02854" w:rsidRDefault="00B02854">
          <w:pPr>
            <w:pStyle w:val="TM1"/>
            <w:rPr>
              <w:rFonts w:asciiTheme="minorHAnsi" w:hAnsiTheme="minorHAnsi" w:cstheme="minorBidi"/>
              <w:color w:val="auto"/>
              <w:kern w:val="2"/>
              <w:lang w:eastAsia="fr-FR"/>
              <w14:ligatures w14:val="standardContextual"/>
            </w:rPr>
          </w:pPr>
          <w:hyperlink w:anchor="_Toc215443027" w:history="1">
            <w:r w:rsidRPr="00390588">
              <w:rPr>
                <w:rStyle w:val="Lienhypertexte"/>
              </w:rPr>
              <w:t>3.</w:t>
            </w:r>
            <w:r>
              <w:rPr>
                <w:rFonts w:asciiTheme="minorHAnsi" w:hAnsiTheme="minorHAnsi" w:cstheme="minorBidi"/>
                <w:color w:val="auto"/>
                <w:kern w:val="2"/>
                <w:lang w:eastAsia="fr-FR"/>
                <w14:ligatures w14:val="standardContextual"/>
              </w:rPr>
              <w:tab/>
            </w:r>
            <w:r w:rsidRPr="00390588">
              <w:rPr>
                <w:rStyle w:val="Lienhypertexte"/>
              </w:rPr>
              <w:t>Acteurs du projet</w:t>
            </w:r>
            <w:r>
              <w:rPr>
                <w:webHidden/>
              </w:rPr>
              <w:tab/>
            </w:r>
            <w:r>
              <w:rPr>
                <w:webHidden/>
              </w:rPr>
              <w:fldChar w:fldCharType="begin"/>
            </w:r>
            <w:r>
              <w:rPr>
                <w:webHidden/>
              </w:rPr>
              <w:instrText xml:space="preserve"> PAGEREF _Toc215443027 \h </w:instrText>
            </w:r>
            <w:r>
              <w:rPr>
                <w:webHidden/>
              </w:rPr>
            </w:r>
            <w:r>
              <w:rPr>
                <w:webHidden/>
              </w:rPr>
              <w:fldChar w:fldCharType="separate"/>
            </w:r>
            <w:r w:rsidR="00995A66">
              <w:rPr>
                <w:webHidden/>
              </w:rPr>
              <w:t>4</w:t>
            </w:r>
            <w:r>
              <w:rPr>
                <w:webHidden/>
              </w:rPr>
              <w:fldChar w:fldCharType="end"/>
            </w:r>
          </w:hyperlink>
        </w:p>
        <w:p w14:paraId="504058D7" w14:textId="218AF685" w:rsidR="00B02854" w:rsidRDefault="00B02854">
          <w:pPr>
            <w:pStyle w:val="TM2"/>
            <w:rPr>
              <w:rFonts w:asciiTheme="minorHAnsi" w:hAnsiTheme="minorHAnsi" w:cstheme="minorBidi"/>
              <w:kern w:val="2"/>
              <w:sz w:val="24"/>
              <w:szCs w:val="24"/>
              <w:lang w:eastAsia="fr-FR"/>
              <w14:ligatures w14:val="standardContextual"/>
            </w:rPr>
          </w:pPr>
          <w:hyperlink w:anchor="_Toc215443028" w:history="1">
            <w:r w:rsidRPr="00390588">
              <w:rPr>
                <w:rStyle w:val="Lienhypertexte"/>
              </w:rPr>
              <w:t>3.1.</w:t>
            </w:r>
            <w:r>
              <w:rPr>
                <w:rFonts w:asciiTheme="minorHAnsi" w:hAnsiTheme="minorHAnsi" w:cstheme="minorBidi"/>
                <w:kern w:val="2"/>
                <w:sz w:val="24"/>
                <w:szCs w:val="24"/>
                <w:lang w:eastAsia="fr-FR"/>
                <w14:ligatures w14:val="standardContextual"/>
              </w:rPr>
              <w:tab/>
            </w:r>
            <w:r w:rsidRPr="00390588">
              <w:rPr>
                <w:rStyle w:val="Lienhypertexte"/>
              </w:rPr>
              <w:t>Prise en compte des acteurs en situation d’handicap</w:t>
            </w:r>
            <w:r>
              <w:rPr>
                <w:webHidden/>
              </w:rPr>
              <w:tab/>
            </w:r>
            <w:r>
              <w:rPr>
                <w:webHidden/>
              </w:rPr>
              <w:fldChar w:fldCharType="begin"/>
            </w:r>
            <w:r>
              <w:rPr>
                <w:webHidden/>
              </w:rPr>
              <w:instrText xml:space="preserve"> PAGEREF _Toc215443028 \h </w:instrText>
            </w:r>
            <w:r>
              <w:rPr>
                <w:webHidden/>
              </w:rPr>
            </w:r>
            <w:r>
              <w:rPr>
                <w:webHidden/>
              </w:rPr>
              <w:fldChar w:fldCharType="separate"/>
            </w:r>
            <w:r w:rsidR="00995A66">
              <w:rPr>
                <w:webHidden/>
              </w:rPr>
              <w:t>5</w:t>
            </w:r>
            <w:r>
              <w:rPr>
                <w:webHidden/>
              </w:rPr>
              <w:fldChar w:fldCharType="end"/>
            </w:r>
          </w:hyperlink>
        </w:p>
        <w:p w14:paraId="4F9D0C3B" w14:textId="458541D7" w:rsidR="00B02854" w:rsidRDefault="00B02854">
          <w:pPr>
            <w:pStyle w:val="TM2"/>
            <w:rPr>
              <w:rFonts w:asciiTheme="minorHAnsi" w:hAnsiTheme="minorHAnsi" w:cstheme="minorBidi"/>
              <w:kern w:val="2"/>
              <w:sz w:val="24"/>
              <w:szCs w:val="24"/>
              <w:lang w:eastAsia="fr-FR"/>
              <w14:ligatures w14:val="standardContextual"/>
            </w:rPr>
          </w:pPr>
          <w:hyperlink w:anchor="_Toc215443029" w:history="1">
            <w:r w:rsidRPr="00390588">
              <w:rPr>
                <w:rStyle w:val="Lienhypertexte"/>
              </w:rPr>
              <w:t>3.2.</w:t>
            </w:r>
            <w:r>
              <w:rPr>
                <w:rFonts w:asciiTheme="minorHAnsi" w:hAnsiTheme="minorHAnsi" w:cstheme="minorBidi"/>
                <w:kern w:val="2"/>
                <w:sz w:val="24"/>
                <w:szCs w:val="24"/>
                <w:lang w:eastAsia="fr-FR"/>
                <w14:ligatures w14:val="standardContextual"/>
              </w:rPr>
              <w:tab/>
            </w:r>
            <w:r w:rsidRPr="00390588">
              <w:rPr>
                <w:rStyle w:val="Lienhypertexte"/>
              </w:rPr>
              <w:t>Accessibilité pour les utilisateurs de la solution finale :</w:t>
            </w:r>
            <w:r>
              <w:rPr>
                <w:webHidden/>
              </w:rPr>
              <w:tab/>
            </w:r>
            <w:r>
              <w:rPr>
                <w:webHidden/>
              </w:rPr>
              <w:fldChar w:fldCharType="begin"/>
            </w:r>
            <w:r>
              <w:rPr>
                <w:webHidden/>
              </w:rPr>
              <w:instrText xml:space="preserve"> PAGEREF _Toc215443029 \h </w:instrText>
            </w:r>
            <w:r>
              <w:rPr>
                <w:webHidden/>
              </w:rPr>
            </w:r>
            <w:r>
              <w:rPr>
                <w:webHidden/>
              </w:rPr>
              <w:fldChar w:fldCharType="separate"/>
            </w:r>
            <w:r w:rsidR="00995A66">
              <w:rPr>
                <w:webHidden/>
              </w:rPr>
              <w:t>5</w:t>
            </w:r>
            <w:r>
              <w:rPr>
                <w:webHidden/>
              </w:rPr>
              <w:fldChar w:fldCharType="end"/>
            </w:r>
          </w:hyperlink>
        </w:p>
        <w:p w14:paraId="56EB069A" w14:textId="21B04035" w:rsidR="00B02854" w:rsidRDefault="00B02854">
          <w:pPr>
            <w:pStyle w:val="TM1"/>
            <w:rPr>
              <w:rFonts w:asciiTheme="minorHAnsi" w:hAnsiTheme="minorHAnsi" w:cstheme="minorBidi"/>
              <w:color w:val="auto"/>
              <w:kern w:val="2"/>
              <w:lang w:eastAsia="fr-FR"/>
              <w14:ligatures w14:val="standardContextual"/>
            </w:rPr>
          </w:pPr>
          <w:hyperlink w:anchor="_Toc215443030" w:history="1">
            <w:r w:rsidRPr="00390588">
              <w:rPr>
                <w:rStyle w:val="Lienhypertexte"/>
              </w:rPr>
              <w:t>4.</w:t>
            </w:r>
            <w:r>
              <w:rPr>
                <w:rFonts w:asciiTheme="minorHAnsi" w:hAnsiTheme="minorHAnsi" w:cstheme="minorBidi"/>
                <w:color w:val="auto"/>
                <w:kern w:val="2"/>
                <w:lang w:eastAsia="fr-FR"/>
                <w14:ligatures w14:val="standardContextual"/>
              </w:rPr>
              <w:tab/>
            </w:r>
            <w:r w:rsidRPr="00390588">
              <w:rPr>
                <w:rStyle w:val="Lienhypertexte"/>
              </w:rPr>
              <w:t>Spécifications fonctionnelles</w:t>
            </w:r>
            <w:r>
              <w:rPr>
                <w:webHidden/>
              </w:rPr>
              <w:tab/>
            </w:r>
            <w:r>
              <w:rPr>
                <w:webHidden/>
              </w:rPr>
              <w:fldChar w:fldCharType="begin"/>
            </w:r>
            <w:r>
              <w:rPr>
                <w:webHidden/>
              </w:rPr>
              <w:instrText xml:space="preserve"> PAGEREF _Toc215443030 \h </w:instrText>
            </w:r>
            <w:r>
              <w:rPr>
                <w:webHidden/>
              </w:rPr>
            </w:r>
            <w:r>
              <w:rPr>
                <w:webHidden/>
              </w:rPr>
              <w:fldChar w:fldCharType="separate"/>
            </w:r>
            <w:r w:rsidR="00995A66">
              <w:rPr>
                <w:webHidden/>
              </w:rPr>
              <w:t>5</w:t>
            </w:r>
            <w:r>
              <w:rPr>
                <w:webHidden/>
              </w:rPr>
              <w:fldChar w:fldCharType="end"/>
            </w:r>
          </w:hyperlink>
        </w:p>
        <w:p w14:paraId="1169339D" w14:textId="57B6482B" w:rsidR="00B02854" w:rsidRDefault="00B02854">
          <w:pPr>
            <w:pStyle w:val="TM1"/>
            <w:rPr>
              <w:rFonts w:asciiTheme="minorHAnsi" w:hAnsiTheme="minorHAnsi" w:cstheme="minorBidi"/>
              <w:color w:val="auto"/>
              <w:kern w:val="2"/>
              <w:lang w:eastAsia="fr-FR"/>
              <w14:ligatures w14:val="standardContextual"/>
            </w:rPr>
          </w:pPr>
          <w:hyperlink w:anchor="_Toc215443031" w:history="1">
            <w:r w:rsidRPr="00390588">
              <w:rPr>
                <w:rStyle w:val="Lienhypertexte"/>
              </w:rPr>
              <w:t>5.</w:t>
            </w:r>
            <w:r>
              <w:rPr>
                <w:rFonts w:asciiTheme="minorHAnsi" w:hAnsiTheme="minorHAnsi" w:cstheme="minorBidi"/>
                <w:color w:val="auto"/>
                <w:kern w:val="2"/>
                <w:lang w:eastAsia="fr-FR"/>
                <w14:ligatures w14:val="standardContextual"/>
              </w:rPr>
              <w:tab/>
            </w:r>
            <w:r w:rsidRPr="00390588">
              <w:rPr>
                <w:rStyle w:val="Lienhypertexte"/>
              </w:rPr>
              <w:t>Spécifications techniques</w:t>
            </w:r>
            <w:r>
              <w:rPr>
                <w:webHidden/>
              </w:rPr>
              <w:tab/>
            </w:r>
            <w:r>
              <w:rPr>
                <w:webHidden/>
              </w:rPr>
              <w:fldChar w:fldCharType="begin"/>
            </w:r>
            <w:r>
              <w:rPr>
                <w:webHidden/>
              </w:rPr>
              <w:instrText xml:space="preserve"> PAGEREF _Toc215443031 \h </w:instrText>
            </w:r>
            <w:r>
              <w:rPr>
                <w:webHidden/>
              </w:rPr>
            </w:r>
            <w:r>
              <w:rPr>
                <w:webHidden/>
              </w:rPr>
              <w:fldChar w:fldCharType="separate"/>
            </w:r>
            <w:r w:rsidR="00995A66">
              <w:rPr>
                <w:webHidden/>
              </w:rPr>
              <w:t>6</w:t>
            </w:r>
            <w:r>
              <w:rPr>
                <w:webHidden/>
              </w:rPr>
              <w:fldChar w:fldCharType="end"/>
            </w:r>
          </w:hyperlink>
        </w:p>
        <w:p w14:paraId="0BEDD692" w14:textId="7AB9AE45" w:rsidR="00B02854" w:rsidRDefault="00B02854">
          <w:pPr>
            <w:pStyle w:val="TM1"/>
            <w:rPr>
              <w:rFonts w:asciiTheme="minorHAnsi" w:hAnsiTheme="minorHAnsi" w:cstheme="minorBidi"/>
              <w:color w:val="auto"/>
              <w:kern w:val="2"/>
              <w:lang w:eastAsia="fr-FR"/>
              <w14:ligatures w14:val="standardContextual"/>
            </w:rPr>
          </w:pPr>
          <w:hyperlink w:anchor="_Toc215443032" w:history="1">
            <w:r w:rsidRPr="00390588">
              <w:rPr>
                <w:rStyle w:val="Lienhypertexte"/>
              </w:rPr>
              <w:t>6.</w:t>
            </w:r>
            <w:r>
              <w:rPr>
                <w:rFonts w:asciiTheme="minorHAnsi" w:hAnsiTheme="minorHAnsi" w:cstheme="minorBidi"/>
                <w:color w:val="auto"/>
                <w:kern w:val="2"/>
                <w:lang w:eastAsia="fr-FR"/>
                <w14:ligatures w14:val="standardContextual"/>
              </w:rPr>
              <w:tab/>
            </w:r>
            <w:r w:rsidRPr="00390588">
              <w:rPr>
                <w:rStyle w:val="Lienhypertexte"/>
              </w:rPr>
              <w:t>Planning – diagramme de Gantt</w:t>
            </w:r>
            <w:r>
              <w:rPr>
                <w:webHidden/>
              </w:rPr>
              <w:tab/>
            </w:r>
            <w:r>
              <w:rPr>
                <w:webHidden/>
              </w:rPr>
              <w:fldChar w:fldCharType="begin"/>
            </w:r>
            <w:r>
              <w:rPr>
                <w:webHidden/>
              </w:rPr>
              <w:instrText xml:space="preserve"> PAGEREF _Toc215443032 \h </w:instrText>
            </w:r>
            <w:r>
              <w:rPr>
                <w:webHidden/>
              </w:rPr>
            </w:r>
            <w:r>
              <w:rPr>
                <w:webHidden/>
              </w:rPr>
              <w:fldChar w:fldCharType="separate"/>
            </w:r>
            <w:r w:rsidR="00995A66">
              <w:rPr>
                <w:webHidden/>
              </w:rPr>
              <w:t>6</w:t>
            </w:r>
            <w:r>
              <w:rPr>
                <w:webHidden/>
              </w:rPr>
              <w:fldChar w:fldCharType="end"/>
            </w:r>
          </w:hyperlink>
        </w:p>
        <w:p w14:paraId="3E4D4BEC" w14:textId="2E4AEFEA" w:rsidR="00B02854" w:rsidRDefault="00B02854">
          <w:pPr>
            <w:pStyle w:val="TM1"/>
            <w:rPr>
              <w:rFonts w:asciiTheme="minorHAnsi" w:hAnsiTheme="minorHAnsi" w:cstheme="minorBidi"/>
              <w:color w:val="auto"/>
              <w:kern w:val="2"/>
              <w:lang w:eastAsia="fr-FR"/>
              <w14:ligatures w14:val="standardContextual"/>
            </w:rPr>
          </w:pPr>
          <w:hyperlink w:anchor="_Toc215443033" w:history="1">
            <w:r w:rsidRPr="00390588">
              <w:rPr>
                <w:rStyle w:val="Lienhypertexte"/>
              </w:rPr>
              <w:t>7.</w:t>
            </w:r>
            <w:r>
              <w:rPr>
                <w:rFonts w:asciiTheme="minorHAnsi" w:hAnsiTheme="minorHAnsi" w:cstheme="minorBidi"/>
                <w:color w:val="auto"/>
                <w:kern w:val="2"/>
                <w:lang w:eastAsia="fr-FR"/>
                <w14:ligatures w14:val="standardContextual"/>
              </w:rPr>
              <w:tab/>
            </w:r>
            <w:r w:rsidRPr="00390588">
              <w:rPr>
                <w:rStyle w:val="Lienhypertexte"/>
              </w:rPr>
              <w:t>Evaluation des charges JH (en Jours/homme)</w:t>
            </w:r>
            <w:r>
              <w:rPr>
                <w:webHidden/>
              </w:rPr>
              <w:tab/>
            </w:r>
            <w:r>
              <w:rPr>
                <w:webHidden/>
              </w:rPr>
              <w:fldChar w:fldCharType="begin"/>
            </w:r>
            <w:r>
              <w:rPr>
                <w:webHidden/>
              </w:rPr>
              <w:instrText xml:space="preserve"> PAGEREF _Toc215443033 \h </w:instrText>
            </w:r>
            <w:r>
              <w:rPr>
                <w:webHidden/>
              </w:rPr>
            </w:r>
            <w:r>
              <w:rPr>
                <w:webHidden/>
              </w:rPr>
              <w:fldChar w:fldCharType="separate"/>
            </w:r>
            <w:r w:rsidR="00995A66">
              <w:rPr>
                <w:webHidden/>
              </w:rPr>
              <w:t>7</w:t>
            </w:r>
            <w:r>
              <w:rPr>
                <w:webHidden/>
              </w:rPr>
              <w:fldChar w:fldCharType="end"/>
            </w:r>
          </w:hyperlink>
        </w:p>
        <w:p w14:paraId="36666F02" w14:textId="114445EB" w:rsidR="00B02854" w:rsidRDefault="00B02854">
          <w:pPr>
            <w:pStyle w:val="TM1"/>
            <w:rPr>
              <w:rFonts w:asciiTheme="minorHAnsi" w:hAnsiTheme="minorHAnsi" w:cstheme="minorBidi"/>
              <w:color w:val="auto"/>
              <w:kern w:val="2"/>
              <w:lang w:eastAsia="fr-FR"/>
              <w14:ligatures w14:val="standardContextual"/>
            </w:rPr>
          </w:pPr>
          <w:hyperlink w:anchor="_Toc215443034" w:history="1">
            <w:r w:rsidRPr="00390588">
              <w:rPr>
                <w:rStyle w:val="Lienhypertexte"/>
              </w:rPr>
              <w:t>8.</w:t>
            </w:r>
            <w:r>
              <w:rPr>
                <w:rFonts w:asciiTheme="minorHAnsi" w:hAnsiTheme="minorHAnsi" w:cstheme="minorBidi"/>
                <w:color w:val="auto"/>
                <w:kern w:val="2"/>
                <w:lang w:eastAsia="fr-FR"/>
                <w14:ligatures w14:val="standardContextual"/>
              </w:rPr>
              <w:tab/>
            </w:r>
            <w:r w:rsidRPr="00390588">
              <w:rPr>
                <w:rStyle w:val="Lienhypertexte"/>
              </w:rPr>
              <w:t>Schéma de gouvernance du projet</w:t>
            </w:r>
            <w:r>
              <w:rPr>
                <w:webHidden/>
              </w:rPr>
              <w:tab/>
            </w:r>
            <w:r>
              <w:rPr>
                <w:webHidden/>
              </w:rPr>
              <w:fldChar w:fldCharType="begin"/>
            </w:r>
            <w:r>
              <w:rPr>
                <w:webHidden/>
              </w:rPr>
              <w:instrText xml:space="preserve"> PAGEREF _Toc215443034 \h </w:instrText>
            </w:r>
            <w:r>
              <w:rPr>
                <w:webHidden/>
              </w:rPr>
            </w:r>
            <w:r>
              <w:rPr>
                <w:webHidden/>
              </w:rPr>
              <w:fldChar w:fldCharType="separate"/>
            </w:r>
            <w:r w:rsidR="00995A66">
              <w:rPr>
                <w:webHidden/>
              </w:rPr>
              <w:t>7</w:t>
            </w:r>
            <w:r>
              <w:rPr>
                <w:webHidden/>
              </w:rPr>
              <w:fldChar w:fldCharType="end"/>
            </w:r>
          </w:hyperlink>
        </w:p>
        <w:p w14:paraId="12BD6424" w14:textId="083E6C9F" w:rsidR="00B02854" w:rsidRDefault="00B02854">
          <w:pPr>
            <w:pStyle w:val="TM2"/>
            <w:rPr>
              <w:rFonts w:asciiTheme="minorHAnsi" w:hAnsiTheme="minorHAnsi" w:cstheme="minorBidi"/>
              <w:kern w:val="2"/>
              <w:sz w:val="24"/>
              <w:szCs w:val="24"/>
              <w:lang w:eastAsia="fr-FR"/>
              <w14:ligatures w14:val="standardContextual"/>
            </w:rPr>
          </w:pPr>
          <w:hyperlink w:anchor="_Toc215443035" w:history="1">
            <w:r w:rsidRPr="00390588">
              <w:rPr>
                <w:rStyle w:val="Lienhypertexte"/>
              </w:rPr>
              <w:t>7.1. Comité de pilotage (COPIL)</w:t>
            </w:r>
            <w:r>
              <w:rPr>
                <w:webHidden/>
              </w:rPr>
              <w:tab/>
            </w:r>
            <w:r>
              <w:rPr>
                <w:webHidden/>
              </w:rPr>
              <w:fldChar w:fldCharType="begin"/>
            </w:r>
            <w:r>
              <w:rPr>
                <w:webHidden/>
              </w:rPr>
              <w:instrText xml:space="preserve"> PAGEREF _Toc215443035 \h </w:instrText>
            </w:r>
            <w:r>
              <w:rPr>
                <w:webHidden/>
              </w:rPr>
            </w:r>
            <w:r>
              <w:rPr>
                <w:webHidden/>
              </w:rPr>
              <w:fldChar w:fldCharType="separate"/>
            </w:r>
            <w:r w:rsidR="00995A66">
              <w:rPr>
                <w:webHidden/>
              </w:rPr>
              <w:t>7</w:t>
            </w:r>
            <w:r>
              <w:rPr>
                <w:webHidden/>
              </w:rPr>
              <w:fldChar w:fldCharType="end"/>
            </w:r>
          </w:hyperlink>
        </w:p>
        <w:p w14:paraId="06B76657" w14:textId="058B8AAF" w:rsidR="00B02854" w:rsidRDefault="00B02854">
          <w:pPr>
            <w:pStyle w:val="TM2"/>
            <w:rPr>
              <w:rFonts w:asciiTheme="minorHAnsi" w:hAnsiTheme="minorHAnsi" w:cstheme="minorBidi"/>
              <w:kern w:val="2"/>
              <w:sz w:val="24"/>
              <w:szCs w:val="24"/>
              <w:lang w:eastAsia="fr-FR"/>
              <w14:ligatures w14:val="standardContextual"/>
            </w:rPr>
          </w:pPr>
          <w:hyperlink w:anchor="_Toc215443036" w:history="1">
            <w:r w:rsidRPr="00390588">
              <w:rPr>
                <w:rStyle w:val="Lienhypertexte"/>
              </w:rPr>
              <w:t>7.2. Comité de projet</w:t>
            </w:r>
            <w:r>
              <w:rPr>
                <w:webHidden/>
              </w:rPr>
              <w:tab/>
            </w:r>
            <w:r>
              <w:rPr>
                <w:webHidden/>
              </w:rPr>
              <w:fldChar w:fldCharType="begin"/>
            </w:r>
            <w:r>
              <w:rPr>
                <w:webHidden/>
              </w:rPr>
              <w:instrText xml:space="preserve"> PAGEREF _Toc215443036 \h </w:instrText>
            </w:r>
            <w:r>
              <w:rPr>
                <w:webHidden/>
              </w:rPr>
            </w:r>
            <w:r>
              <w:rPr>
                <w:webHidden/>
              </w:rPr>
              <w:fldChar w:fldCharType="separate"/>
            </w:r>
            <w:r w:rsidR="00995A66">
              <w:rPr>
                <w:webHidden/>
              </w:rPr>
              <w:t>8</w:t>
            </w:r>
            <w:r>
              <w:rPr>
                <w:webHidden/>
              </w:rPr>
              <w:fldChar w:fldCharType="end"/>
            </w:r>
          </w:hyperlink>
        </w:p>
        <w:p w14:paraId="44DDBFFE" w14:textId="1517344B" w:rsidR="00B02854" w:rsidRDefault="00B02854">
          <w:pPr>
            <w:pStyle w:val="TM2"/>
            <w:rPr>
              <w:rFonts w:asciiTheme="minorHAnsi" w:hAnsiTheme="minorHAnsi" w:cstheme="minorBidi"/>
              <w:kern w:val="2"/>
              <w:sz w:val="24"/>
              <w:szCs w:val="24"/>
              <w:lang w:eastAsia="fr-FR"/>
              <w14:ligatures w14:val="standardContextual"/>
            </w:rPr>
          </w:pPr>
          <w:hyperlink w:anchor="_Toc215443037" w:history="1">
            <w:r w:rsidRPr="00390588">
              <w:rPr>
                <w:rStyle w:val="Lienhypertexte"/>
              </w:rPr>
              <w:t>7.3. Daily Stand-up</w:t>
            </w:r>
            <w:r>
              <w:rPr>
                <w:webHidden/>
              </w:rPr>
              <w:tab/>
            </w:r>
            <w:r>
              <w:rPr>
                <w:webHidden/>
              </w:rPr>
              <w:fldChar w:fldCharType="begin"/>
            </w:r>
            <w:r>
              <w:rPr>
                <w:webHidden/>
              </w:rPr>
              <w:instrText xml:space="preserve"> PAGEREF _Toc215443037 \h </w:instrText>
            </w:r>
            <w:r>
              <w:rPr>
                <w:webHidden/>
              </w:rPr>
            </w:r>
            <w:r>
              <w:rPr>
                <w:webHidden/>
              </w:rPr>
              <w:fldChar w:fldCharType="separate"/>
            </w:r>
            <w:r w:rsidR="00995A66">
              <w:rPr>
                <w:webHidden/>
              </w:rPr>
              <w:t>9</w:t>
            </w:r>
            <w:r>
              <w:rPr>
                <w:webHidden/>
              </w:rPr>
              <w:fldChar w:fldCharType="end"/>
            </w:r>
          </w:hyperlink>
        </w:p>
        <w:p w14:paraId="0A1B4972" w14:textId="7F7233B8" w:rsidR="00B02854" w:rsidRDefault="00B02854">
          <w:pPr>
            <w:pStyle w:val="TM2"/>
            <w:rPr>
              <w:rFonts w:asciiTheme="minorHAnsi" w:hAnsiTheme="minorHAnsi" w:cstheme="minorBidi"/>
              <w:kern w:val="2"/>
              <w:sz w:val="24"/>
              <w:szCs w:val="24"/>
              <w:lang w:eastAsia="fr-FR"/>
              <w14:ligatures w14:val="standardContextual"/>
            </w:rPr>
          </w:pPr>
          <w:hyperlink w:anchor="_Toc215443038" w:history="1">
            <w:r w:rsidRPr="00390588">
              <w:rPr>
                <w:rStyle w:val="Lienhypertexte"/>
              </w:rPr>
              <w:t>7.4. Sprint planning</w:t>
            </w:r>
            <w:r>
              <w:rPr>
                <w:webHidden/>
              </w:rPr>
              <w:tab/>
            </w:r>
            <w:r>
              <w:rPr>
                <w:webHidden/>
              </w:rPr>
              <w:fldChar w:fldCharType="begin"/>
            </w:r>
            <w:r>
              <w:rPr>
                <w:webHidden/>
              </w:rPr>
              <w:instrText xml:space="preserve"> PAGEREF _Toc215443038 \h </w:instrText>
            </w:r>
            <w:r>
              <w:rPr>
                <w:webHidden/>
              </w:rPr>
            </w:r>
            <w:r>
              <w:rPr>
                <w:webHidden/>
              </w:rPr>
              <w:fldChar w:fldCharType="separate"/>
            </w:r>
            <w:r w:rsidR="00995A66">
              <w:rPr>
                <w:webHidden/>
              </w:rPr>
              <w:t>9</w:t>
            </w:r>
            <w:r>
              <w:rPr>
                <w:webHidden/>
              </w:rPr>
              <w:fldChar w:fldCharType="end"/>
            </w:r>
          </w:hyperlink>
        </w:p>
        <w:p w14:paraId="53DD498B" w14:textId="68A7B5DE" w:rsidR="00B02854" w:rsidRDefault="00B02854">
          <w:pPr>
            <w:pStyle w:val="TM2"/>
            <w:rPr>
              <w:rFonts w:asciiTheme="minorHAnsi" w:hAnsiTheme="minorHAnsi" w:cstheme="minorBidi"/>
              <w:kern w:val="2"/>
              <w:sz w:val="24"/>
              <w:szCs w:val="24"/>
              <w:lang w:eastAsia="fr-FR"/>
              <w14:ligatures w14:val="standardContextual"/>
            </w:rPr>
          </w:pPr>
          <w:hyperlink w:anchor="_Toc215443039" w:history="1">
            <w:r w:rsidRPr="00390588">
              <w:rPr>
                <w:rStyle w:val="Lienhypertexte"/>
              </w:rPr>
              <w:t>7.5. Sprint review</w:t>
            </w:r>
            <w:r>
              <w:rPr>
                <w:webHidden/>
              </w:rPr>
              <w:tab/>
            </w:r>
            <w:r>
              <w:rPr>
                <w:webHidden/>
              </w:rPr>
              <w:fldChar w:fldCharType="begin"/>
            </w:r>
            <w:r>
              <w:rPr>
                <w:webHidden/>
              </w:rPr>
              <w:instrText xml:space="preserve"> PAGEREF _Toc215443039 \h </w:instrText>
            </w:r>
            <w:r>
              <w:rPr>
                <w:webHidden/>
              </w:rPr>
            </w:r>
            <w:r>
              <w:rPr>
                <w:webHidden/>
              </w:rPr>
              <w:fldChar w:fldCharType="separate"/>
            </w:r>
            <w:r w:rsidR="00995A66">
              <w:rPr>
                <w:webHidden/>
              </w:rPr>
              <w:t>9</w:t>
            </w:r>
            <w:r>
              <w:rPr>
                <w:webHidden/>
              </w:rPr>
              <w:fldChar w:fldCharType="end"/>
            </w:r>
          </w:hyperlink>
        </w:p>
        <w:p w14:paraId="6B5B3D00" w14:textId="5DB90C84" w:rsidR="00B02854" w:rsidRDefault="00B02854">
          <w:pPr>
            <w:pStyle w:val="TM2"/>
            <w:rPr>
              <w:rFonts w:asciiTheme="minorHAnsi" w:hAnsiTheme="minorHAnsi" w:cstheme="minorBidi"/>
              <w:kern w:val="2"/>
              <w:sz w:val="24"/>
              <w:szCs w:val="24"/>
              <w:lang w:eastAsia="fr-FR"/>
              <w14:ligatures w14:val="standardContextual"/>
            </w:rPr>
          </w:pPr>
          <w:hyperlink w:anchor="_Toc215443040" w:history="1">
            <w:r w:rsidRPr="00390588">
              <w:rPr>
                <w:rStyle w:val="Lienhypertexte"/>
              </w:rPr>
              <w:t>7.6. Sprint rétrospective</w:t>
            </w:r>
            <w:r>
              <w:rPr>
                <w:webHidden/>
              </w:rPr>
              <w:tab/>
            </w:r>
            <w:r>
              <w:rPr>
                <w:webHidden/>
              </w:rPr>
              <w:fldChar w:fldCharType="begin"/>
            </w:r>
            <w:r>
              <w:rPr>
                <w:webHidden/>
              </w:rPr>
              <w:instrText xml:space="preserve"> PAGEREF _Toc215443040 \h </w:instrText>
            </w:r>
            <w:r>
              <w:rPr>
                <w:webHidden/>
              </w:rPr>
            </w:r>
            <w:r>
              <w:rPr>
                <w:webHidden/>
              </w:rPr>
              <w:fldChar w:fldCharType="separate"/>
            </w:r>
            <w:r w:rsidR="00995A66">
              <w:rPr>
                <w:webHidden/>
              </w:rPr>
              <w:t>10</w:t>
            </w:r>
            <w:r>
              <w:rPr>
                <w:webHidden/>
              </w:rPr>
              <w:fldChar w:fldCharType="end"/>
            </w:r>
          </w:hyperlink>
        </w:p>
        <w:p w14:paraId="26400B3C" w14:textId="78A468CD" w:rsidR="00B02854" w:rsidRDefault="00B02854">
          <w:pPr>
            <w:pStyle w:val="TM2"/>
            <w:rPr>
              <w:rFonts w:asciiTheme="minorHAnsi" w:hAnsiTheme="minorHAnsi" w:cstheme="minorBidi"/>
              <w:kern w:val="2"/>
              <w:sz w:val="24"/>
              <w:szCs w:val="24"/>
              <w:lang w:eastAsia="fr-FR"/>
              <w14:ligatures w14:val="standardContextual"/>
            </w:rPr>
          </w:pPr>
          <w:hyperlink w:anchor="_Toc215443041" w:history="1">
            <w:r w:rsidRPr="00390588">
              <w:rPr>
                <w:rStyle w:val="Lienhypertexte"/>
              </w:rPr>
              <w:t>7.7. Comité architecture et sécurité</w:t>
            </w:r>
            <w:r>
              <w:rPr>
                <w:webHidden/>
              </w:rPr>
              <w:tab/>
            </w:r>
            <w:r>
              <w:rPr>
                <w:webHidden/>
              </w:rPr>
              <w:fldChar w:fldCharType="begin"/>
            </w:r>
            <w:r>
              <w:rPr>
                <w:webHidden/>
              </w:rPr>
              <w:instrText xml:space="preserve"> PAGEREF _Toc215443041 \h </w:instrText>
            </w:r>
            <w:r>
              <w:rPr>
                <w:webHidden/>
              </w:rPr>
            </w:r>
            <w:r>
              <w:rPr>
                <w:webHidden/>
              </w:rPr>
              <w:fldChar w:fldCharType="separate"/>
            </w:r>
            <w:r w:rsidR="00995A66">
              <w:rPr>
                <w:webHidden/>
              </w:rPr>
              <w:t>11</w:t>
            </w:r>
            <w:r>
              <w:rPr>
                <w:webHidden/>
              </w:rPr>
              <w:fldChar w:fldCharType="end"/>
            </w:r>
          </w:hyperlink>
        </w:p>
        <w:p w14:paraId="01FBB55F" w14:textId="25B28726" w:rsidR="00B02854" w:rsidRDefault="00B02854">
          <w:pPr>
            <w:pStyle w:val="TM2"/>
            <w:rPr>
              <w:rFonts w:asciiTheme="minorHAnsi" w:hAnsiTheme="minorHAnsi" w:cstheme="minorBidi"/>
              <w:kern w:val="2"/>
              <w:sz w:val="24"/>
              <w:szCs w:val="24"/>
              <w:lang w:eastAsia="fr-FR"/>
              <w14:ligatures w14:val="standardContextual"/>
            </w:rPr>
          </w:pPr>
          <w:hyperlink w:anchor="_Toc215443042" w:history="1">
            <w:r w:rsidRPr="00390588">
              <w:rPr>
                <w:rStyle w:val="Lienhypertexte"/>
              </w:rPr>
              <w:t>7.8. Comité change et formation</w:t>
            </w:r>
            <w:r>
              <w:rPr>
                <w:webHidden/>
              </w:rPr>
              <w:tab/>
            </w:r>
            <w:r>
              <w:rPr>
                <w:webHidden/>
              </w:rPr>
              <w:fldChar w:fldCharType="begin"/>
            </w:r>
            <w:r>
              <w:rPr>
                <w:webHidden/>
              </w:rPr>
              <w:instrText xml:space="preserve"> PAGEREF _Toc215443042 \h </w:instrText>
            </w:r>
            <w:r>
              <w:rPr>
                <w:webHidden/>
              </w:rPr>
            </w:r>
            <w:r>
              <w:rPr>
                <w:webHidden/>
              </w:rPr>
              <w:fldChar w:fldCharType="separate"/>
            </w:r>
            <w:r w:rsidR="00995A66">
              <w:rPr>
                <w:webHidden/>
              </w:rPr>
              <w:t>11</w:t>
            </w:r>
            <w:r>
              <w:rPr>
                <w:webHidden/>
              </w:rPr>
              <w:fldChar w:fldCharType="end"/>
            </w:r>
          </w:hyperlink>
        </w:p>
        <w:p w14:paraId="3069B64F" w14:textId="5135AB4B" w:rsidR="00B02854" w:rsidRDefault="00B02854">
          <w:pPr>
            <w:pStyle w:val="TM2"/>
            <w:rPr>
              <w:rFonts w:asciiTheme="minorHAnsi" w:hAnsiTheme="minorHAnsi" w:cstheme="minorBidi"/>
              <w:kern w:val="2"/>
              <w:sz w:val="24"/>
              <w:szCs w:val="24"/>
              <w:lang w:eastAsia="fr-FR"/>
              <w14:ligatures w14:val="standardContextual"/>
            </w:rPr>
          </w:pPr>
          <w:hyperlink w:anchor="_Toc215443043" w:history="1">
            <w:r w:rsidRPr="00390588">
              <w:rPr>
                <w:rStyle w:val="Lienhypertexte"/>
              </w:rPr>
              <w:t>7.9. Point AD HOC</w:t>
            </w:r>
            <w:r>
              <w:rPr>
                <w:webHidden/>
              </w:rPr>
              <w:tab/>
            </w:r>
            <w:r>
              <w:rPr>
                <w:webHidden/>
              </w:rPr>
              <w:fldChar w:fldCharType="begin"/>
            </w:r>
            <w:r>
              <w:rPr>
                <w:webHidden/>
              </w:rPr>
              <w:instrText xml:space="preserve"> PAGEREF _Toc215443043 \h </w:instrText>
            </w:r>
            <w:r>
              <w:rPr>
                <w:webHidden/>
              </w:rPr>
            </w:r>
            <w:r>
              <w:rPr>
                <w:webHidden/>
              </w:rPr>
              <w:fldChar w:fldCharType="separate"/>
            </w:r>
            <w:r w:rsidR="00995A66">
              <w:rPr>
                <w:webHidden/>
              </w:rPr>
              <w:t>12</w:t>
            </w:r>
            <w:r>
              <w:rPr>
                <w:webHidden/>
              </w:rPr>
              <w:fldChar w:fldCharType="end"/>
            </w:r>
          </w:hyperlink>
        </w:p>
        <w:p w14:paraId="6283C267" w14:textId="7FD3022F" w:rsidR="00B02854" w:rsidRDefault="00B02854">
          <w:pPr>
            <w:pStyle w:val="TM1"/>
            <w:rPr>
              <w:rFonts w:asciiTheme="minorHAnsi" w:hAnsiTheme="minorHAnsi" w:cstheme="minorBidi"/>
              <w:color w:val="auto"/>
              <w:kern w:val="2"/>
              <w:lang w:eastAsia="fr-FR"/>
              <w14:ligatures w14:val="standardContextual"/>
            </w:rPr>
          </w:pPr>
          <w:hyperlink w:anchor="_Toc215443044" w:history="1">
            <w:r w:rsidRPr="00390588">
              <w:rPr>
                <w:rStyle w:val="Lienhypertexte"/>
              </w:rPr>
              <w:t>9.</w:t>
            </w:r>
            <w:r>
              <w:rPr>
                <w:rFonts w:asciiTheme="minorHAnsi" w:hAnsiTheme="minorHAnsi" w:cstheme="minorBidi"/>
                <w:color w:val="auto"/>
                <w:kern w:val="2"/>
                <w:lang w:eastAsia="fr-FR"/>
                <w14:ligatures w14:val="standardContextual"/>
              </w:rPr>
              <w:tab/>
            </w:r>
            <w:r w:rsidRPr="00390588">
              <w:rPr>
                <w:rStyle w:val="Lienhypertexte"/>
              </w:rPr>
              <w:t>Matric RACI</w:t>
            </w:r>
            <w:r>
              <w:rPr>
                <w:webHidden/>
              </w:rPr>
              <w:tab/>
            </w:r>
            <w:r>
              <w:rPr>
                <w:webHidden/>
              </w:rPr>
              <w:fldChar w:fldCharType="begin"/>
            </w:r>
            <w:r>
              <w:rPr>
                <w:webHidden/>
              </w:rPr>
              <w:instrText xml:space="preserve"> PAGEREF _Toc215443044 \h </w:instrText>
            </w:r>
            <w:r>
              <w:rPr>
                <w:webHidden/>
              </w:rPr>
            </w:r>
            <w:r>
              <w:rPr>
                <w:webHidden/>
              </w:rPr>
              <w:fldChar w:fldCharType="separate"/>
            </w:r>
            <w:r w:rsidR="00995A66">
              <w:rPr>
                <w:webHidden/>
              </w:rPr>
              <w:t>13</w:t>
            </w:r>
            <w:r>
              <w:rPr>
                <w:webHidden/>
              </w:rPr>
              <w:fldChar w:fldCharType="end"/>
            </w:r>
          </w:hyperlink>
        </w:p>
        <w:p w14:paraId="73C5C1C1" w14:textId="0D283221" w:rsidR="00B02854" w:rsidRDefault="00B02854">
          <w:pPr>
            <w:pStyle w:val="TM1"/>
            <w:rPr>
              <w:rFonts w:asciiTheme="minorHAnsi" w:hAnsiTheme="minorHAnsi" w:cstheme="minorBidi"/>
              <w:color w:val="auto"/>
              <w:kern w:val="2"/>
              <w:lang w:eastAsia="fr-FR"/>
              <w14:ligatures w14:val="standardContextual"/>
            </w:rPr>
          </w:pPr>
          <w:hyperlink w:anchor="_Toc215443045" w:history="1">
            <w:r w:rsidRPr="00390588">
              <w:rPr>
                <w:rStyle w:val="Lienhypertexte"/>
              </w:rPr>
              <w:t>10.</w:t>
            </w:r>
            <w:r>
              <w:rPr>
                <w:rFonts w:asciiTheme="minorHAnsi" w:hAnsiTheme="minorHAnsi" w:cstheme="minorBidi"/>
                <w:color w:val="auto"/>
                <w:kern w:val="2"/>
                <w:lang w:eastAsia="fr-FR"/>
                <w14:ligatures w14:val="standardContextual"/>
              </w:rPr>
              <w:tab/>
            </w:r>
            <w:r w:rsidRPr="00390588">
              <w:rPr>
                <w:rStyle w:val="Lienhypertexte"/>
              </w:rPr>
              <w:t>Facteurs clés de succès du projet</w:t>
            </w:r>
            <w:r>
              <w:rPr>
                <w:webHidden/>
              </w:rPr>
              <w:tab/>
            </w:r>
            <w:r>
              <w:rPr>
                <w:webHidden/>
              </w:rPr>
              <w:fldChar w:fldCharType="begin"/>
            </w:r>
            <w:r>
              <w:rPr>
                <w:webHidden/>
              </w:rPr>
              <w:instrText xml:space="preserve"> PAGEREF _Toc215443045 \h </w:instrText>
            </w:r>
            <w:r>
              <w:rPr>
                <w:webHidden/>
              </w:rPr>
            </w:r>
            <w:r>
              <w:rPr>
                <w:webHidden/>
              </w:rPr>
              <w:fldChar w:fldCharType="separate"/>
            </w:r>
            <w:r w:rsidR="00995A66">
              <w:rPr>
                <w:webHidden/>
              </w:rPr>
              <w:t>14</w:t>
            </w:r>
            <w:r>
              <w:rPr>
                <w:webHidden/>
              </w:rPr>
              <w:fldChar w:fldCharType="end"/>
            </w:r>
          </w:hyperlink>
        </w:p>
        <w:p w14:paraId="3D596741" w14:textId="62AFCC6D" w:rsidR="00B02854" w:rsidRDefault="00B02854">
          <w:r>
            <w:rPr>
              <w:b/>
              <w:bCs/>
            </w:rPr>
            <w:fldChar w:fldCharType="end"/>
          </w:r>
        </w:p>
      </w:sdtContent>
    </w:sdt>
    <w:p w14:paraId="70D3EB00" w14:textId="724B9F8D" w:rsidR="00CB0DFE" w:rsidRPr="00D56DC1" w:rsidRDefault="00CB0DFE">
      <w:pPr>
        <w:rPr>
          <w:rFonts w:ascii="Times New Roman" w:hAnsi="Times New Roman" w:cs="Times New Roman"/>
          <w:b/>
          <w:bCs/>
          <w:color w:val="244061" w:themeColor="accent1" w:themeShade="80"/>
          <w:sz w:val="36"/>
          <w:szCs w:val="36"/>
          <w:lang w:val="fr-FR"/>
        </w:rPr>
      </w:pPr>
    </w:p>
    <w:p w14:paraId="3886635F" w14:textId="77777777" w:rsidR="00050BA0" w:rsidRDefault="00050BA0" w:rsidP="00444F16">
      <w:pPr>
        <w:rPr>
          <w:rFonts w:ascii="Times New Roman" w:hAnsi="Times New Roman" w:cs="Times New Roman"/>
          <w:b/>
          <w:bCs/>
          <w:color w:val="244061" w:themeColor="accent1" w:themeShade="80"/>
          <w:sz w:val="36"/>
          <w:szCs w:val="36"/>
          <w:lang w:val="fr-FR"/>
        </w:rPr>
      </w:pPr>
    </w:p>
    <w:p w14:paraId="67C95CD1" w14:textId="77777777" w:rsidR="00D56DC1" w:rsidRDefault="00D56DC1" w:rsidP="00444F16">
      <w:pPr>
        <w:rPr>
          <w:rFonts w:ascii="Times New Roman" w:hAnsi="Times New Roman" w:cs="Times New Roman"/>
          <w:b/>
          <w:bCs/>
          <w:color w:val="244061" w:themeColor="accent1" w:themeShade="80"/>
          <w:sz w:val="36"/>
          <w:szCs w:val="36"/>
          <w:lang w:val="fr-FR"/>
        </w:rPr>
      </w:pPr>
    </w:p>
    <w:p w14:paraId="4E8E0A10" w14:textId="77777777" w:rsidR="00D56DC1" w:rsidRPr="00D56DC1" w:rsidRDefault="00D56DC1" w:rsidP="00444F16">
      <w:pPr>
        <w:rPr>
          <w:rFonts w:ascii="Times New Roman" w:hAnsi="Times New Roman" w:cs="Times New Roman"/>
          <w:b/>
          <w:bCs/>
          <w:color w:val="244061" w:themeColor="accent1" w:themeShade="80"/>
          <w:sz w:val="36"/>
          <w:szCs w:val="36"/>
          <w:lang w:val="fr-FR"/>
        </w:rPr>
      </w:pPr>
    </w:p>
    <w:p w14:paraId="58428353" w14:textId="344F52A6" w:rsidR="005006DE" w:rsidRPr="00D56DC1" w:rsidRDefault="002C47C5" w:rsidP="009208B0">
      <w:pPr>
        <w:pStyle w:val="Titre1"/>
        <w:numPr>
          <w:ilvl w:val="0"/>
          <w:numId w:val="18"/>
        </w:numPr>
        <w:rPr>
          <w:rFonts w:ascii="Times New Roman" w:hAnsi="Times New Roman" w:cs="Times New Roman"/>
          <w:b w:val="0"/>
          <w:bCs w:val="0"/>
          <w:color w:val="244061" w:themeColor="accent1" w:themeShade="80"/>
          <w:sz w:val="40"/>
          <w:szCs w:val="40"/>
        </w:rPr>
      </w:pPr>
      <w:bookmarkStart w:id="0" w:name="_Toc215443025"/>
      <w:proofErr w:type="spellStart"/>
      <w:r w:rsidRPr="00D56DC1">
        <w:rPr>
          <w:rFonts w:ascii="Times New Roman" w:hAnsi="Times New Roman" w:cs="Times New Roman"/>
          <w:b w:val="0"/>
          <w:bCs w:val="0"/>
          <w:color w:val="244061" w:themeColor="accent1" w:themeShade="80"/>
          <w:sz w:val="40"/>
          <w:szCs w:val="40"/>
        </w:rPr>
        <w:lastRenderedPageBreak/>
        <w:t>Contexte</w:t>
      </w:r>
      <w:proofErr w:type="spellEnd"/>
      <w:r w:rsidRPr="00D56DC1">
        <w:rPr>
          <w:rFonts w:ascii="Times New Roman" w:hAnsi="Times New Roman" w:cs="Times New Roman"/>
          <w:b w:val="0"/>
          <w:bCs w:val="0"/>
          <w:color w:val="244061" w:themeColor="accent1" w:themeShade="80"/>
          <w:sz w:val="40"/>
          <w:szCs w:val="40"/>
        </w:rPr>
        <w:t xml:space="preserve"> du </w:t>
      </w:r>
      <w:proofErr w:type="spellStart"/>
      <w:r w:rsidRPr="00D56DC1">
        <w:rPr>
          <w:rFonts w:ascii="Times New Roman" w:hAnsi="Times New Roman" w:cs="Times New Roman"/>
          <w:b w:val="0"/>
          <w:bCs w:val="0"/>
          <w:color w:val="244061" w:themeColor="accent1" w:themeShade="80"/>
          <w:sz w:val="40"/>
          <w:szCs w:val="40"/>
        </w:rPr>
        <w:t>projet</w:t>
      </w:r>
      <w:bookmarkEnd w:id="0"/>
      <w:proofErr w:type="spellEnd"/>
    </w:p>
    <w:p w14:paraId="704D68AA" w14:textId="33F5D317" w:rsidR="00B27B06" w:rsidRPr="00D56DC1" w:rsidRDefault="00B27B06" w:rsidP="00B27B06">
      <w:pPr>
        <w:rPr>
          <w:rFonts w:ascii="Times New Roman" w:hAnsi="Times New Roman" w:cs="Times New Roman"/>
          <w:sz w:val="24"/>
          <w:szCs w:val="24"/>
          <w:lang w:val="fr-FR"/>
        </w:rPr>
      </w:pPr>
      <w:r w:rsidRPr="00D56DC1">
        <w:rPr>
          <w:rFonts w:ascii="Times New Roman" w:hAnsi="Times New Roman" w:cs="Times New Roman"/>
          <w:sz w:val="24"/>
          <w:szCs w:val="24"/>
          <w:lang w:val="fr-FR"/>
        </w:rPr>
        <w:t>Amazon souhaite mettre en place un service interne permettant d’analyser automatiquement les commentaires des utilisateurs, de pouvoir détecter et catégoriser les sujets principaux tel que la qualité des produits, problème avec le service client, problème de livraisons…</w:t>
      </w:r>
    </w:p>
    <w:p w14:paraId="777EB4C8" w14:textId="63BBF08E" w:rsidR="00B27B06" w:rsidRPr="00D56DC1" w:rsidRDefault="00B27B06" w:rsidP="00B27B06">
      <w:pPr>
        <w:rPr>
          <w:rFonts w:ascii="Times New Roman" w:hAnsi="Times New Roman" w:cs="Times New Roman"/>
          <w:sz w:val="24"/>
          <w:szCs w:val="24"/>
          <w:lang w:val="fr-FR"/>
        </w:rPr>
      </w:pPr>
      <w:r w:rsidRPr="00D56DC1">
        <w:rPr>
          <w:rFonts w:ascii="Times New Roman" w:hAnsi="Times New Roman" w:cs="Times New Roman"/>
          <w:sz w:val="24"/>
          <w:szCs w:val="24"/>
          <w:lang w:val="fr-FR"/>
        </w:rPr>
        <w:t>L’objectif est d’identifier les avis les plus pertinents grâce à un algorithme de pondération et d’un algorithme zéro-shot. Ceci afin de fournir aux équipes métiers des tableaux de bord dynamiques et une base fiable d’avis propres et exploitables.</w:t>
      </w:r>
    </w:p>
    <w:p w14:paraId="783A29CD" w14:textId="77777777" w:rsidR="004C6918" w:rsidRPr="004C6918" w:rsidRDefault="004C6918" w:rsidP="004C6918">
      <w:pPr>
        <w:rPr>
          <w:rFonts w:ascii="Times New Roman" w:hAnsi="Times New Roman" w:cs="Times New Roman"/>
          <w:sz w:val="24"/>
          <w:szCs w:val="24"/>
          <w:lang w:val="fr-FR"/>
        </w:rPr>
      </w:pPr>
      <w:r w:rsidRPr="004C6918">
        <w:rPr>
          <w:rFonts w:ascii="Times New Roman" w:hAnsi="Times New Roman" w:cs="Times New Roman"/>
          <w:sz w:val="24"/>
          <w:szCs w:val="24"/>
          <w:lang w:val="fr-FR"/>
        </w:rPr>
        <w:t>Ce projet s’inscrit dans une démarche de gouvernance de la donnée, de qualité et d’amélioration continue de l’expérience client.</w:t>
      </w:r>
    </w:p>
    <w:p w14:paraId="18BF9087" w14:textId="135470EA" w:rsidR="004C6918" w:rsidRPr="00AE380D" w:rsidRDefault="004C6918" w:rsidP="004C6918">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 w:name="_Toc215443026"/>
      <w:r w:rsidRPr="00AE380D">
        <w:rPr>
          <w:rFonts w:ascii="Times New Roman" w:hAnsi="Times New Roman" w:cs="Times New Roman"/>
          <w:b w:val="0"/>
          <w:bCs w:val="0"/>
          <w:color w:val="244061" w:themeColor="accent1" w:themeShade="80"/>
          <w:sz w:val="40"/>
          <w:szCs w:val="40"/>
          <w:lang w:val="fr-FR"/>
        </w:rPr>
        <w:t>Architecture du projet (périmètre technique)</w:t>
      </w:r>
      <w:bookmarkEnd w:id="1"/>
      <w:r w:rsidRPr="00AE380D">
        <w:rPr>
          <w:rFonts w:ascii="Times New Roman" w:hAnsi="Times New Roman" w:cs="Times New Roman"/>
          <w:b w:val="0"/>
          <w:bCs w:val="0"/>
          <w:color w:val="244061" w:themeColor="accent1" w:themeShade="80"/>
          <w:sz w:val="40"/>
          <w:szCs w:val="40"/>
          <w:lang w:val="fr-FR"/>
        </w:rPr>
        <w:t xml:space="preserve"> </w:t>
      </w:r>
    </w:p>
    <w:p w14:paraId="200FA5B2" w14:textId="63CC99AD" w:rsidR="004C6918" w:rsidRPr="00D56DC1" w:rsidRDefault="004C6918" w:rsidP="001E5E3A">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Le pipeline s’organise comment suit :</w:t>
      </w:r>
    </w:p>
    <w:p w14:paraId="4D47F1EC" w14:textId="4D1AAA61" w:rsidR="004C6918" w:rsidRPr="00D56DC1" w:rsidRDefault="004C6918" w:rsidP="001E5E3A">
      <w:pPr>
        <w:spacing w:after="0"/>
        <w:rPr>
          <w:rFonts w:ascii="Times New Roman" w:hAnsi="Times New Roman" w:cs="Times New Roman"/>
          <w:sz w:val="24"/>
          <w:szCs w:val="24"/>
          <w:lang w:val="fr-FR"/>
        </w:rPr>
      </w:pPr>
      <w:proofErr w:type="spellStart"/>
      <w:r w:rsidRPr="00D56DC1">
        <w:rPr>
          <w:rFonts w:ascii="Times New Roman" w:hAnsi="Times New Roman" w:cs="Times New Roman"/>
          <w:b/>
          <w:bCs/>
          <w:sz w:val="24"/>
          <w:szCs w:val="24"/>
          <w:u w:val="single"/>
          <w:lang w:val="fr-FR"/>
        </w:rPr>
        <w:t>Postgresql</w:t>
      </w:r>
      <w:proofErr w:type="spellEnd"/>
      <w:r w:rsidRPr="00D56DC1">
        <w:rPr>
          <w:rFonts w:ascii="Times New Roman" w:hAnsi="Times New Roman" w:cs="Times New Roman"/>
          <w:sz w:val="24"/>
          <w:szCs w:val="24"/>
          <w:lang w:val="fr-FR"/>
        </w:rPr>
        <w:t> : la base de données transactionnelle contenant les avis laissés par les consommateurs.</w:t>
      </w:r>
    </w:p>
    <w:p w14:paraId="5FF2FAD9" w14:textId="03D2AC13" w:rsidR="004C6918" w:rsidRPr="00D56DC1" w:rsidRDefault="004C6918" w:rsidP="001E5E3A">
      <w:pPr>
        <w:spacing w:after="0"/>
        <w:rPr>
          <w:rFonts w:ascii="Times New Roman" w:hAnsi="Times New Roman" w:cs="Times New Roman"/>
          <w:sz w:val="24"/>
          <w:szCs w:val="24"/>
          <w:lang w:val="fr-FR"/>
        </w:rPr>
      </w:pPr>
      <w:r w:rsidRPr="00D56DC1">
        <w:rPr>
          <w:rFonts w:ascii="Times New Roman" w:hAnsi="Times New Roman" w:cs="Times New Roman"/>
          <w:b/>
          <w:bCs/>
          <w:sz w:val="24"/>
          <w:szCs w:val="24"/>
          <w:u w:val="single"/>
          <w:lang w:val="fr-FR"/>
        </w:rPr>
        <w:t>Amazon S3</w:t>
      </w:r>
      <w:r w:rsidRPr="00D56DC1">
        <w:rPr>
          <w:rFonts w:ascii="Times New Roman" w:hAnsi="Times New Roman" w:cs="Times New Roman"/>
          <w:sz w:val="24"/>
          <w:szCs w:val="24"/>
          <w:lang w:val="fr-FR"/>
        </w:rPr>
        <w:t> : zone où les données brutes seront stockées.</w:t>
      </w:r>
    </w:p>
    <w:p w14:paraId="1E0AAA99" w14:textId="088B88E2" w:rsidR="004C6918" w:rsidRPr="00D56DC1" w:rsidRDefault="004C6918" w:rsidP="001E5E3A">
      <w:pPr>
        <w:spacing w:after="0"/>
        <w:rPr>
          <w:rFonts w:ascii="Times New Roman" w:hAnsi="Times New Roman" w:cs="Times New Roman"/>
          <w:sz w:val="24"/>
          <w:szCs w:val="24"/>
          <w:lang w:val="fr-FR"/>
        </w:rPr>
      </w:pPr>
      <w:r w:rsidRPr="00D56DC1">
        <w:rPr>
          <w:rFonts w:ascii="Times New Roman" w:hAnsi="Times New Roman" w:cs="Times New Roman"/>
          <w:b/>
          <w:bCs/>
          <w:sz w:val="24"/>
          <w:szCs w:val="24"/>
          <w:u w:val="single"/>
          <w:lang w:val="fr-FR"/>
        </w:rPr>
        <w:t>ETL</w:t>
      </w:r>
      <w:r w:rsidRPr="00D56DC1">
        <w:rPr>
          <w:rFonts w:ascii="Times New Roman" w:hAnsi="Times New Roman" w:cs="Times New Roman"/>
          <w:sz w:val="24"/>
          <w:szCs w:val="24"/>
          <w:lang w:val="fr-FR"/>
        </w:rPr>
        <w:t> : l’extraction, transformation et chargement seront développés en Python.</w:t>
      </w:r>
    </w:p>
    <w:p w14:paraId="1697A849" w14:textId="178CD89B" w:rsidR="004C6918" w:rsidRPr="00D56DC1" w:rsidRDefault="004C6918" w:rsidP="001E5E3A">
      <w:pPr>
        <w:spacing w:after="0"/>
        <w:rPr>
          <w:rFonts w:ascii="Times New Roman" w:hAnsi="Times New Roman" w:cs="Times New Roman"/>
          <w:sz w:val="24"/>
          <w:szCs w:val="24"/>
          <w:lang w:val="fr-FR"/>
        </w:rPr>
      </w:pPr>
      <w:proofErr w:type="spellStart"/>
      <w:r w:rsidRPr="00D56DC1">
        <w:rPr>
          <w:rFonts w:ascii="Times New Roman" w:hAnsi="Times New Roman" w:cs="Times New Roman"/>
          <w:b/>
          <w:bCs/>
          <w:sz w:val="24"/>
          <w:szCs w:val="24"/>
          <w:u w:val="single"/>
          <w:lang w:val="fr-FR"/>
        </w:rPr>
        <w:t>Mongodb</w:t>
      </w:r>
      <w:proofErr w:type="spellEnd"/>
      <w:r w:rsidRPr="00D56DC1">
        <w:rPr>
          <w:rFonts w:ascii="Times New Roman" w:hAnsi="Times New Roman" w:cs="Times New Roman"/>
          <w:sz w:val="24"/>
          <w:szCs w:val="24"/>
          <w:lang w:val="fr-FR"/>
        </w:rPr>
        <w:t> : les données rejetées et les logs du pipeline seront stockés dans une base de données NoSQL.</w:t>
      </w:r>
    </w:p>
    <w:p w14:paraId="6DD27D6C" w14:textId="28380F30" w:rsidR="004C6918" w:rsidRPr="00D56DC1" w:rsidRDefault="004C6918" w:rsidP="001E5E3A">
      <w:pPr>
        <w:spacing w:after="0"/>
        <w:rPr>
          <w:rFonts w:ascii="Times New Roman" w:hAnsi="Times New Roman" w:cs="Times New Roman"/>
          <w:sz w:val="24"/>
          <w:szCs w:val="24"/>
          <w:lang w:val="fr-FR"/>
        </w:rPr>
      </w:pPr>
      <w:proofErr w:type="spellStart"/>
      <w:r w:rsidRPr="00D56DC1">
        <w:rPr>
          <w:rFonts w:ascii="Times New Roman" w:hAnsi="Times New Roman" w:cs="Times New Roman"/>
          <w:b/>
          <w:bCs/>
          <w:sz w:val="24"/>
          <w:szCs w:val="24"/>
          <w:u w:val="single"/>
          <w:lang w:val="fr-FR"/>
        </w:rPr>
        <w:t>Snowflake</w:t>
      </w:r>
      <w:proofErr w:type="spellEnd"/>
      <w:r w:rsidRPr="00D56DC1">
        <w:rPr>
          <w:rFonts w:ascii="Times New Roman" w:hAnsi="Times New Roman" w:cs="Times New Roman"/>
          <w:sz w:val="24"/>
          <w:szCs w:val="24"/>
          <w:lang w:val="fr-FR"/>
        </w:rPr>
        <w:t xml:space="preserve"> : les données propres seront stockées dans un datawarehouse </w:t>
      </w:r>
      <w:proofErr w:type="spellStart"/>
      <w:r w:rsidRPr="00D56DC1">
        <w:rPr>
          <w:rFonts w:ascii="Times New Roman" w:hAnsi="Times New Roman" w:cs="Times New Roman"/>
          <w:sz w:val="24"/>
          <w:szCs w:val="24"/>
          <w:lang w:val="fr-FR"/>
        </w:rPr>
        <w:t>Snowflake</w:t>
      </w:r>
      <w:proofErr w:type="spellEnd"/>
      <w:r w:rsidRPr="00D56DC1">
        <w:rPr>
          <w:rFonts w:ascii="Times New Roman" w:hAnsi="Times New Roman" w:cs="Times New Roman"/>
          <w:sz w:val="24"/>
          <w:szCs w:val="24"/>
          <w:lang w:val="fr-FR"/>
        </w:rPr>
        <w:t>. Ainsi que les données après l’application des algorithmes pour détecter les avis pertinents.</w:t>
      </w:r>
    </w:p>
    <w:p w14:paraId="23C645BD" w14:textId="3E32E3AE" w:rsidR="004C6918" w:rsidRPr="00D56DC1" w:rsidRDefault="004C6918" w:rsidP="001E5E3A">
      <w:pPr>
        <w:spacing w:after="0"/>
        <w:rPr>
          <w:rFonts w:ascii="Times New Roman" w:hAnsi="Times New Roman" w:cs="Times New Roman"/>
          <w:sz w:val="24"/>
          <w:szCs w:val="24"/>
          <w:lang w:val="fr-FR"/>
        </w:rPr>
      </w:pPr>
      <w:r w:rsidRPr="00D56DC1">
        <w:rPr>
          <w:rFonts w:ascii="Times New Roman" w:hAnsi="Times New Roman" w:cs="Times New Roman"/>
          <w:b/>
          <w:bCs/>
          <w:sz w:val="24"/>
          <w:szCs w:val="24"/>
          <w:u w:val="single"/>
          <w:lang w:val="fr-FR"/>
        </w:rPr>
        <w:t>Notebook Python</w:t>
      </w:r>
      <w:r w:rsidRPr="00D56DC1">
        <w:rPr>
          <w:rFonts w:ascii="Times New Roman" w:hAnsi="Times New Roman" w:cs="Times New Roman"/>
          <w:sz w:val="24"/>
          <w:szCs w:val="24"/>
          <w:lang w:val="fr-FR"/>
        </w:rPr>
        <w:t> : application d’un algorithme zéro-shot et d’un algorithme de pondération pour détecter les avis les plus pertinents.</w:t>
      </w:r>
    </w:p>
    <w:p w14:paraId="051CCAB1" w14:textId="0332D659" w:rsidR="004C6918" w:rsidRPr="00D56DC1" w:rsidRDefault="00343C94" w:rsidP="001E5E3A">
      <w:pPr>
        <w:spacing w:after="0"/>
        <w:rPr>
          <w:rFonts w:ascii="Times New Roman" w:hAnsi="Times New Roman" w:cs="Times New Roman"/>
          <w:sz w:val="24"/>
          <w:szCs w:val="24"/>
          <w:lang w:val="fr-FR"/>
        </w:rPr>
      </w:pPr>
      <w:r w:rsidRPr="00D56DC1">
        <w:rPr>
          <w:rFonts w:ascii="Times New Roman" w:hAnsi="Times New Roman" w:cs="Times New Roman"/>
          <w:b/>
          <w:bCs/>
          <w:sz w:val="24"/>
          <w:szCs w:val="24"/>
          <w:u w:val="single"/>
          <w:lang w:val="fr-FR"/>
        </w:rPr>
        <w:t>Outils de visualisation</w:t>
      </w:r>
      <w:r w:rsidRPr="00D56DC1">
        <w:rPr>
          <w:rFonts w:ascii="Times New Roman" w:hAnsi="Times New Roman" w:cs="Times New Roman"/>
          <w:sz w:val="24"/>
          <w:szCs w:val="24"/>
          <w:lang w:val="fr-FR"/>
        </w:rPr>
        <w:t xml:space="preserve"> : les </w:t>
      </w:r>
      <w:proofErr w:type="spellStart"/>
      <w:r w:rsidRPr="00D56DC1">
        <w:rPr>
          <w:rFonts w:ascii="Times New Roman" w:hAnsi="Times New Roman" w:cs="Times New Roman"/>
          <w:sz w:val="24"/>
          <w:szCs w:val="24"/>
          <w:lang w:val="fr-FR"/>
        </w:rPr>
        <w:t>dashboards</w:t>
      </w:r>
      <w:proofErr w:type="spellEnd"/>
      <w:r w:rsidRPr="00D56DC1">
        <w:rPr>
          <w:rFonts w:ascii="Times New Roman" w:hAnsi="Times New Roman" w:cs="Times New Roman"/>
          <w:sz w:val="24"/>
          <w:szCs w:val="24"/>
          <w:lang w:val="fr-FR"/>
        </w:rPr>
        <w:t xml:space="preserve"> seront disponibles dans une application </w:t>
      </w:r>
      <w:proofErr w:type="spellStart"/>
      <w:r w:rsidRPr="00D56DC1">
        <w:rPr>
          <w:rFonts w:ascii="Times New Roman" w:hAnsi="Times New Roman" w:cs="Times New Roman"/>
          <w:sz w:val="24"/>
          <w:szCs w:val="24"/>
          <w:lang w:val="fr-FR"/>
        </w:rPr>
        <w:t>Streamlit</w:t>
      </w:r>
      <w:proofErr w:type="spellEnd"/>
      <w:r w:rsidRPr="00D56DC1">
        <w:rPr>
          <w:rFonts w:ascii="Times New Roman" w:hAnsi="Times New Roman" w:cs="Times New Roman"/>
          <w:sz w:val="24"/>
          <w:szCs w:val="24"/>
          <w:lang w:val="fr-FR"/>
        </w:rPr>
        <w:t>.</w:t>
      </w:r>
    </w:p>
    <w:p w14:paraId="547809E4" w14:textId="59232E7B" w:rsidR="00343C94" w:rsidRPr="00D56DC1" w:rsidRDefault="00343C94" w:rsidP="001E5E3A">
      <w:pPr>
        <w:spacing w:after="0"/>
        <w:rPr>
          <w:rFonts w:ascii="Times New Roman" w:hAnsi="Times New Roman" w:cs="Times New Roman"/>
          <w:sz w:val="24"/>
          <w:szCs w:val="24"/>
          <w:lang w:val="fr-FR"/>
        </w:rPr>
      </w:pPr>
      <w:r w:rsidRPr="00D56DC1">
        <w:rPr>
          <w:rFonts w:ascii="Times New Roman" w:hAnsi="Times New Roman" w:cs="Times New Roman"/>
          <w:b/>
          <w:bCs/>
          <w:sz w:val="24"/>
          <w:szCs w:val="24"/>
          <w:u w:val="single"/>
          <w:lang w:val="fr-FR"/>
        </w:rPr>
        <w:t>Application métier</w:t>
      </w:r>
      <w:r w:rsidRPr="00D56DC1">
        <w:rPr>
          <w:rFonts w:ascii="Times New Roman" w:hAnsi="Times New Roman" w:cs="Times New Roman"/>
          <w:sz w:val="24"/>
          <w:szCs w:val="24"/>
          <w:lang w:val="fr-FR"/>
        </w:rPr>
        <w:t xml:space="preserve"> : les données seront accessibles pour Business </w:t>
      </w:r>
      <w:proofErr w:type="spellStart"/>
      <w:r w:rsidRPr="00D56DC1">
        <w:rPr>
          <w:rFonts w:ascii="Times New Roman" w:hAnsi="Times New Roman" w:cs="Times New Roman"/>
          <w:sz w:val="24"/>
          <w:szCs w:val="24"/>
          <w:lang w:val="fr-FR"/>
        </w:rPr>
        <w:t>Analysts</w:t>
      </w:r>
      <w:proofErr w:type="spellEnd"/>
      <w:r w:rsidRPr="00D56DC1">
        <w:rPr>
          <w:rFonts w:ascii="Times New Roman" w:hAnsi="Times New Roman" w:cs="Times New Roman"/>
          <w:sz w:val="24"/>
          <w:szCs w:val="24"/>
          <w:lang w:val="fr-FR"/>
        </w:rPr>
        <w:t xml:space="preserve"> dans une application qui leur ai dédiée.</w:t>
      </w:r>
    </w:p>
    <w:p w14:paraId="2623F0FB" w14:textId="77777777" w:rsidR="009A4146" w:rsidRPr="00D56DC1" w:rsidRDefault="009A4146" w:rsidP="004C6918">
      <w:pPr>
        <w:rPr>
          <w:rFonts w:ascii="Times New Roman" w:hAnsi="Times New Roman" w:cs="Times New Roman"/>
          <w:lang w:val="fr-FR"/>
        </w:rPr>
      </w:pPr>
    </w:p>
    <w:p w14:paraId="0C142941" w14:textId="77777777" w:rsidR="001E5E3A" w:rsidRPr="00D56DC1" w:rsidRDefault="001E5E3A" w:rsidP="004C6918">
      <w:pPr>
        <w:rPr>
          <w:rFonts w:ascii="Times New Roman" w:hAnsi="Times New Roman" w:cs="Times New Roman"/>
          <w:lang w:val="fr-FR"/>
        </w:rPr>
      </w:pPr>
    </w:p>
    <w:p w14:paraId="3A0879B2" w14:textId="77777777" w:rsidR="001E5E3A" w:rsidRPr="00D56DC1" w:rsidRDefault="001E5E3A" w:rsidP="004C6918">
      <w:pPr>
        <w:rPr>
          <w:rFonts w:ascii="Times New Roman" w:hAnsi="Times New Roman" w:cs="Times New Roman"/>
          <w:lang w:val="fr-FR"/>
        </w:rPr>
      </w:pPr>
    </w:p>
    <w:p w14:paraId="3703E503" w14:textId="77777777" w:rsidR="001E5E3A" w:rsidRPr="00D56DC1" w:rsidRDefault="001E5E3A" w:rsidP="004C6918">
      <w:pPr>
        <w:rPr>
          <w:rFonts w:ascii="Times New Roman" w:hAnsi="Times New Roman" w:cs="Times New Roman"/>
          <w:lang w:val="fr-FR"/>
        </w:rPr>
      </w:pPr>
    </w:p>
    <w:p w14:paraId="479B6045" w14:textId="77777777" w:rsidR="001E5E3A" w:rsidRPr="00D56DC1" w:rsidRDefault="001E5E3A" w:rsidP="004C6918">
      <w:pPr>
        <w:rPr>
          <w:rFonts w:ascii="Times New Roman" w:hAnsi="Times New Roman" w:cs="Times New Roman"/>
          <w:lang w:val="fr-FR"/>
        </w:rPr>
      </w:pPr>
    </w:p>
    <w:p w14:paraId="688D274F" w14:textId="77777777" w:rsidR="001E5E3A" w:rsidRPr="00D56DC1" w:rsidRDefault="001E5E3A" w:rsidP="004C6918">
      <w:pPr>
        <w:rPr>
          <w:rFonts w:ascii="Times New Roman" w:hAnsi="Times New Roman" w:cs="Times New Roman"/>
          <w:lang w:val="fr-FR"/>
        </w:rPr>
      </w:pPr>
    </w:p>
    <w:p w14:paraId="3C2FD0DA" w14:textId="1CB30C30" w:rsidR="00343C94" w:rsidRPr="00D56DC1" w:rsidRDefault="00343C94" w:rsidP="00343C94">
      <w:pPr>
        <w:pStyle w:val="Titre1"/>
        <w:numPr>
          <w:ilvl w:val="0"/>
          <w:numId w:val="18"/>
        </w:numPr>
        <w:rPr>
          <w:rFonts w:ascii="Times New Roman" w:hAnsi="Times New Roman" w:cs="Times New Roman"/>
          <w:b w:val="0"/>
          <w:bCs w:val="0"/>
          <w:color w:val="244061" w:themeColor="accent1" w:themeShade="80"/>
          <w:sz w:val="40"/>
          <w:szCs w:val="40"/>
        </w:rPr>
      </w:pPr>
      <w:bookmarkStart w:id="2" w:name="_Toc215443027"/>
      <w:proofErr w:type="spellStart"/>
      <w:r w:rsidRPr="00D56DC1">
        <w:rPr>
          <w:rFonts w:ascii="Times New Roman" w:hAnsi="Times New Roman" w:cs="Times New Roman"/>
          <w:b w:val="0"/>
          <w:bCs w:val="0"/>
          <w:color w:val="244061" w:themeColor="accent1" w:themeShade="80"/>
          <w:sz w:val="40"/>
          <w:szCs w:val="40"/>
        </w:rPr>
        <w:lastRenderedPageBreak/>
        <w:t>Acteurs</w:t>
      </w:r>
      <w:proofErr w:type="spellEnd"/>
      <w:r w:rsidRPr="00D56DC1">
        <w:rPr>
          <w:rFonts w:ascii="Times New Roman" w:hAnsi="Times New Roman" w:cs="Times New Roman"/>
          <w:b w:val="0"/>
          <w:bCs w:val="0"/>
          <w:color w:val="244061" w:themeColor="accent1" w:themeShade="80"/>
          <w:sz w:val="40"/>
          <w:szCs w:val="40"/>
        </w:rPr>
        <w:t xml:space="preserve"> du </w:t>
      </w:r>
      <w:proofErr w:type="spellStart"/>
      <w:r w:rsidRPr="00D56DC1">
        <w:rPr>
          <w:rFonts w:ascii="Times New Roman" w:hAnsi="Times New Roman" w:cs="Times New Roman"/>
          <w:b w:val="0"/>
          <w:bCs w:val="0"/>
          <w:color w:val="244061" w:themeColor="accent1" w:themeShade="80"/>
          <w:sz w:val="40"/>
          <w:szCs w:val="40"/>
        </w:rPr>
        <w:t>projet</w:t>
      </w:r>
      <w:bookmarkEnd w:id="2"/>
      <w:proofErr w:type="spellEnd"/>
    </w:p>
    <w:tbl>
      <w:tblPr>
        <w:tblW w:w="8540" w:type="dxa"/>
        <w:tblInd w:w="75" w:type="dxa"/>
        <w:tblCellMar>
          <w:left w:w="70" w:type="dxa"/>
          <w:right w:w="70" w:type="dxa"/>
        </w:tblCellMar>
        <w:tblLook w:val="04A0" w:firstRow="1" w:lastRow="0" w:firstColumn="1" w:lastColumn="0" w:noHBand="0" w:noVBand="1"/>
      </w:tblPr>
      <w:tblGrid>
        <w:gridCol w:w="2040"/>
        <w:gridCol w:w="2440"/>
        <w:gridCol w:w="4060"/>
      </w:tblGrid>
      <w:tr w:rsidR="009A4146" w:rsidRPr="009A4146" w14:paraId="3C748373" w14:textId="77777777" w:rsidTr="009A4146">
        <w:trPr>
          <w:trHeight w:val="288"/>
        </w:trPr>
        <w:tc>
          <w:tcPr>
            <w:tcW w:w="204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473E3615" w14:textId="77777777" w:rsidR="009A4146" w:rsidRPr="009A4146" w:rsidRDefault="009A4146" w:rsidP="009A4146">
            <w:pPr>
              <w:spacing w:after="0" w:line="240" w:lineRule="auto"/>
              <w:jc w:val="center"/>
              <w:rPr>
                <w:rFonts w:ascii="Times New Roman" w:eastAsia="Times New Roman" w:hAnsi="Times New Roman" w:cs="Times New Roman"/>
                <w:b/>
                <w:bCs/>
                <w:color w:val="000000"/>
                <w:lang w:val="fr-FR" w:eastAsia="fr-FR"/>
              </w:rPr>
            </w:pPr>
            <w:r w:rsidRPr="009A4146">
              <w:rPr>
                <w:rFonts w:ascii="Times New Roman" w:eastAsia="Times New Roman" w:hAnsi="Times New Roman" w:cs="Times New Roman"/>
                <w:b/>
                <w:bCs/>
                <w:color w:val="000000"/>
                <w:lang w:val="fr-FR" w:eastAsia="fr-FR"/>
              </w:rPr>
              <w:t>Rôle</w:t>
            </w:r>
          </w:p>
        </w:tc>
        <w:tc>
          <w:tcPr>
            <w:tcW w:w="2440" w:type="dxa"/>
            <w:tcBorders>
              <w:top w:val="single" w:sz="4" w:space="0" w:color="auto"/>
              <w:left w:val="nil"/>
              <w:bottom w:val="single" w:sz="4" w:space="0" w:color="auto"/>
              <w:right w:val="single" w:sz="4" w:space="0" w:color="auto"/>
            </w:tcBorders>
            <w:shd w:val="clear" w:color="000000" w:fill="DAE9F8"/>
            <w:vAlign w:val="center"/>
            <w:hideMark/>
          </w:tcPr>
          <w:p w14:paraId="38AD99CC" w14:textId="77777777" w:rsidR="009A4146" w:rsidRPr="009A4146" w:rsidRDefault="009A4146" w:rsidP="009A4146">
            <w:pPr>
              <w:spacing w:after="0" w:line="240" w:lineRule="auto"/>
              <w:jc w:val="center"/>
              <w:rPr>
                <w:rFonts w:ascii="Times New Roman" w:eastAsia="Times New Roman" w:hAnsi="Times New Roman" w:cs="Times New Roman"/>
                <w:b/>
                <w:bCs/>
                <w:color w:val="000000"/>
                <w:lang w:val="fr-FR" w:eastAsia="fr-FR"/>
              </w:rPr>
            </w:pPr>
            <w:r w:rsidRPr="009A4146">
              <w:rPr>
                <w:rFonts w:ascii="Times New Roman" w:eastAsia="Times New Roman" w:hAnsi="Times New Roman" w:cs="Times New Roman"/>
                <w:b/>
                <w:bCs/>
                <w:color w:val="000000"/>
                <w:lang w:val="fr-FR" w:eastAsia="fr-FR"/>
              </w:rPr>
              <w:t>Compétences clés</w:t>
            </w:r>
          </w:p>
        </w:tc>
        <w:tc>
          <w:tcPr>
            <w:tcW w:w="4060" w:type="dxa"/>
            <w:tcBorders>
              <w:top w:val="single" w:sz="4" w:space="0" w:color="auto"/>
              <w:left w:val="nil"/>
              <w:bottom w:val="single" w:sz="4" w:space="0" w:color="auto"/>
              <w:right w:val="single" w:sz="4" w:space="0" w:color="auto"/>
            </w:tcBorders>
            <w:shd w:val="clear" w:color="000000" w:fill="DAE9F8"/>
            <w:vAlign w:val="center"/>
            <w:hideMark/>
          </w:tcPr>
          <w:p w14:paraId="76F1FC99" w14:textId="77777777" w:rsidR="009A4146" w:rsidRPr="009A4146" w:rsidRDefault="009A4146" w:rsidP="009A4146">
            <w:pPr>
              <w:spacing w:after="0" w:line="240" w:lineRule="auto"/>
              <w:jc w:val="center"/>
              <w:rPr>
                <w:rFonts w:ascii="Times New Roman" w:eastAsia="Times New Roman" w:hAnsi="Times New Roman" w:cs="Times New Roman"/>
                <w:b/>
                <w:bCs/>
                <w:color w:val="000000"/>
                <w:lang w:val="fr-FR" w:eastAsia="fr-FR"/>
              </w:rPr>
            </w:pPr>
            <w:r w:rsidRPr="009A4146">
              <w:rPr>
                <w:rFonts w:ascii="Times New Roman" w:eastAsia="Times New Roman" w:hAnsi="Times New Roman" w:cs="Times New Roman"/>
                <w:b/>
                <w:bCs/>
                <w:color w:val="000000"/>
                <w:lang w:val="fr-FR" w:eastAsia="fr-FR"/>
              </w:rPr>
              <w:t>Missions principales</w:t>
            </w:r>
          </w:p>
        </w:tc>
      </w:tr>
      <w:tr w:rsidR="009A4146" w:rsidRPr="000B22B8" w14:paraId="25182166" w14:textId="77777777" w:rsidTr="009A4146">
        <w:trPr>
          <w:trHeight w:val="576"/>
        </w:trPr>
        <w:tc>
          <w:tcPr>
            <w:tcW w:w="2040" w:type="dxa"/>
            <w:tcBorders>
              <w:top w:val="nil"/>
              <w:left w:val="single" w:sz="4" w:space="0" w:color="auto"/>
              <w:bottom w:val="single" w:sz="4" w:space="0" w:color="auto"/>
              <w:right w:val="single" w:sz="4" w:space="0" w:color="auto"/>
            </w:tcBorders>
            <w:hideMark/>
          </w:tcPr>
          <w:p w14:paraId="5CE3B502"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Sponsor (Amazon – Direction)</w:t>
            </w:r>
          </w:p>
        </w:tc>
        <w:tc>
          <w:tcPr>
            <w:tcW w:w="2440" w:type="dxa"/>
            <w:tcBorders>
              <w:top w:val="nil"/>
              <w:left w:val="nil"/>
              <w:bottom w:val="single" w:sz="4" w:space="0" w:color="auto"/>
              <w:right w:val="single" w:sz="4" w:space="0" w:color="auto"/>
            </w:tcBorders>
            <w:hideMark/>
          </w:tcPr>
          <w:p w14:paraId="26A3EC96"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Vision stratégique, arbitrage, gouvernance</w:t>
            </w:r>
          </w:p>
        </w:tc>
        <w:tc>
          <w:tcPr>
            <w:tcW w:w="4060" w:type="dxa"/>
            <w:tcBorders>
              <w:top w:val="nil"/>
              <w:left w:val="nil"/>
              <w:bottom w:val="single" w:sz="4" w:space="0" w:color="auto"/>
              <w:right w:val="single" w:sz="4" w:space="0" w:color="auto"/>
            </w:tcBorders>
            <w:hideMark/>
          </w:tcPr>
          <w:p w14:paraId="79B80EAE"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Valide les grandes orientations, le budget et les jalons majeurs du projet</w:t>
            </w:r>
          </w:p>
        </w:tc>
      </w:tr>
      <w:tr w:rsidR="009A4146" w:rsidRPr="000B22B8" w14:paraId="2EBDBFC1" w14:textId="77777777" w:rsidTr="009A4146">
        <w:trPr>
          <w:trHeight w:val="864"/>
        </w:trPr>
        <w:tc>
          <w:tcPr>
            <w:tcW w:w="2040" w:type="dxa"/>
            <w:tcBorders>
              <w:top w:val="nil"/>
              <w:left w:val="single" w:sz="4" w:space="0" w:color="auto"/>
              <w:bottom w:val="single" w:sz="4" w:space="0" w:color="auto"/>
              <w:right w:val="single" w:sz="4" w:space="0" w:color="auto"/>
            </w:tcBorders>
            <w:hideMark/>
          </w:tcPr>
          <w:p w14:paraId="29C60705" w14:textId="5AEBE7AA" w:rsidR="009A4146" w:rsidRPr="009A4146" w:rsidRDefault="009A4146" w:rsidP="009A4146">
            <w:pPr>
              <w:spacing w:after="0" w:line="240" w:lineRule="auto"/>
              <w:rPr>
                <w:rFonts w:ascii="Times New Roman" w:eastAsia="Times New Roman" w:hAnsi="Times New Roman" w:cs="Times New Roman"/>
                <w:color w:val="000000"/>
                <w:lang w:eastAsia="fr-FR"/>
              </w:rPr>
            </w:pPr>
            <w:r w:rsidRPr="009A4146">
              <w:rPr>
                <w:rFonts w:ascii="Times New Roman" w:eastAsia="Times New Roman" w:hAnsi="Times New Roman" w:cs="Times New Roman"/>
                <w:color w:val="000000"/>
                <w:lang w:eastAsia="fr-FR"/>
              </w:rPr>
              <w:t xml:space="preserve">Client </w:t>
            </w:r>
            <w:proofErr w:type="gramStart"/>
            <w:r w:rsidRPr="009A4146">
              <w:rPr>
                <w:rFonts w:ascii="Times New Roman" w:eastAsia="Times New Roman" w:hAnsi="Times New Roman" w:cs="Times New Roman"/>
                <w:color w:val="000000"/>
                <w:lang w:eastAsia="fr-FR"/>
              </w:rPr>
              <w:t>métier :</w:t>
            </w:r>
            <w:proofErr w:type="gramEnd"/>
            <w:r w:rsidRPr="009A4146">
              <w:rPr>
                <w:rFonts w:ascii="Times New Roman" w:eastAsia="Times New Roman" w:hAnsi="Times New Roman" w:cs="Times New Roman"/>
                <w:color w:val="000000"/>
                <w:lang w:eastAsia="fr-FR"/>
              </w:rPr>
              <w:t xml:space="preserve"> Business Analysts</w:t>
            </w:r>
          </w:p>
        </w:tc>
        <w:tc>
          <w:tcPr>
            <w:tcW w:w="2440" w:type="dxa"/>
            <w:tcBorders>
              <w:top w:val="nil"/>
              <w:left w:val="nil"/>
              <w:bottom w:val="single" w:sz="4" w:space="0" w:color="auto"/>
              <w:right w:val="single" w:sz="4" w:space="0" w:color="auto"/>
            </w:tcBorders>
            <w:hideMark/>
          </w:tcPr>
          <w:p w14:paraId="2D0810CD"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Analyse métier, expression de besoin, compréhension des enjeux business</w:t>
            </w:r>
          </w:p>
        </w:tc>
        <w:tc>
          <w:tcPr>
            <w:tcW w:w="4060" w:type="dxa"/>
            <w:tcBorders>
              <w:top w:val="nil"/>
              <w:left w:val="nil"/>
              <w:bottom w:val="single" w:sz="4" w:space="0" w:color="auto"/>
              <w:right w:val="single" w:sz="4" w:space="0" w:color="auto"/>
            </w:tcBorders>
            <w:hideMark/>
          </w:tcPr>
          <w:p w14:paraId="297954FA"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Fournissent les besoins fonctionnels, valident les livrables, utilisent les </w:t>
            </w:r>
            <w:proofErr w:type="spellStart"/>
            <w:r w:rsidRPr="009A4146">
              <w:rPr>
                <w:rFonts w:ascii="Times New Roman" w:eastAsia="Times New Roman" w:hAnsi="Times New Roman" w:cs="Times New Roman"/>
                <w:color w:val="000000"/>
                <w:lang w:val="fr-FR" w:eastAsia="fr-FR"/>
              </w:rPr>
              <w:t>dashboards</w:t>
            </w:r>
            <w:proofErr w:type="spellEnd"/>
            <w:r w:rsidRPr="009A4146">
              <w:rPr>
                <w:rFonts w:ascii="Times New Roman" w:eastAsia="Times New Roman" w:hAnsi="Times New Roman" w:cs="Times New Roman"/>
                <w:color w:val="000000"/>
                <w:lang w:val="fr-FR" w:eastAsia="fr-FR"/>
              </w:rPr>
              <w:t xml:space="preserve"> en production</w:t>
            </w:r>
          </w:p>
        </w:tc>
      </w:tr>
      <w:tr w:rsidR="009A4146" w:rsidRPr="000B22B8" w14:paraId="323433CC" w14:textId="77777777" w:rsidTr="009A4146">
        <w:trPr>
          <w:trHeight w:val="864"/>
        </w:trPr>
        <w:tc>
          <w:tcPr>
            <w:tcW w:w="2040" w:type="dxa"/>
            <w:tcBorders>
              <w:top w:val="nil"/>
              <w:left w:val="single" w:sz="4" w:space="0" w:color="auto"/>
              <w:bottom w:val="single" w:sz="4" w:space="0" w:color="auto"/>
              <w:right w:val="single" w:sz="4" w:space="0" w:color="auto"/>
            </w:tcBorders>
            <w:hideMark/>
          </w:tcPr>
          <w:p w14:paraId="40722D26"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Project Manager (Chef de projet)</w:t>
            </w:r>
          </w:p>
        </w:tc>
        <w:tc>
          <w:tcPr>
            <w:tcW w:w="2440" w:type="dxa"/>
            <w:tcBorders>
              <w:top w:val="nil"/>
              <w:left w:val="nil"/>
              <w:bottom w:val="single" w:sz="4" w:space="0" w:color="auto"/>
              <w:right w:val="single" w:sz="4" w:space="0" w:color="auto"/>
            </w:tcBorders>
            <w:hideMark/>
          </w:tcPr>
          <w:p w14:paraId="773AE311"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Organisation, planification, suivi budgétaire, coordination</w:t>
            </w:r>
          </w:p>
        </w:tc>
        <w:tc>
          <w:tcPr>
            <w:tcW w:w="4060" w:type="dxa"/>
            <w:tcBorders>
              <w:top w:val="nil"/>
              <w:left w:val="nil"/>
              <w:bottom w:val="single" w:sz="4" w:space="0" w:color="auto"/>
              <w:right w:val="single" w:sz="4" w:space="0" w:color="auto"/>
            </w:tcBorders>
            <w:hideMark/>
          </w:tcPr>
          <w:p w14:paraId="29260255"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Pilote l’ensemble du projet, planifie les activités, coordonne les équipes, anime les réunions</w:t>
            </w:r>
          </w:p>
        </w:tc>
      </w:tr>
      <w:tr w:rsidR="009A4146" w:rsidRPr="000B22B8" w14:paraId="5DFF80A2" w14:textId="77777777" w:rsidTr="009A4146">
        <w:trPr>
          <w:trHeight w:val="1152"/>
        </w:trPr>
        <w:tc>
          <w:tcPr>
            <w:tcW w:w="2040" w:type="dxa"/>
            <w:tcBorders>
              <w:top w:val="nil"/>
              <w:left w:val="single" w:sz="4" w:space="0" w:color="auto"/>
              <w:bottom w:val="single" w:sz="4" w:space="0" w:color="auto"/>
              <w:right w:val="single" w:sz="4" w:space="0" w:color="auto"/>
            </w:tcBorders>
            <w:hideMark/>
          </w:tcPr>
          <w:p w14:paraId="17B3E670"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Product </w:t>
            </w:r>
            <w:proofErr w:type="spellStart"/>
            <w:r w:rsidRPr="009A4146">
              <w:rPr>
                <w:rFonts w:ascii="Times New Roman" w:eastAsia="Times New Roman" w:hAnsi="Times New Roman" w:cs="Times New Roman"/>
                <w:color w:val="000000"/>
                <w:lang w:val="fr-FR" w:eastAsia="fr-FR"/>
              </w:rPr>
              <w:t>Owner</w:t>
            </w:r>
            <w:proofErr w:type="spellEnd"/>
            <w:r w:rsidRPr="009A4146">
              <w:rPr>
                <w:rFonts w:ascii="Times New Roman" w:eastAsia="Times New Roman" w:hAnsi="Times New Roman" w:cs="Times New Roman"/>
                <w:color w:val="000000"/>
                <w:lang w:val="fr-FR" w:eastAsia="fr-FR"/>
              </w:rPr>
              <w:t xml:space="preserve"> (PO)</w:t>
            </w:r>
          </w:p>
        </w:tc>
        <w:tc>
          <w:tcPr>
            <w:tcW w:w="2440" w:type="dxa"/>
            <w:tcBorders>
              <w:top w:val="nil"/>
              <w:left w:val="nil"/>
              <w:bottom w:val="single" w:sz="4" w:space="0" w:color="auto"/>
              <w:right w:val="single" w:sz="4" w:space="0" w:color="auto"/>
            </w:tcBorders>
            <w:hideMark/>
          </w:tcPr>
          <w:p w14:paraId="6B9C1B8B"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Vision produit, priorisation, rédaction </w:t>
            </w:r>
            <w:proofErr w:type="gramStart"/>
            <w:r w:rsidRPr="009A4146">
              <w:rPr>
                <w:rFonts w:ascii="Times New Roman" w:eastAsia="Times New Roman" w:hAnsi="Times New Roman" w:cs="Times New Roman"/>
                <w:color w:val="000000"/>
                <w:lang w:val="fr-FR" w:eastAsia="fr-FR"/>
              </w:rPr>
              <w:t>de user</w:t>
            </w:r>
            <w:proofErr w:type="gramEnd"/>
            <w:r w:rsidRPr="009A4146">
              <w:rPr>
                <w:rFonts w:ascii="Times New Roman" w:eastAsia="Times New Roman" w:hAnsi="Times New Roman" w:cs="Times New Roman"/>
                <w:color w:val="000000"/>
                <w:lang w:val="fr-FR" w:eastAsia="fr-FR"/>
              </w:rPr>
              <w:t xml:space="preserve"> stories, gestion du </w:t>
            </w:r>
            <w:proofErr w:type="spellStart"/>
            <w:r w:rsidRPr="009A4146">
              <w:rPr>
                <w:rFonts w:ascii="Times New Roman" w:eastAsia="Times New Roman" w:hAnsi="Times New Roman" w:cs="Times New Roman"/>
                <w:color w:val="000000"/>
                <w:lang w:val="fr-FR" w:eastAsia="fr-FR"/>
              </w:rPr>
              <w:t>backlog</w:t>
            </w:r>
            <w:proofErr w:type="spellEnd"/>
          </w:p>
        </w:tc>
        <w:tc>
          <w:tcPr>
            <w:tcW w:w="4060" w:type="dxa"/>
            <w:tcBorders>
              <w:top w:val="nil"/>
              <w:left w:val="nil"/>
              <w:bottom w:val="single" w:sz="4" w:space="0" w:color="auto"/>
              <w:right w:val="single" w:sz="4" w:space="0" w:color="auto"/>
            </w:tcBorders>
            <w:hideMark/>
          </w:tcPr>
          <w:p w14:paraId="5ED9A0ED"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Porte la vision produit, priorise le </w:t>
            </w:r>
            <w:proofErr w:type="spellStart"/>
            <w:r w:rsidRPr="009A4146">
              <w:rPr>
                <w:rFonts w:ascii="Times New Roman" w:eastAsia="Times New Roman" w:hAnsi="Times New Roman" w:cs="Times New Roman"/>
                <w:color w:val="000000"/>
                <w:lang w:val="fr-FR" w:eastAsia="fr-FR"/>
              </w:rPr>
              <w:t>backlog</w:t>
            </w:r>
            <w:proofErr w:type="spellEnd"/>
            <w:r w:rsidRPr="009A4146">
              <w:rPr>
                <w:rFonts w:ascii="Times New Roman" w:eastAsia="Times New Roman" w:hAnsi="Times New Roman" w:cs="Times New Roman"/>
                <w:color w:val="000000"/>
                <w:lang w:val="fr-FR" w:eastAsia="fr-FR"/>
              </w:rPr>
              <w:t>, rédige les user stories, valide fonctionnellement les livrables et fait le lien entre le métier et la technique</w:t>
            </w:r>
          </w:p>
        </w:tc>
      </w:tr>
      <w:tr w:rsidR="009A4146" w:rsidRPr="000B22B8" w14:paraId="4E33F8EB" w14:textId="77777777" w:rsidTr="009A4146">
        <w:trPr>
          <w:trHeight w:val="864"/>
        </w:trPr>
        <w:tc>
          <w:tcPr>
            <w:tcW w:w="2040" w:type="dxa"/>
            <w:tcBorders>
              <w:top w:val="nil"/>
              <w:left w:val="single" w:sz="4" w:space="0" w:color="auto"/>
              <w:bottom w:val="single" w:sz="4" w:space="0" w:color="auto"/>
              <w:right w:val="single" w:sz="4" w:space="0" w:color="auto"/>
            </w:tcBorders>
            <w:hideMark/>
          </w:tcPr>
          <w:p w14:paraId="2DF6AD34"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Scrum Master</w:t>
            </w:r>
          </w:p>
        </w:tc>
        <w:tc>
          <w:tcPr>
            <w:tcW w:w="2440" w:type="dxa"/>
            <w:tcBorders>
              <w:top w:val="nil"/>
              <w:left w:val="nil"/>
              <w:bottom w:val="single" w:sz="4" w:space="0" w:color="auto"/>
              <w:right w:val="single" w:sz="4" w:space="0" w:color="auto"/>
            </w:tcBorders>
            <w:hideMark/>
          </w:tcPr>
          <w:p w14:paraId="6B5F825F"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Méthodes Agile, facilitation, gestion des rituels</w:t>
            </w:r>
          </w:p>
        </w:tc>
        <w:tc>
          <w:tcPr>
            <w:tcW w:w="4060" w:type="dxa"/>
            <w:tcBorders>
              <w:top w:val="nil"/>
              <w:left w:val="nil"/>
              <w:bottom w:val="single" w:sz="4" w:space="0" w:color="auto"/>
              <w:right w:val="single" w:sz="4" w:space="0" w:color="auto"/>
            </w:tcBorders>
            <w:hideMark/>
          </w:tcPr>
          <w:p w14:paraId="4A197896"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Organise les sprints, anime les cérémonies (</w:t>
            </w:r>
            <w:proofErr w:type="spellStart"/>
            <w:r w:rsidRPr="009A4146">
              <w:rPr>
                <w:rFonts w:ascii="Times New Roman" w:eastAsia="Times New Roman" w:hAnsi="Times New Roman" w:cs="Times New Roman"/>
                <w:color w:val="000000"/>
                <w:lang w:val="fr-FR" w:eastAsia="fr-FR"/>
              </w:rPr>
              <w:t>daily</w:t>
            </w:r>
            <w:proofErr w:type="spellEnd"/>
            <w:r w:rsidRPr="009A4146">
              <w:rPr>
                <w:rFonts w:ascii="Times New Roman" w:eastAsia="Times New Roman" w:hAnsi="Times New Roman" w:cs="Times New Roman"/>
                <w:color w:val="000000"/>
                <w:lang w:val="fr-FR" w:eastAsia="fr-FR"/>
              </w:rPr>
              <w:t>, sprint planning, rétrospective), supprime les obstacles et protège l’équipe</w:t>
            </w:r>
          </w:p>
        </w:tc>
      </w:tr>
      <w:tr w:rsidR="009A4146" w:rsidRPr="009A4146" w14:paraId="637BC915" w14:textId="77777777" w:rsidTr="009A4146">
        <w:trPr>
          <w:trHeight w:val="576"/>
        </w:trPr>
        <w:tc>
          <w:tcPr>
            <w:tcW w:w="2040" w:type="dxa"/>
            <w:tcBorders>
              <w:top w:val="nil"/>
              <w:left w:val="single" w:sz="4" w:space="0" w:color="auto"/>
              <w:bottom w:val="single" w:sz="4" w:space="0" w:color="auto"/>
              <w:right w:val="single" w:sz="4" w:space="0" w:color="auto"/>
            </w:tcBorders>
            <w:hideMark/>
          </w:tcPr>
          <w:p w14:paraId="3AE134D3"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Data Architect</w:t>
            </w:r>
          </w:p>
        </w:tc>
        <w:tc>
          <w:tcPr>
            <w:tcW w:w="2440" w:type="dxa"/>
            <w:tcBorders>
              <w:top w:val="nil"/>
              <w:left w:val="nil"/>
              <w:bottom w:val="single" w:sz="4" w:space="0" w:color="auto"/>
              <w:right w:val="single" w:sz="4" w:space="0" w:color="auto"/>
            </w:tcBorders>
            <w:hideMark/>
          </w:tcPr>
          <w:p w14:paraId="6CB45A3E"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Architecture data, cloud (AWS), modélisation</w:t>
            </w:r>
          </w:p>
        </w:tc>
        <w:tc>
          <w:tcPr>
            <w:tcW w:w="4060" w:type="dxa"/>
            <w:tcBorders>
              <w:top w:val="nil"/>
              <w:left w:val="nil"/>
              <w:bottom w:val="single" w:sz="4" w:space="0" w:color="auto"/>
              <w:right w:val="single" w:sz="4" w:space="0" w:color="auto"/>
            </w:tcBorders>
            <w:hideMark/>
          </w:tcPr>
          <w:p w14:paraId="5DF6E353" w14:textId="77777777" w:rsidR="009A4146" w:rsidRPr="009A4146" w:rsidRDefault="009A4146" w:rsidP="009A4146">
            <w:pPr>
              <w:spacing w:after="0" w:line="240" w:lineRule="auto"/>
              <w:rPr>
                <w:rFonts w:ascii="Times New Roman" w:eastAsia="Times New Roman" w:hAnsi="Times New Roman" w:cs="Times New Roman"/>
                <w:color w:val="000000"/>
                <w:lang w:eastAsia="fr-FR"/>
              </w:rPr>
            </w:pPr>
            <w:proofErr w:type="spellStart"/>
            <w:r w:rsidRPr="009A4146">
              <w:rPr>
                <w:rFonts w:ascii="Times New Roman" w:eastAsia="Times New Roman" w:hAnsi="Times New Roman" w:cs="Times New Roman"/>
                <w:color w:val="000000"/>
                <w:lang w:eastAsia="fr-FR"/>
              </w:rPr>
              <w:t>Conçoit</w:t>
            </w:r>
            <w:proofErr w:type="spellEnd"/>
            <w:r w:rsidRPr="009A4146">
              <w:rPr>
                <w:rFonts w:ascii="Times New Roman" w:eastAsia="Times New Roman" w:hAnsi="Times New Roman" w:cs="Times New Roman"/>
                <w:color w:val="000000"/>
                <w:lang w:eastAsia="fr-FR"/>
              </w:rPr>
              <w:t xml:space="preserve"> </w:t>
            </w:r>
            <w:proofErr w:type="spellStart"/>
            <w:r w:rsidRPr="009A4146">
              <w:rPr>
                <w:rFonts w:ascii="Times New Roman" w:eastAsia="Times New Roman" w:hAnsi="Times New Roman" w:cs="Times New Roman"/>
                <w:color w:val="000000"/>
                <w:lang w:eastAsia="fr-FR"/>
              </w:rPr>
              <w:t>l’architecture</w:t>
            </w:r>
            <w:proofErr w:type="spellEnd"/>
            <w:r w:rsidRPr="009A4146">
              <w:rPr>
                <w:rFonts w:ascii="Times New Roman" w:eastAsia="Times New Roman" w:hAnsi="Times New Roman" w:cs="Times New Roman"/>
                <w:color w:val="000000"/>
                <w:lang w:eastAsia="fr-FR"/>
              </w:rPr>
              <w:t xml:space="preserve"> </w:t>
            </w:r>
            <w:proofErr w:type="spellStart"/>
            <w:r w:rsidRPr="009A4146">
              <w:rPr>
                <w:rFonts w:ascii="Times New Roman" w:eastAsia="Times New Roman" w:hAnsi="Times New Roman" w:cs="Times New Roman"/>
                <w:color w:val="000000"/>
                <w:lang w:eastAsia="fr-FR"/>
              </w:rPr>
              <w:t>globale</w:t>
            </w:r>
            <w:proofErr w:type="spellEnd"/>
            <w:r w:rsidRPr="009A4146">
              <w:rPr>
                <w:rFonts w:ascii="Times New Roman" w:eastAsia="Times New Roman" w:hAnsi="Times New Roman" w:cs="Times New Roman"/>
                <w:color w:val="000000"/>
                <w:lang w:eastAsia="fr-FR"/>
              </w:rPr>
              <w:t xml:space="preserve"> (PostgreSQL – S3 – ETL – MongoDB – Snowflake – BI)</w:t>
            </w:r>
          </w:p>
        </w:tc>
      </w:tr>
      <w:tr w:rsidR="009A4146" w:rsidRPr="000B22B8" w14:paraId="5D9DEBEA" w14:textId="77777777" w:rsidTr="009A4146">
        <w:trPr>
          <w:trHeight w:val="924"/>
        </w:trPr>
        <w:tc>
          <w:tcPr>
            <w:tcW w:w="2040" w:type="dxa"/>
            <w:tcBorders>
              <w:top w:val="nil"/>
              <w:left w:val="single" w:sz="4" w:space="0" w:color="auto"/>
              <w:bottom w:val="single" w:sz="4" w:space="0" w:color="auto"/>
              <w:right w:val="single" w:sz="4" w:space="0" w:color="auto"/>
            </w:tcBorders>
            <w:hideMark/>
          </w:tcPr>
          <w:p w14:paraId="1EDE13FB"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Tech Lead Data</w:t>
            </w:r>
          </w:p>
        </w:tc>
        <w:tc>
          <w:tcPr>
            <w:tcW w:w="2440" w:type="dxa"/>
            <w:tcBorders>
              <w:top w:val="nil"/>
              <w:left w:val="nil"/>
              <w:bottom w:val="single" w:sz="4" w:space="0" w:color="auto"/>
              <w:right w:val="single" w:sz="4" w:space="0" w:color="auto"/>
            </w:tcBorders>
            <w:hideMark/>
          </w:tcPr>
          <w:p w14:paraId="48B1467F"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Expertise data, leadership technique, </w:t>
            </w:r>
            <w:proofErr w:type="spellStart"/>
            <w:r w:rsidRPr="009A4146">
              <w:rPr>
                <w:rFonts w:ascii="Times New Roman" w:eastAsia="Times New Roman" w:hAnsi="Times New Roman" w:cs="Times New Roman"/>
                <w:color w:val="000000"/>
                <w:lang w:val="fr-FR" w:eastAsia="fr-FR"/>
              </w:rPr>
              <w:t>reviews</w:t>
            </w:r>
            <w:proofErr w:type="spellEnd"/>
            <w:r w:rsidRPr="009A4146">
              <w:rPr>
                <w:rFonts w:ascii="Times New Roman" w:eastAsia="Times New Roman" w:hAnsi="Times New Roman" w:cs="Times New Roman"/>
                <w:color w:val="000000"/>
                <w:lang w:val="fr-FR" w:eastAsia="fr-FR"/>
              </w:rPr>
              <w:t xml:space="preserve"> de code</w:t>
            </w:r>
          </w:p>
        </w:tc>
        <w:tc>
          <w:tcPr>
            <w:tcW w:w="4060" w:type="dxa"/>
            <w:tcBorders>
              <w:top w:val="nil"/>
              <w:left w:val="nil"/>
              <w:bottom w:val="single" w:sz="4" w:space="0" w:color="auto"/>
              <w:right w:val="single" w:sz="4" w:space="0" w:color="auto"/>
            </w:tcBorders>
            <w:hideMark/>
          </w:tcPr>
          <w:p w14:paraId="53EA4675"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Définit les choix techniques, supervise la qualité du code, accompagne les Data </w:t>
            </w:r>
            <w:proofErr w:type="spellStart"/>
            <w:r w:rsidRPr="009A4146">
              <w:rPr>
                <w:rFonts w:ascii="Times New Roman" w:eastAsia="Times New Roman" w:hAnsi="Times New Roman" w:cs="Times New Roman"/>
                <w:color w:val="000000"/>
                <w:lang w:val="fr-FR" w:eastAsia="fr-FR"/>
              </w:rPr>
              <w:t>Engineers</w:t>
            </w:r>
            <w:proofErr w:type="spellEnd"/>
            <w:r w:rsidRPr="009A4146">
              <w:rPr>
                <w:rFonts w:ascii="Times New Roman" w:eastAsia="Times New Roman" w:hAnsi="Times New Roman" w:cs="Times New Roman"/>
                <w:color w:val="000000"/>
                <w:lang w:val="fr-FR" w:eastAsia="fr-FR"/>
              </w:rPr>
              <w:t xml:space="preserve"> et valide l’implémentation</w:t>
            </w:r>
          </w:p>
        </w:tc>
      </w:tr>
      <w:tr w:rsidR="009A4146" w:rsidRPr="000B22B8" w14:paraId="0B346656" w14:textId="77777777" w:rsidTr="009A4146">
        <w:trPr>
          <w:trHeight w:val="864"/>
        </w:trPr>
        <w:tc>
          <w:tcPr>
            <w:tcW w:w="2040" w:type="dxa"/>
            <w:tcBorders>
              <w:top w:val="nil"/>
              <w:left w:val="single" w:sz="4" w:space="0" w:color="auto"/>
              <w:bottom w:val="single" w:sz="4" w:space="0" w:color="auto"/>
              <w:right w:val="single" w:sz="4" w:space="0" w:color="auto"/>
            </w:tcBorders>
            <w:hideMark/>
          </w:tcPr>
          <w:p w14:paraId="0E70620D" w14:textId="5FB1A732"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Data </w:t>
            </w:r>
            <w:proofErr w:type="spellStart"/>
            <w:r w:rsidRPr="009A4146">
              <w:rPr>
                <w:rFonts w:ascii="Times New Roman" w:eastAsia="Times New Roman" w:hAnsi="Times New Roman" w:cs="Times New Roman"/>
                <w:color w:val="000000"/>
                <w:lang w:val="fr-FR" w:eastAsia="fr-FR"/>
              </w:rPr>
              <w:t>Engineers</w:t>
            </w:r>
            <w:proofErr w:type="spellEnd"/>
            <w:r w:rsidRPr="009A4146">
              <w:rPr>
                <w:rFonts w:ascii="Times New Roman" w:eastAsia="Times New Roman" w:hAnsi="Times New Roman" w:cs="Times New Roman"/>
                <w:color w:val="000000"/>
                <w:lang w:val="fr-FR" w:eastAsia="fr-FR"/>
              </w:rPr>
              <w:t xml:space="preserve"> (x</w:t>
            </w:r>
            <w:r w:rsidR="001F31C2">
              <w:rPr>
                <w:rFonts w:ascii="Times New Roman" w:eastAsia="Times New Roman" w:hAnsi="Times New Roman" w:cs="Times New Roman"/>
                <w:color w:val="000000"/>
                <w:lang w:val="fr-FR" w:eastAsia="fr-FR"/>
              </w:rPr>
              <w:t>2</w:t>
            </w:r>
            <w:r w:rsidRPr="009A4146">
              <w:rPr>
                <w:rFonts w:ascii="Times New Roman" w:eastAsia="Times New Roman" w:hAnsi="Times New Roman" w:cs="Times New Roman"/>
                <w:color w:val="000000"/>
                <w:lang w:val="fr-FR" w:eastAsia="fr-FR"/>
              </w:rPr>
              <w:t>)</w:t>
            </w:r>
          </w:p>
        </w:tc>
        <w:tc>
          <w:tcPr>
            <w:tcW w:w="2440" w:type="dxa"/>
            <w:tcBorders>
              <w:top w:val="nil"/>
              <w:left w:val="nil"/>
              <w:bottom w:val="single" w:sz="4" w:space="0" w:color="auto"/>
              <w:right w:val="single" w:sz="4" w:space="0" w:color="auto"/>
            </w:tcBorders>
            <w:hideMark/>
          </w:tcPr>
          <w:p w14:paraId="086E51BC" w14:textId="77777777" w:rsidR="009A4146" w:rsidRPr="009A4146" w:rsidRDefault="009A4146" w:rsidP="009A4146">
            <w:pPr>
              <w:spacing w:after="0" w:line="240" w:lineRule="auto"/>
              <w:rPr>
                <w:rFonts w:ascii="Times New Roman" w:eastAsia="Times New Roman" w:hAnsi="Times New Roman" w:cs="Times New Roman"/>
                <w:color w:val="000000"/>
                <w:lang w:eastAsia="fr-FR"/>
              </w:rPr>
            </w:pPr>
            <w:r w:rsidRPr="009A4146">
              <w:rPr>
                <w:rFonts w:ascii="Times New Roman" w:eastAsia="Times New Roman" w:hAnsi="Times New Roman" w:cs="Times New Roman"/>
                <w:color w:val="000000"/>
                <w:lang w:eastAsia="fr-FR"/>
              </w:rPr>
              <w:t>Python, ETL, Snowflake, AWS, SQL</w:t>
            </w:r>
          </w:p>
        </w:tc>
        <w:tc>
          <w:tcPr>
            <w:tcW w:w="4060" w:type="dxa"/>
            <w:tcBorders>
              <w:top w:val="nil"/>
              <w:left w:val="nil"/>
              <w:bottom w:val="single" w:sz="4" w:space="0" w:color="auto"/>
              <w:right w:val="single" w:sz="4" w:space="0" w:color="auto"/>
            </w:tcBorders>
            <w:hideMark/>
          </w:tcPr>
          <w:p w14:paraId="0B4257F1"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Développent les pipelines ETL, gèrent l’ingestion, le nettoyage et le chargement dans </w:t>
            </w:r>
            <w:proofErr w:type="spellStart"/>
            <w:r w:rsidRPr="009A4146">
              <w:rPr>
                <w:rFonts w:ascii="Times New Roman" w:eastAsia="Times New Roman" w:hAnsi="Times New Roman" w:cs="Times New Roman"/>
                <w:color w:val="000000"/>
                <w:lang w:val="fr-FR" w:eastAsia="fr-FR"/>
              </w:rPr>
              <w:t>Snowflake</w:t>
            </w:r>
            <w:proofErr w:type="spellEnd"/>
          </w:p>
        </w:tc>
      </w:tr>
      <w:tr w:rsidR="009A4146" w:rsidRPr="000B22B8" w14:paraId="123A413E" w14:textId="77777777" w:rsidTr="009A4146">
        <w:trPr>
          <w:trHeight w:val="864"/>
        </w:trPr>
        <w:tc>
          <w:tcPr>
            <w:tcW w:w="2040" w:type="dxa"/>
            <w:tcBorders>
              <w:top w:val="nil"/>
              <w:left w:val="single" w:sz="4" w:space="0" w:color="auto"/>
              <w:bottom w:val="single" w:sz="4" w:space="0" w:color="auto"/>
              <w:right w:val="single" w:sz="4" w:space="0" w:color="auto"/>
            </w:tcBorders>
            <w:hideMark/>
          </w:tcPr>
          <w:p w14:paraId="7446A40A"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Data </w:t>
            </w:r>
            <w:proofErr w:type="spellStart"/>
            <w:r w:rsidRPr="009A4146">
              <w:rPr>
                <w:rFonts w:ascii="Times New Roman" w:eastAsia="Times New Roman" w:hAnsi="Times New Roman" w:cs="Times New Roman"/>
                <w:color w:val="000000"/>
                <w:lang w:val="fr-FR" w:eastAsia="fr-FR"/>
              </w:rPr>
              <w:t>Scientist</w:t>
            </w:r>
            <w:proofErr w:type="spellEnd"/>
          </w:p>
        </w:tc>
        <w:tc>
          <w:tcPr>
            <w:tcW w:w="2440" w:type="dxa"/>
            <w:tcBorders>
              <w:top w:val="nil"/>
              <w:left w:val="nil"/>
              <w:bottom w:val="single" w:sz="4" w:space="0" w:color="auto"/>
              <w:right w:val="single" w:sz="4" w:space="0" w:color="auto"/>
            </w:tcBorders>
            <w:hideMark/>
          </w:tcPr>
          <w:p w14:paraId="551019AE" w14:textId="77777777" w:rsidR="009A4146" w:rsidRPr="009A4146" w:rsidRDefault="009A4146" w:rsidP="009A4146">
            <w:pPr>
              <w:spacing w:after="0" w:line="240" w:lineRule="auto"/>
              <w:rPr>
                <w:rFonts w:ascii="Times New Roman" w:eastAsia="Times New Roman" w:hAnsi="Times New Roman" w:cs="Times New Roman"/>
                <w:color w:val="000000"/>
                <w:lang w:eastAsia="fr-FR"/>
              </w:rPr>
            </w:pPr>
            <w:r w:rsidRPr="009A4146">
              <w:rPr>
                <w:rFonts w:ascii="Times New Roman" w:eastAsia="Times New Roman" w:hAnsi="Times New Roman" w:cs="Times New Roman"/>
                <w:color w:val="000000"/>
                <w:lang w:eastAsia="fr-FR"/>
              </w:rPr>
              <w:t>IA, NLP, machine learning, scoring</w:t>
            </w:r>
          </w:p>
        </w:tc>
        <w:tc>
          <w:tcPr>
            <w:tcW w:w="4060" w:type="dxa"/>
            <w:tcBorders>
              <w:top w:val="nil"/>
              <w:left w:val="nil"/>
              <w:bottom w:val="single" w:sz="4" w:space="0" w:color="auto"/>
              <w:right w:val="single" w:sz="4" w:space="0" w:color="auto"/>
            </w:tcBorders>
            <w:hideMark/>
          </w:tcPr>
          <w:p w14:paraId="65B60066"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Conçoit et implémente l’algorithme zéro et l’algorithme de pondération pour classifier et scorer les avis</w:t>
            </w:r>
          </w:p>
        </w:tc>
      </w:tr>
      <w:tr w:rsidR="009A4146" w:rsidRPr="000B22B8" w14:paraId="2969A71A" w14:textId="77777777" w:rsidTr="009A4146">
        <w:trPr>
          <w:trHeight w:val="864"/>
        </w:trPr>
        <w:tc>
          <w:tcPr>
            <w:tcW w:w="2040" w:type="dxa"/>
            <w:tcBorders>
              <w:top w:val="nil"/>
              <w:left w:val="single" w:sz="4" w:space="0" w:color="auto"/>
              <w:bottom w:val="single" w:sz="4" w:space="0" w:color="auto"/>
              <w:right w:val="single" w:sz="4" w:space="0" w:color="auto"/>
            </w:tcBorders>
            <w:hideMark/>
          </w:tcPr>
          <w:p w14:paraId="5FE5A87C"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DevOps </w:t>
            </w:r>
            <w:proofErr w:type="spellStart"/>
            <w:r w:rsidRPr="009A4146">
              <w:rPr>
                <w:rFonts w:ascii="Times New Roman" w:eastAsia="Times New Roman" w:hAnsi="Times New Roman" w:cs="Times New Roman"/>
                <w:color w:val="000000"/>
                <w:lang w:val="fr-FR" w:eastAsia="fr-FR"/>
              </w:rPr>
              <w:t>Engineer</w:t>
            </w:r>
            <w:proofErr w:type="spellEnd"/>
          </w:p>
        </w:tc>
        <w:tc>
          <w:tcPr>
            <w:tcW w:w="2440" w:type="dxa"/>
            <w:tcBorders>
              <w:top w:val="nil"/>
              <w:left w:val="nil"/>
              <w:bottom w:val="single" w:sz="4" w:space="0" w:color="auto"/>
              <w:right w:val="single" w:sz="4" w:space="0" w:color="auto"/>
            </w:tcBorders>
            <w:hideMark/>
          </w:tcPr>
          <w:p w14:paraId="087D8966"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CI/CD, sécurité, Docker, AWS, monitoring</w:t>
            </w:r>
          </w:p>
        </w:tc>
        <w:tc>
          <w:tcPr>
            <w:tcW w:w="4060" w:type="dxa"/>
            <w:tcBorders>
              <w:top w:val="nil"/>
              <w:left w:val="nil"/>
              <w:bottom w:val="single" w:sz="4" w:space="0" w:color="auto"/>
              <w:right w:val="single" w:sz="4" w:space="0" w:color="auto"/>
            </w:tcBorders>
            <w:hideMark/>
          </w:tcPr>
          <w:p w14:paraId="530CB431"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Met en place l’infrastructure, automatise les déploiements, gère la sécurité et la supervision</w:t>
            </w:r>
          </w:p>
        </w:tc>
      </w:tr>
      <w:tr w:rsidR="009A4146" w:rsidRPr="000B22B8" w14:paraId="59A07A90" w14:textId="77777777" w:rsidTr="009A4146">
        <w:trPr>
          <w:trHeight w:val="576"/>
        </w:trPr>
        <w:tc>
          <w:tcPr>
            <w:tcW w:w="2040" w:type="dxa"/>
            <w:tcBorders>
              <w:top w:val="nil"/>
              <w:left w:val="single" w:sz="4" w:space="0" w:color="auto"/>
              <w:bottom w:val="single" w:sz="4" w:space="0" w:color="auto"/>
              <w:right w:val="single" w:sz="4" w:space="0" w:color="auto"/>
            </w:tcBorders>
            <w:hideMark/>
          </w:tcPr>
          <w:p w14:paraId="553C481E"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QA / Data </w:t>
            </w:r>
            <w:proofErr w:type="spellStart"/>
            <w:r w:rsidRPr="009A4146">
              <w:rPr>
                <w:rFonts w:ascii="Times New Roman" w:eastAsia="Times New Roman" w:hAnsi="Times New Roman" w:cs="Times New Roman"/>
                <w:color w:val="000000"/>
                <w:lang w:val="fr-FR" w:eastAsia="fr-FR"/>
              </w:rPr>
              <w:t>Quality</w:t>
            </w:r>
            <w:proofErr w:type="spellEnd"/>
            <w:r w:rsidRPr="009A4146">
              <w:rPr>
                <w:rFonts w:ascii="Times New Roman" w:eastAsia="Times New Roman" w:hAnsi="Times New Roman" w:cs="Times New Roman"/>
                <w:color w:val="000000"/>
                <w:lang w:val="fr-FR" w:eastAsia="fr-FR"/>
              </w:rPr>
              <w:t xml:space="preserve"> </w:t>
            </w:r>
            <w:proofErr w:type="spellStart"/>
            <w:r w:rsidRPr="009A4146">
              <w:rPr>
                <w:rFonts w:ascii="Times New Roman" w:eastAsia="Times New Roman" w:hAnsi="Times New Roman" w:cs="Times New Roman"/>
                <w:color w:val="000000"/>
                <w:lang w:val="fr-FR" w:eastAsia="fr-FR"/>
              </w:rPr>
              <w:t>Analyst</w:t>
            </w:r>
            <w:proofErr w:type="spellEnd"/>
          </w:p>
        </w:tc>
        <w:tc>
          <w:tcPr>
            <w:tcW w:w="2440" w:type="dxa"/>
            <w:tcBorders>
              <w:top w:val="nil"/>
              <w:left w:val="nil"/>
              <w:bottom w:val="single" w:sz="4" w:space="0" w:color="auto"/>
              <w:right w:val="single" w:sz="4" w:space="0" w:color="auto"/>
            </w:tcBorders>
            <w:hideMark/>
          </w:tcPr>
          <w:p w14:paraId="04A77F2B"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Contrôle qualité, tests, validation des données</w:t>
            </w:r>
          </w:p>
        </w:tc>
        <w:tc>
          <w:tcPr>
            <w:tcW w:w="4060" w:type="dxa"/>
            <w:tcBorders>
              <w:top w:val="nil"/>
              <w:left w:val="nil"/>
              <w:bottom w:val="single" w:sz="4" w:space="0" w:color="auto"/>
              <w:right w:val="single" w:sz="4" w:space="0" w:color="auto"/>
            </w:tcBorders>
            <w:hideMark/>
          </w:tcPr>
          <w:p w14:paraId="28C6470D"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Vérifie la qualité des données, le respect des règles métier et la conformité des résultats</w:t>
            </w:r>
          </w:p>
        </w:tc>
      </w:tr>
      <w:tr w:rsidR="009A4146" w:rsidRPr="000B22B8" w14:paraId="1E4B2747" w14:textId="77777777" w:rsidTr="009A4146">
        <w:trPr>
          <w:trHeight w:val="576"/>
        </w:trPr>
        <w:tc>
          <w:tcPr>
            <w:tcW w:w="2040" w:type="dxa"/>
            <w:tcBorders>
              <w:top w:val="nil"/>
              <w:left w:val="single" w:sz="4" w:space="0" w:color="auto"/>
              <w:bottom w:val="single" w:sz="4" w:space="0" w:color="auto"/>
              <w:right w:val="single" w:sz="4" w:space="0" w:color="auto"/>
            </w:tcBorders>
            <w:hideMark/>
          </w:tcPr>
          <w:p w14:paraId="7C8AD308"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Security /</w:t>
            </w:r>
            <w:r w:rsidRPr="009A4146">
              <w:rPr>
                <w:rFonts w:ascii="Times New Roman" w:eastAsia="Times New Roman" w:hAnsi="Times New Roman" w:cs="Times New Roman"/>
                <w:color w:val="000000"/>
                <w:lang w:val="fr-FR" w:eastAsia="fr-FR"/>
              </w:rPr>
              <w:br/>
              <w:t xml:space="preserve">Compliance </w:t>
            </w:r>
            <w:proofErr w:type="spellStart"/>
            <w:r w:rsidRPr="009A4146">
              <w:rPr>
                <w:rFonts w:ascii="Times New Roman" w:eastAsia="Times New Roman" w:hAnsi="Times New Roman" w:cs="Times New Roman"/>
                <w:color w:val="000000"/>
                <w:lang w:val="fr-FR" w:eastAsia="fr-FR"/>
              </w:rPr>
              <w:t>Officer</w:t>
            </w:r>
            <w:proofErr w:type="spellEnd"/>
          </w:p>
        </w:tc>
        <w:tc>
          <w:tcPr>
            <w:tcW w:w="2440" w:type="dxa"/>
            <w:tcBorders>
              <w:top w:val="nil"/>
              <w:left w:val="nil"/>
              <w:bottom w:val="single" w:sz="4" w:space="0" w:color="auto"/>
              <w:right w:val="single" w:sz="4" w:space="0" w:color="auto"/>
            </w:tcBorders>
            <w:hideMark/>
          </w:tcPr>
          <w:p w14:paraId="74CEC93F"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Sécurité des données, RGPD, conformité</w:t>
            </w:r>
          </w:p>
        </w:tc>
        <w:tc>
          <w:tcPr>
            <w:tcW w:w="4060" w:type="dxa"/>
            <w:tcBorders>
              <w:top w:val="nil"/>
              <w:left w:val="nil"/>
              <w:bottom w:val="single" w:sz="4" w:space="0" w:color="auto"/>
              <w:right w:val="single" w:sz="4" w:space="0" w:color="auto"/>
            </w:tcBorders>
            <w:hideMark/>
          </w:tcPr>
          <w:p w14:paraId="3C0B7318"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Vérifie la protection des données, les accès, la conformité légale (RGPD, sécurité cloud)</w:t>
            </w:r>
          </w:p>
        </w:tc>
      </w:tr>
      <w:tr w:rsidR="009A4146" w:rsidRPr="000B22B8" w14:paraId="2FF98F69" w14:textId="77777777" w:rsidTr="009A4146">
        <w:trPr>
          <w:trHeight w:val="576"/>
        </w:trPr>
        <w:tc>
          <w:tcPr>
            <w:tcW w:w="2040" w:type="dxa"/>
            <w:tcBorders>
              <w:top w:val="nil"/>
              <w:left w:val="single" w:sz="4" w:space="0" w:color="auto"/>
              <w:bottom w:val="single" w:sz="4" w:space="0" w:color="auto"/>
              <w:right w:val="single" w:sz="4" w:space="0" w:color="auto"/>
            </w:tcBorders>
            <w:hideMark/>
          </w:tcPr>
          <w:p w14:paraId="442E942D"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Change Manager</w:t>
            </w:r>
          </w:p>
        </w:tc>
        <w:tc>
          <w:tcPr>
            <w:tcW w:w="2440" w:type="dxa"/>
            <w:tcBorders>
              <w:top w:val="nil"/>
              <w:left w:val="nil"/>
              <w:bottom w:val="single" w:sz="4" w:space="0" w:color="auto"/>
              <w:right w:val="single" w:sz="4" w:space="0" w:color="auto"/>
            </w:tcBorders>
            <w:hideMark/>
          </w:tcPr>
          <w:p w14:paraId="49F763D4"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Communication, conduite du changement</w:t>
            </w:r>
          </w:p>
        </w:tc>
        <w:tc>
          <w:tcPr>
            <w:tcW w:w="4060" w:type="dxa"/>
            <w:tcBorders>
              <w:top w:val="nil"/>
              <w:left w:val="nil"/>
              <w:bottom w:val="single" w:sz="4" w:space="0" w:color="auto"/>
              <w:right w:val="single" w:sz="4" w:space="0" w:color="auto"/>
            </w:tcBorders>
            <w:hideMark/>
          </w:tcPr>
          <w:p w14:paraId="32BDA1EB"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 xml:space="preserve">Accompagne l’adoption de la solution par les Business </w:t>
            </w:r>
            <w:proofErr w:type="spellStart"/>
            <w:r w:rsidRPr="009A4146">
              <w:rPr>
                <w:rFonts w:ascii="Times New Roman" w:eastAsia="Times New Roman" w:hAnsi="Times New Roman" w:cs="Times New Roman"/>
                <w:color w:val="000000"/>
                <w:lang w:val="fr-FR" w:eastAsia="fr-FR"/>
              </w:rPr>
              <w:t>Analysts</w:t>
            </w:r>
            <w:proofErr w:type="spellEnd"/>
          </w:p>
        </w:tc>
      </w:tr>
      <w:tr w:rsidR="009A4146" w:rsidRPr="000B22B8" w14:paraId="0F1698B1" w14:textId="77777777" w:rsidTr="009A4146">
        <w:trPr>
          <w:trHeight w:val="576"/>
        </w:trPr>
        <w:tc>
          <w:tcPr>
            <w:tcW w:w="2040" w:type="dxa"/>
            <w:tcBorders>
              <w:top w:val="nil"/>
              <w:left w:val="single" w:sz="4" w:space="0" w:color="auto"/>
              <w:bottom w:val="single" w:sz="4" w:space="0" w:color="auto"/>
              <w:right w:val="single" w:sz="4" w:space="0" w:color="auto"/>
            </w:tcBorders>
            <w:hideMark/>
          </w:tcPr>
          <w:p w14:paraId="13FF7D39"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Formateur</w:t>
            </w:r>
          </w:p>
        </w:tc>
        <w:tc>
          <w:tcPr>
            <w:tcW w:w="2440" w:type="dxa"/>
            <w:tcBorders>
              <w:top w:val="nil"/>
              <w:left w:val="nil"/>
              <w:bottom w:val="single" w:sz="4" w:space="0" w:color="auto"/>
              <w:right w:val="single" w:sz="4" w:space="0" w:color="auto"/>
            </w:tcBorders>
            <w:hideMark/>
          </w:tcPr>
          <w:p w14:paraId="4B73B186"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Pédagogie, communication</w:t>
            </w:r>
          </w:p>
        </w:tc>
        <w:tc>
          <w:tcPr>
            <w:tcW w:w="4060" w:type="dxa"/>
            <w:tcBorders>
              <w:top w:val="nil"/>
              <w:left w:val="nil"/>
              <w:bottom w:val="single" w:sz="4" w:space="0" w:color="auto"/>
              <w:right w:val="single" w:sz="4" w:space="0" w:color="auto"/>
            </w:tcBorders>
            <w:hideMark/>
          </w:tcPr>
          <w:p w14:paraId="306E35E6"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Conçoit les supports et forme les utilisateurs métiers</w:t>
            </w:r>
          </w:p>
        </w:tc>
      </w:tr>
      <w:tr w:rsidR="009A4146" w:rsidRPr="000B22B8" w14:paraId="2A920106" w14:textId="77777777" w:rsidTr="009A4146">
        <w:trPr>
          <w:trHeight w:val="1032"/>
        </w:trPr>
        <w:tc>
          <w:tcPr>
            <w:tcW w:w="2040" w:type="dxa"/>
            <w:tcBorders>
              <w:top w:val="nil"/>
              <w:left w:val="single" w:sz="4" w:space="0" w:color="auto"/>
              <w:bottom w:val="single" w:sz="4" w:space="0" w:color="auto"/>
              <w:right w:val="single" w:sz="4" w:space="0" w:color="auto"/>
            </w:tcBorders>
            <w:hideMark/>
          </w:tcPr>
          <w:p w14:paraId="70EC737F"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Support Client</w:t>
            </w:r>
          </w:p>
        </w:tc>
        <w:tc>
          <w:tcPr>
            <w:tcW w:w="2440" w:type="dxa"/>
            <w:tcBorders>
              <w:top w:val="nil"/>
              <w:left w:val="nil"/>
              <w:bottom w:val="single" w:sz="4" w:space="0" w:color="auto"/>
              <w:right w:val="single" w:sz="4" w:space="0" w:color="auto"/>
            </w:tcBorders>
            <w:hideMark/>
          </w:tcPr>
          <w:p w14:paraId="3A17CDFE"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Support technique et fonctionnel</w:t>
            </w:r>
          </w:p>
        </w:tc>
        <w:tc>
          <w:tcPr>
            <w:tcW w:w="4060" w:type="dxa"/>
            <w:tcBorders>
              <w:top w:val="nil"/>
              <w:left w:val="nil"/>
              <w:bottom w:val="single" w:sz="4" w:space="0" w:color="auto"/>
              <w:right w:val="single" w:sz="4" w:space="0" w:color="auto"/>
            </w:tcBorders>
            <w:hideMark/>
          </w:tcPr>
          <w:p w14:paraId="3E4650AE" w14:textId="77777777" w:rsidR="009A4146" w:rsidRPr="009A4146" w:rsidRDefault="009A4146" w:rsidP="009A4146">
            <w:pPr>
              <w:spacing w:after="0" w:line="240" w:lineRule="auto"/>
              <w:rPr>
                <w:rFonts w:ascii="Times New Roman" w:eastAsia="Times New Roman" w:hAnsi="Times New Roman" w:cs="Times New Roman"/>
                <w:color w:val="000000"/>
                <w:lang w:val="fr-FR" w:eastAsia="fr-FR"/>
              </w:rPr>
            </w:pPr>
            <w:r w:rsidRPr="009A4146">
              <w:rPr>
                <w:rFonts w:ascii="Times New Roman" w:eastAsia="Times New Roman" w:hAnsi="Times New Roman" w:cs="Times New Roman"/>
                <w:color w:val="000000"/>
                <w:lang w:val="fr-FR" w:eastAsia="fr-FR"/>
              </w:rPr>
              <w:t>Assure la maintenance, gère les incidents et accompagne les utilisateurs après la mise en production</w:t>
            </w:r>
          </w:p>
        </w:tc>
      </w:tr>
    </w:tbl>
    <w:p w14:paraId="0FDA2BF1" w14:textId="77777777" w:rsidR="00343C94" w:rsidRPr="00D56DC1" w:rsidRDefault="00343C94" w:rsidP="004C6918">
      <w:pPr>
        <w:rPr>
          <w:rFonts w:ascii="Times New Roman" w:hAnsi="Times New Roman" w:cs="Times New Roman"/>
          <w:lang w:val="fr-FR"/>
        </w:rPr>
      </w:pPr>
    </w:p>
    <w:p w14:paraId="6841045B" w14:textId="71510ABF" w:rsidR="00D4323A" w:rsidRPr="00D56DC1" w:rsidRDefault="00D4323A" w:rsidP="00D4323A">
      <w:pPr>
        <w:pStyle w:val="Paragraphedeliste"/>
        <w:numPr>
          <w:ilvl w:val="1"/>
          <w:numId w:val="18"/>
        </w:numPr>
        <w:spacing w:after="0"/>
        <w:rPr>
          <w:rStyle w:val="Titre2Car"/>
          <w:rFonts w:ascii="Times New Roman" w:hAnsi="Times New Roman" w:cs="Times New Roman"/>
          <w:b w:val="0"/>
          <w:bCs w:val="0"/>
          <w:sz w:val="32"/>
          <w:szCs w:val="32"/>
          <w:lang w:val="fr-FR"/>
        </w:rPr>
      </w:pPr>
      <w:bookmarkStart w:id="3" w:name="_Toc215443028"/>
      <w:r w:rsidRPr="00D56DC1">
        <w:rPr>
          <w:rStyle w:val="Titre2Car"/>
          <w:rFonts w:ascii="Times New Roman" w:hAnsi="Times New Roman" w:cs="Times New Roman"/>
          <w:b w:val="0"/>
          <w:bCs w:val="0"/>
          <w:sz w:val="32"/>
          <w:szCs w:val="32"/>
          <w:lang w:val="fr-FR"/>
        </w:rPr>
        <w:t>Prise en compte des acteurs en situation d’handicap</w:t>
      </w:r>
      <w:bookmarkEnd w:id="3"/>
    </w:p>
    <w:p w14:paraId="3591F6AB" w14:textId="1DC9D344" w:rsidR="00D4323A" w:rsidRPr="00D56DC1" w:rsidRDefault="00D4323A" w:rsidP="00AA500F">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Le projet intègre une démarche d’inclusion afin de permettre à tout membre de l’équipe, y compris ceux pouvant être en situation de handicap, de participer pleinement aux activités du projet.</w:t>
      </w:r>
    </w:p>
    <w:p w14:paraId="3BB0C2E8" w14:textId="77777777" w:rsidR="00D4323A" w:rsidRPr="00D56DC1" w:rsidRDefault="00D4323A" w:rsidP="00AA500F">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Les mesures prévues sont les suivantes :</w:t>
      </w:r>
    </w:p>
    <w:p w14:paraId="07320E62" w14:textId="77777777" w:rsidR="00D4323A" w:rsidRPr="00D56DC1" w:rsidRDefault="00D4323A" w:rsidP="00AA500F">
      <w:pPr>
        <w:spacing w:after="0"/>
        <w:rPr>
          <w:rFonts w:ascii="Times New Roman" w:eastAsiaTheme="majorEastAsia" w:hAnsi="Times New Roman" w:cs="Times New Roman"/>
          <w:sz w:val="24"/>
          <w:szCs w:val="24"/>
          <w:u w:val="single"/>
          <w:lang w:val="fr-FR"/>
        </w:rPr>
      </w:pPr>
      <w:r w:rsidRPr="00D56DC1">
        <w:rPr>
          <w:rFonts w:ascii="Times New Roman" w:eastAsiaTheme="majorEastAsia" w:hAnsi="Times New Roman" w:cs="Times New Roman"/>
          <w:sz w:val="24"/>
          <w:szCs w:val="24"/>
          <w:u w:val="single"/>
          <w:lang w:val="fr-FR"/>
        </w:rPr>
        <w:t>Accessibilité des communications et réunions</w:t>
      </w:r>
    </w:p>
    <w:p w14:paraId="265E7FBF" w14:textId="2B9E7133" w:rsidR="00D4323A" w:rsidRPr="00D56DC1" w:rsidRDefault="00D4323A" w:rsidP="00AA500F">
      <w:pPr>
        <w:pStyle w:val="Paragraphedeliste"/>
        <w:numPr>
          <w:ilvl w:val="0"/>
          <w:numId w:val="30"/>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comptes</w:t>
      </w:r>
      <w:proofErr w:type="gramEnd"/>
      <w:r w:rsidRPr="00D56DC1">
        <w:rPr>
          <w:rFonts w:ascii="Times New Roman" w:eastAsiaTheme="majorEastAsia" w:hAnsi="Times New Roman" w:cs="Times New Roman"/>
          <w:sz w:val="24"/>
          <w:szCs w:val="24"/>
          <w:lang w:val="fr-FR"/>
        </w:rPr>
        <w:t xml:space="preserve"> rendus écrits systématiques.</w:t>
      </w:r>
    </w:p>
    <w:p w14:paraId="12579A6E" w14:textId="7869819F" w:rsidR="00D4323A" w:rsidRPr="00D56DC1" w:rsidRDefault="00D4323A" w:rsidP="00AA500F">
      <w:pPr>
        <w:pStyle w:val="Paragraphedeliste"/>
        <w:numPr>
          <w:ilvl w:val="0"/>
          <w:numId w:val="30"/>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supports</w:t>
      </w:r>
      <w:proofErr w:type="gramEnd"/>
      <w:r w:rsidRPr="00D56DC1">
        <w:rPr>
          <w:rFonts w:ascii="Times New Roman" w:eastAsiaTheme="majorEastAsia" w:hAnsi="Times New Roman" w:cs="Times New Roman"/>
          <w:sz w:val="24"/>
          <w:szCs w:val="24"/>
          <w:lang w:val="fr-FR"/>
        </w:rPr>
        <w:t xml:space="preserve"> compatibles avec lecteurs d’écran.</w:t>
      </w:r>
    </w:p>
    <w:p w14:paraId="45CC31D9" w14:textId="029EB7A3" w:rsidR="00D4323A" w:rsidRPr="00D56DC1" w:rsidRDefault="00D4323A" w:rsidP="00AA500F">
      <w:pPr>
        <w:pStyle w:val="Paragraphedeliste"/>
        <w:numPr>
          <w:ilvl w:val="0"/>
          <w:numId w:val="30"/>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sous</w:t>
      </w:r>
      <w:proofErr w:type="gramEnd"/>
      <w:r w:rsidRPr="00D56DC1">
        <w:rPr>
          <w:rFonts w:ascii="Times New Roman" w:eastAsiaTheme="majorEastAsia" w:hAnsi="Times New Roman" w:cs="Times New Roman"/>
          <w:sz w:val="24"/>
          <w:szCs w:val="24"/>
          <w:lang w:val="fr-FR"/>
        </w:rPr>
        <w:t xml:space="preserve">-titrage automatique des réunions </w:t>
      </w:r>
      <w:proofErr w:type="spellStart"/>
      <w:r w:rsidRPr="00D56DC1">
        <w:rPr>
          <w:rFonts w:ascii="Times New Roman" w:eastAsiaTheme="majorEastAsia" w:hAnsi="Times New Roman" w:cs="Times New Roman"/>
          <w:sz w:val="24"/>
          <w:szCs w:val="24"/>
          <w:lang w:val="fr-FR"/>
        </w:rPr>
        <w:t>visio</w:t>
      </w:r>
      <w:proofErr w:type="spellEnd"/>
      <w:r w:rsidRPr="00D56DC1">
        <w:rPr>
          <w:rFonts w:ascii="Times New Roman" w:eastAsiaTheme="majorEastAsia" w:hAnsi="Times New Roman" w:cs="Times New Roman"/>
          <w:sz w:val="24"/>
          <w:szCs w:val="24"/>
          <w:lang w:val="fr-FR"/>
        </w:rPr>
        <w:t xml:space="preserve"> si nécessaire.</w:t>
      </w:r>
    </w:p>
    <w:p w14:paraId="45A11B09" w14:textId="72A4A179" w:rsidR="00D4323A" w:rsidRPr="00D56DC1" w:rsidRDefault="00D4323A" w:rsidP="00AA500F">
      <w:pPr>
        <w:pStyle w:val="Paragraphedeliste"/>
        <w:numPr>
          <w:ilvl w:val="0"/>
          <w:numId w:val="30"/>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réunions</w:t>
      </w:r>
      <w:proofErr w:type="gramEnd"/>
      <w:r w:rsidRPr="00D56DC1">
        <w:rPr>
          <w:rFonts w:ascii="Times New Roman" w:eastAsiaTheme="majorEastAsia" w:hAnsi="Times New Roman" w:cs="Times New Roman"/>
          <w:sz w:val="24"/>
          <w:szCs w:val="24"/>
          <w:lang w:val="fr-FR"/>
        </w:rPr>
        <w:t xml:space="preserve"> accessibles (rythme adapté, ordre du jour clair).</w:t>
      </w:r>
    </w:p>
    <w:p w14:paraId="509713DE" w14:textId="77777777" w:rsidR="00D4323A" w:rsidRPr="00D56DC1" w:rsidRDefault="00D4323A" w:rsidP="00AA500F">
      <w:pPr>
        <w:spacing w:after="0"/>
        <w:rPr>
          <w:rFonts w:ascii="Times New Roman" w:eastAsiaTheme="majorEastAsia" w:hAnsi="Times New Roman" w:cs="Times New Roman"/>
          <w:sz w:val="24"/>
          <w:szCs w:val="24"/>
          <w:u w:val="single"/>
          <w:lang w:val="fr-FR"/>
        </w:rPr>
      </w:pPr>
      <w:r w:rsidRPr="00D56DC1">
        <w:rPr>
          <w:rFonts w:ascii="Times New Roman" w:eastAsiaTheme="majorEastAsia" w:hAnsi="Times New Roman" w:cs="Times New Roman"/>
          <w:sz w:val="24"/>
          <w:szCs w:val="24"/>
          <w:u w:val="single"/>
          <w:lang w:val="fr-FR"/>
        </w:rPr>
        <w:t>Aménagements de poste si besoin</w:t>
      </w:r>
    </w:p>
    <w:p w14:paraId="4EE1FF31" w14:textId="0B061DF8" w:rsidR="00D4323A" w:rsidRPr="00D56DC1" w:rsidRDefault="00D4323A" w:rsidP="00AA500F">
      <w:pPr>
        <w:pStyle w:val="Paragraphedeliste"/>
        <w:numPr>
          <w:ilvl w:val="0"/>
          <w:numId w:val="31"/>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outils</w:t>
      </w:r>
      <w:proofErr w:type="gramEnd"/>
      <w:r w:rsidRPr="00D56DC1">
        <w:rPr>
          <w:rFonts w:ascii="Times New Roman" w:eastAsiaTheme="majorEastAsia" w:hAnsi="Times New Roman" w:cs="Times New Roman"/>
          <w:sz w:val="24"/>
          <w:szCs w:val="24"/>
          <w:lang w:val="fr-FR"/>
        </w:rPr>
        <w:t xml:space="preserve"> collaboratifs compatibles accessibilité (Teams, Confluence, Jira).</w:t>
      </w:r>
    </w:p>
    <w:p w14:paraId="4F07E8F2" w14:textId="04B8623A" w:rsidR="00D4323A" w:rsidRPr="00D56DC1" w:rsidRDefault="00D4323A" w:rsidP="00AA500F">
      <w:pPr>
        <w:pStyle w:val="Paragraphedeliste"/>
        <w:numPr>
          <w:ilvl w:val="0"/>
          <w:numId w:val="31"/>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horaires</w:t>
      </w:r>
      <w:proofErr w:type="gramEnd"/>
      <w:r w:rsidRPr="00D56DC1">
        <w:rPr>
          <w:rFonts w:ascii="Times New Roman" w:eastAsiaTheme="majorEastAsia" w:hAnsi="Times New Roman" w:cs="Times New Roman"/>
          <w:sz w:val="24"/>
          <w:szCs w:val="24"/>
          <w:lang w:val="fr-FR"/>
        </w:rPr>
        <w:t xml:space="preserve"> flexibles pour les handicaps invisibles (TDAH, fatigue chronique…).</w:t>
      </w:r>
    </w:p>
    <w:p w14:paraId="7D806633" w14:textId="309D0837" w:rsidR="00D4323A" w:rsidRPr="00D56DC1" w:rsidRDefault="00D4323A" w:rsidP="00AA500F">
      <w:pPr>
        <w:pStyle w:val="Paragraphedeliste"/>
        <w:numPr>
          <w:ilvl w:val="0"/>
          <w:numId w:val="31"/>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possibilité</w:t>
      </w:r>
      <w:proofErr w:type="gramEnd"/>
      <w:r w:rsidRPr="00D56DC1">
        <w:rPr>
          <w:rFonts w:ascii="Times New Roman" w:eastAsiaTheme="majorEastAsia" w:hAnsi="Times New Roman" w:cs="Times New Roman"/>
          <w:sz w:val="24"/>
          <w:szCs w:val="24"/>
          <w:lang w:val="fr-FR"/>
        </w:rPr>
        <w:t xml:space="preserve"> de télétravail renforcé.</w:t>
      </w:r>
    </w:p>
    <w:p w14:paraId="41DDAE02" w14:textId="77777777" w:rsidR="00D4323A" w:rsidRPr="00D56DC1" w:rsidRDefault="00D4323A" w:rsidP="00AA500F">
      <w:pPr>
        <w:spacing w:after="0"/>
        <w:rPr>
          <w:rFonts w:ascii="Times New Roman" w:eastAsiaTheme="majorEastAsia" w:hAnsi="Times New Roman" w:cs="Times New Roman"/>
          <w:sz w:val="24"/>
          <w:szCs w:val="24"/>
          <w:u w:val="single"/>
          <w:lang w:val="fr-FR"/>
        </w:rPr>
      </w:pPr>
      <w:r w:rsidRPr="00D56DC1">
        <w:rPr>
          <w:rFonts w:ascii="Times New Roman" w:eastAsiaTheme="majorEastAsia" w:hAnsi="Times New Roman" w:cs="Times New Roman"/>
          <w:sz w:val="24"/>
          <w:szCs w:val="24"/>
          <w:u w:val="single"/>
          <w:lang w:val="fr-FR"/>
        </w:rPr>
        <w:t>Accessibilité des documents du projet</w:t>
      </w:r>
    </w:p>
    <w:p w14:paraId="706969C0" w14:textId="3ACA4638" w:rsidR="00D4323A" w:rsidRPr="00D56DC1" w:rsidRDefault="00D4323A" w:rsidP="00AA500F">
      <w:pPr>
        <w:pStyle w:val="Paragraphedeliste"/>
        <w:numPr>
          <w:ilvl w:val="0"/>
          <w:numId w:val="32"/>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documents</w:t>
      </w:r>
      <w:proofErr w:type="gramEnd"/>
      <w:r w:rsidRPr="00D56DC1">
        <w:rPr>
          <w:rFonts w:ascii="Times New Roman" w:eastAsiaTheme="majorEastAsia" w:hAnsi="Times New Roman" w:cs="Times New Roman"/>
          <w:sz w:val="24"/>
          <w:szCs w:val="24"/>
          <w:lang w:val="fr-FR"/>
        </w:rPr>
        <w:t xml:space="preserve"> structurés (titres, listes, contrastes corrects).</w:t>
      </w:r>
    </w:p>
    <w:p w14:paraId="170AE197" w14:textId="7CF4B851" w:rsidR="00D4323A" w:rsidRPr="00D56DC1" w:rsidRDefault="00D4323A" w:rsidP="00AA500F">
      <w:pPr>
        <w:pStyle w:val="Paragraphedeliste"/>
        <w:numPr>
          <w:ilvl w:val="0"/>
          <w:numId w:val="32"/>
        </w:numPr>
        <w:spacing w:after="0"/>
        <w:rPr>
          <w:rFonts w:ascii="Times New Roman" w:eastAsiaTheme="majorEastAsia" w:hAnsi="Times New Roman" w:cs="Times New Roman"/>
          <w:sz w:val="24"/>
          <w:szCs w:val="24"/>
          <w:lang w:val="fr-FR"/>
        </w:rPr>
      </w:pPr>
      <w:proofErr w:type="gramStart"/>
      <w:r w:rsidRPr="00D56DC1">
        <w:rPr>
          <w:rFonts w:ascii="Times New Roman" w:eastAsiaTheme="majorEastAsia" w:hAnsi="Times New Roman" w:cs="Times New Roman"/>
          <w:sz w:val="24"/>
          <w:szCs w:val="24"/>
          <w:lang w:val="fr-FR"/>
        </w:rPr>
        <w:t>formats</w:t>
      </w:r>
      <w:proofErr w:type="gramEnd"/>
      <w:r w:rsidRPr="00D56DC1">
        <w:rPr>
          <w:rFonts w:ascii="Times New Roman" w:eastAsiaTheme="majorEastAsia" w:hAnsi="Times New Roman" w:cs="Times New Roman"/>
          <w:sz w:val="24"/>
          <w:szCs w:val="24"/>
          <w:lang w:val="fr-FR"/>
        </w:rPr>
        <w:t xml:space="preserve"> inclusifs (PDF accessibles, alternatives textuelles).</w:t>
      </w:r>
    </w:p>
    <w:p w14:paraId="557F0DD8" w14:textId="77777777" w:rsidR="001E5E3A" w:rsidRPr="00D56DC1" w:rsidRDefault="001E5E3A" w:rsidP="001E5E3A">
      <w:pPr>
        <w:spacing w:after="0"/>
        <w:rPr>
          <w:rFonts w:ascii="Times New Roman" w:eastAsiaTheme="majorEastAsia" w:hAnsi="Times New Roman" w:cs="Times New Roman"/>
          <w:sz w:val="24"/>
          <w:szCs w:val="24"/>
          <w:lang w:val="fr-FR"/>
        </w:rPr>
      </w:pPr>
    </w:p>
    <w:p w14:paraId="177D14A1" w14:textId="71C5A7EB" w:rsidR="00D4323A" w:rsidRPr="00D56DC1" w:rsidRDefault="001E5E3A" w:rsidP="00D041E4">
      <w:pPr>
        <w:pStyle w:val="Titre2"/>
        <w:numPr>
          <w:ilvl w:val="1"/>
          <w:numId w:val="18"/>
        </w:numPr>
        <w:rPr>
          <w:rStyle w:val="Titre2Car"/>
          <w:rFonts w:ascii="Times New Roman" w:hAnsi="Times New Roman" w:cs="Times New Roman"/>
          <w:sz w:val="32"/>
          <w:szCs w:val="32"/>
          <w:lang w:val="fr-FR"/>
        </w:rPr>
      </w:pPr>
      <w:bookmarkStart w:id="4" w:name="_Toc215443029"/>
      <w:r w:rsidRPr="00D56DC1">
        <w:rPr>
          <w:rFonts w:ascii="Times New Roman" w:hAnsi="Times New Roman" w:cs="Times New Roman"/>
          <w:b w:val="0"/>
          <w:bCs w:val="0"/>
          <w:sz w:val="32"/>
          <w:szCs w:val="32"/>
          <w:lang w:val="fr-FR"/>
        </w:rPr>
        <w:t xml:space="preserve">Accessibilité pour </w:t>
      </w:r>
      <w:r w:rsidR="004C4187" w:rsidRPr="00D56DC1">
        <w:rPr>
          <w:rStyle w:val="Titre2Car"/>
          <w:rFonts w:ascii="Times New Roman" w:hAnsi="Times New Roman" w:cs="Times New Roman"/>
          <w:sz w:val="32"/>
          <w:szCs w:val="32"/>
          <w:lang w:val="fr-FR"/>
        </w:rPr>
        <w:t>les utilisateurs de la solution finale :</w:t>
      </w:r>
      <w:bookmarkEnd w:id="4"/>
    </w:p>
    <w:p w14:paraId="2AD9BAF8" w14:textId="2762345E" w:rsidR="001E5E3A" w:rsidRPr="00AE380D" w:rsidRDefault="001E5E3A" w:rsidP="00AA500F">
      <w:pPr>
        <w:spacing w:after="0"/>
        <w:rPr>
          <w:rFonts w:ascii="Times New Roman" w:hAnsi="Times New Roman" w:cs="Times New Roman"/>
          <w:sz w:val="24"/>
          <w:szCs w:val="24"/>
          <w:lang w:val="fr-FR"/>
        </w:rPr>
      </w:pPr>
      <w:r w:rsidRPr="00AE380D">
        <w:rPr>
          <w:rFonts w:ascii="Times New Roman" w:hAnsi="Times New Roman" w:cs="Times New Roman"/>
          <w:sz w:val="24"/>
          <w:szCs w:val="24"/>
          <w:lang w:val="fr-FR"/>
        </w:rPr>
        <w:t xml:space="preserve">La solution est </w:t>
      </w:r>
      <w:proofErr w:type="spellStart"/>
      <w:r w:rsidRPr="00AE380D">
        <w:rPr>
          <w:rFonts w:ascii="Times New Roman" w:hAnsi="Times New Roman" w:cs="Times New Roman"/>
          <w:sz w:val="24"/>
          <w:szCs w:val="24"/>
          <w:lang w:val="fr-FR"/>
        </w:rPr>
        <w:t>déstinée</w:t>
      </w:r>
      <w:proofErr w:type="spellEnd"/>
      <w:r w:rsidRPr="00AE380D">
        <w:rPr>
          <w:rFonts w:ascii="Times New Roman" w:hAnsi="Times New Roman" w:cs="Times New Roman"/>
          <w:sz w:val="24"/>
          <w:szCs w:val="24"/>
          <w:lang w:val="fr-FR"/>
        </w:rPr>
        <w:t xml:space="preserve"> principalement à des utilisateurs internes (Business Analystes), une attention particulière est portée à sa lisibilité : </w:t>
      </w:r>
    </w:p>
    <w:p w14:paraId="5F16E6AA" w14:textId="38B0678D" w:rsidR="001E5E3A" w:rsidRPr="00D56DC1" w:rsidRDefault="001E5E3A" w:rsidP="00AA500F">
      <w:pPr>
        <w:pStyle w:val="Paragraphedeliste"/>
        <w:numPr>
          <w:ilvl w:val="0"/>
          <w:numId w:val="33"/>
        </w:numPr>
        <w:spacing w:after="0"/>
        <w:rPr>
          <w:rFonts w:ascii="Times New Roman" w:hAnsi="Times New Roman" w:cs="Times New Roman"/>
          <w:sz w:val="24"/>
          <w:szCs w:val="24"/>
          <w:lang w:val="fr-FR"/>
        </w:rPr>
      </w:pPr>
      <w:proofErr w:type="gramStart"/>
      <w:r w:rsidRPr="00D56DC1">
        <w:rPr>
          <w:rFonts w:ascii="Times New Roman" w:hAnsi="Times New Roman" w:cs="Times New Roman"/>
          <w:sz w:val="24"/>
          <w:szCs w:val="24"/>
          <w:lang w:val="fr-FR"/>
        </w:rPr>
        <w:t>navigation</w:t>
      </w:r>
      <w:proofErr w:type="gramEnd"/>
      <w:r w:rsidRPr="00D56DC1">
        <w:rPr>
          <w:rFonts w:ascii="Times New Roman" w:hAnsi="Times New Roman" w:cs="Times New Roman"/>
          <w:sz w:val="24"/>
          <w:szCs w:val="24"/>
          <w:lang w:val="fr-FR"/>
        </w:rPr>
        <w:t xml:space="preserve"> simple et épurée</w:t>
      </w:r>
    </w:p>
    <w:p w14:paraId="0C9BE858" w14:textId="62816217" w:rsidR="001E5E3A" w:rsidRPr="00D56DC1" w:rsidRDefault="001E5E3A" w:rsidP="00AA500F">
      <w:pPr>
        <w:pStyle w:val="Paragraphedeliste"/>
        <w:numPr>
          <w:ilvl w:val="0"/>
          <w:numId w:val="33"/>
        </w:numPr>
        <w:spacing w:after="0"/>
        <w:rPr>
          <w:rFonts w:ascii="Times New Roman" w:hAnsi="Times New Roman" w:cs="Times New Roman"/>
          <w:sz w:val="24"/>
          <w:szCs w:val="24"/>
          <w:lang w:val="fr-FR"/>
        </w:rPr>
      </w:pPr>
      <w:proofErr w:type="gramStart"/>
      <w:r w:rsidRPr="00D56DC1">
        <w:rPr>
          <w:rFonts w:ascii="Times New Roman" w:hAnsi="Times New Roman" w:cs="Times New Roman"/>
          <w:sz w:val="24"/>
          <w:szCs w:val="24"/>
          <w:lang w:val="fr-FR"/>
        </w:rPr>
        <w:t>icônes</w:t>
      </w:r>
      <w:proofErr w:type="gramEnd"/>
      <w:r w:rsidRPr="00D56DC1">
        <w:rPr>
          <w:rFonts w:ascii="Times New Roman" w:hAnsi="Times New Roman" w:cs="Times New Roman"/>
          <w:sz w:val="24"/>
          <w:szCs w:val="24"/>
          <w:lang w:val="fr-FR"/>
        </w:rPr>
        <w:t xml:space="preserve"> ou couleurs doublées d’un texte explicite</w:t>
      </w:r>
    </w:p>
    <w:p w14:paraId="5141A3A5" w14:textId="506CE858" w:rsidR="00D4323A" w:rsidRPr="00D56DC1" w:rsidRDefault="001E5E3A" w:rsidP="00D4323A">
      <w:pPr>
        <w:pStyle w:val="Paragraphedeliste"/>
        <w:numPr>
          <w:ilvl w:val="0"/>
          <w:numId w:val="33"/>
        </w:numPr>
        <w:spacing w:after="0"/>
        <w:rPr>
          <w:rStyle w:val="Titre2Car"/>
          <w:rFonts w:ascii="Times New Roman" w:eastAsiaTheme="minorEastAsia" w:hAnsi="Times New Roman" w:cs="Times New Roman"/>
          <w:b w:val="0"/>
          <w:bCs w:val="0"/>
          <w:color w:val="auto"/>
          <w:sz w:val="24"/>
          <w:szCs w:val="24"/>
          <w:lang w:val="fr-FR"/>
        </w:rPr>
      </w:pPr>
      <w:proofErr w:type="gramStart"/>
      <w:r w:rsidRPr="00D56DC1">
        <w:rPr>
          <w:rFonts w:ascii="Times New Roman" w:hAnsi="Times New Roman" w:cs="Times New Roman"/>
          <w:sz w:val="24"/>
          <w:szCs w:val="24"/>
          <w:lang w:val="fr-FR"/>
        </w:rPr>
        <w:t>documentation</w:t>
      </w:r>
      <w:proofErr w:type="gramEnd"/>
      <w:r w:rsidRPr="00D56DC1">
        <w:rPr>
          <w:rFonts w:ascii="Times New Roman" w:hAnsi="Times New Roman" w:cs="Times New Roman"/>
          <w:sz w:val="24"/>
          <w:szCs w:val="24"/>
          <w:lang w:val="fr-FR"/>
        </w:rPr>
        <w:t xml:space="preserve"> accessible (format texte lisible, structure claire)</w:t>
      </w:r>
    </w:p>
    <w:p w14:paraId="54B7B782" w14:textId="70545F2A" w:rsidR="00CA2E0A" w:rsidRPr="00D56DC1" w:rsidRDefault="004C6918" w:rsidP="00CA2E0A">
      <w:pPr>
        <w:pStyle w:val="Titre1"/>
        <w:numPr>
          <w:ilvl w:val="0"/>
          <w:numId w:val="18"/>
        </w:numPr>
        <w:rPr>
          <w:rFonts w:ascii="Times New Roman" w:hAnsi="Times New Roman" w:cs="Times New Roman"/>
          <w:b w:val="0"/>
          <w:bCs w:val="0"/>
          <w:color w:val="244061" w:themeColor="accent1" w:themeShade="80"/>
          <w:sz w:val="40"/>
          <w:szCs w:val="40"/>
          <w:lang w:val="fr-FR"/>
        </w:rPr>
      </w:pPr>
      <w:bookmarkStart w:id="5" w:name="_Toc215443030"/>
      <w:r w:rsidRPr="00D56DC1">
        <w:rPr>
          <w:rFonts w:ascii="Times New Roman" w:hAnsi="Times New Roman" w:cs="Times New Roman"/>
          <w:b w:val="0"/>
          <w:bCs w:val="0"/>
          <w:color w:val="244061" w:themeColor="accent1" w:themeShade="80"/>
          <w:sz w:val="40"/>
          <w:szCs w:val="40"/>
          <w:lang w:val="fr-FR"/>
        </w:rPr>
        <w:t>Spécifications fonctionnelles</w:t>
      </w:r>
      <w:bookmarkEnd w:id="5"/>
    </w:p>
    <w:p w14:paraId="28E6E7C5" w14:textId="10D523E7" w:rsidR="00491269" w:rsidRPr="00D56DC1" w:rsidRDefault="00491269" w:rsidP="00491269">
      <w:pPr>
        <w:rPr>
          <w:rFonts w:ascii="Times New Roman" w:hAnsi="Times New Roman" w:cs="Times New Roman"/>
          <w:sz w:val="24"/>
          <w:szCs w:val="24"/>
          <w:lang w:val="fr-FR"/>
        </w:rPr>
      </w:pPr>
      <w:r w:rsidRPr="00D56DC1">
        <w:rPr>
          <w:rFonts w:ascii="Times New Roman" w:hAnsi="Times New Roman" w:cs="Times New Roman"/>
          <w:sz w:val="24"/>
          <w:szCs w:val="24"/>
          <w:lang w:val="fr-FR"/>
        </w:rPr>
        <w:t>La solution assure l’import automatique des avis clients, elle détecte les doublons pour ne pas les prendre en compte, fait un nettoyage des données avant de les transformer pour avoir un modèle propre. Par la suite des algorithmes sont appliqués pour identifier les catégories principales et chaque avis se voit attribué un score de confiance associé à la catégorie détectée. La solution va procéder à une mise à jour journalière des données et maintient une table de rejet. Une historisation complète est donc garantie avec cette solution.</w:t>
      </w:r>
    </w:p>
    <w:p w14:paraId="7AF6A453" w14:textId="6B580120" w:rsidR="004C6918" w:rsidRPr="00D56DC1" w:rsidRDefault="004C6918" w:rsidP="004C6918">
      <w:pPr>
        <w:pStyle w:val="Titre1"/>
        <w:numPr>
          <w:ilvl w:val="0"/>
          <w:numId w:val="18"/>
        </w:numPr>
        <w:rPr>
          <w:rFonts w:ascii="Times New Roman" w:hAnsi="Times New Roman" w:cs="Times New Roman"/>
          <w:b w:val="0"/>
          <w:bCs w:val="0"/>
          <w:color w:val="244061" w:themeColor="accent1" w:themeShade="80"/>
          <w:sz w:val="40"/>
          <w:szCs w:val="40"/>
          <w:lang w:val="fr-FR"/>
        </w:rPr>
      </w:pPr>
      <w:bookmarkStart w:id="6" w:name="_Toc215443031"/>
      <w:r w:rsidRPr="00D56DC1">
        <w:rPr>
          <w:rFonts w:ascii="Times New Roman" w:hAnsi="Times New Roman" w:cs="Times New Roman"/>
          <w:b w:val="0"/>
          <w:bCs w:val="0"/>
          <w:color w:val="244061" w:themeColor="accent1" w:themeShade="80"/>
          <w:sz w:val="40"/>
          <w:szCs w:val="40"/>
          <w:lang w:val="fr-FR"/>
        </w:rPr>
        <w:lastRenderedPageBreak/>
        <w:t>Spécifications techniques</w:t>
      </w:r>
      <w:bookmarkEnd w:id="6"/>
    </w:p>
    <w:p w14:paraId="7DC68C6F" w14:textId="77777777" w:rsidR="00491269" w:rsidRPr="00D56DC1" w:rsidRDefault="00491269" w:rsidP="004C6918">
      <w:pPr>
        <w:rPr>
          <w:rFonts w:ascii="Times New Roman" w:hAnsi="Times New Roman" w:cs="Times New Roman"/>
          <w:sz w:val="24"/>
          <w:szCs w:val="24"/>
          <w:lang w:val="fr-FR"/>
        </w:rPr>
      </w:pPr>
      <w:r w:rsidRPr="00D56DC1">
        <w:rPr>
          <w:rFonts w:ascii="Times New Roman" w:hAnsi="Times New Roman" w:cs="Times New Roman"/>
          <w:sz w:val="24"/>
          <w:szCs w:val="24"/>
          <w:lang w:val="fr-FR"/>
        </w:rPr>
        <w:t>L'architecture technique repose sur plusieurs technologies complémentaires.</w:t>
      </w:r>
    </w:p>
    <w:p w14:paraId="13958A76" w14:textId="74C8D146" w:rsidR="004C6918" w:rsidRPr="00D56DC1" w:rsidRDefault="00491269" w:rsidP="004C6918">
      <w:pPr>
        <w:rPr>
          <w:rFonts w:ascii="Times New Roman" w:hAnsi="Times New Roman" w:cs="Times New Roman"/>
          <w:sz w:val="24"/>
          <w:szCs w:val="24"/>
          <w:lang w:val="fr-FR"/>
        </w:rPr>
      </w:pPr>
      <w:r w:rsidRPr="00D56DC1">
        <w:rPr>
          <w:rFonts w:ascii="Times New Roman" w:hAnsi="Times New Roman" w:cs="Times New Roman"/>
          <w:sz w:val="24"/>
          <w:szCs w:val="24"/>
          <w:lang w:val="fr-FR"/>
        </w:rPr>
        <w:t xml:space="preserve">La base de données transactionnelle PostgreSQL est utilisée comme base de données source, tandis que le stockage brut des données s'effectue sur AWS S3. Les processus ETL sont gérés avec Python via des librairies. Les logs et les données rejetées sont stockés dans MongoDB. Les données propres sont enregistrées dans </w:t>
      </w:r>
      <w:proofErr w:type="spellStart"/>
      <w:r w:rsidRPr="00D56DC1">
        <w:rPr>
          <w:rFonts w:ascii="Times New Roman" w:hAnsi="Times New Roman" w:cs="Times New Roman"/>
          <w:sz w:val="24"/>
          <w:szCs w:val="24"/>
          <w:lang w:val="fr-FR"/>
        </w:rPr>
        <w:t>Snowflake</w:t>
      </w:r>
      <w:proofErr w:type="spellEnd"/>
      <w:r w:rsidRPr="00D56DC1">
        <w:rPr>
          <w:rFonts w:ascii="Times New Roman" w:hAnsi="Times New Roman" w:cs="Times New Roman"/>
          <w:sz w:val="24"/>
          <w:szCs w:val="24"/>
          <w:lang w:val="fr-FR"/>
        </w:rPr>
        <w:t xml:space="preserve">, et le traitement de machine </w:t>
      </w:r>
      <w:proofErr w:type="spellStart"/>
      <w:r w:rsidRPr="00D56DC1">
        <w:rPr>
          <w:rFonts w:ascii="Times New Roman" w:hAnsi="Times New Roman" w:cs="Times New Roman"/>
          <w:sz w:val="24"/>
          <w:szCs w:val="24"/>
          <w:lang w:val="fr-FR"/>
        </w:rPr>
        <w:t>learning</w:t>
      </w:r>
      <w:proofErr w:type="spellEnd"/>
      <w:r w:rsidRPr="00D56DC1">
        <w:rPr>
          <w:rFonts w:ascii="Times New Roman" w:hAnsi="Times New Roman" w:cs="Times New Roman"/>
          <w:sz w:val="24"/>
          <w:szCs w:val="24"/>
          <w:lang w:val="fr-FR"/>
        </w:rPr>
        <w:t xml:space="preserve"> s'effectue à travers un notebooks Python. La couche de visualisation </w:t>
      </w:r>
      <w:r w:rsidR="00394FAF" w:rsidRPr="00D56DC1">
        <w:rPr>
          <w:rFonts w:ascii="Times New Roman" w:hAnsi="Times New Roman" w:cs="Times New Roman"/>
          <w:sz w:val="24"/>
          <w:szCs w:val="24"/>
          <w:lang w:val="fr-FR"/>
        </w:rPr>
        <w:t xml:space="preserve">est </w:t>
      </w:r>
      <w:proofErr w:type="spellStart"/>
      <w:r w:rsidR="00394FAF" w:rsidRPr="00D56DC1">
        <w:rPr>
          <w:rFonts w:ascii="Times New Roman" w:hAnsi="Times New Roman" w:cs="Times New Roman"/>
          <w:sz w:val="24"/>
          <w:szCs w:val="24"/>
          <w:lang w:val="fr-FR"/>
        </w:rPr>
        <w:t>consultate</w:t>
      </w:r>
      <w:proofErr w:type="spellEnd"/>
      <w:r w:rsidR="00394FAF" w:rsidRPr="00D56DC1">
        <w:rPr>
          <w:rFonts w:ascii="Times New Roman" w:hAnsi="Times New Roman" w:cs="Times New Roman"/>
          <w:sz w:val="24"/>
          <w:szCs w:val="24"/>
          <w:lang w:val="fr-FR"/>
        </w:rPr>
        <w:t xml:space="preserve"> dans une application </w:t>
      </w:r>
      <w:proofErr w:type="spellStart"/>
      <w:r w:rsidR="00394FAF" w:rsidRPr="00D56DC1">
        <w:rPr>
          <w:rFonts w:ascii="Times New Roman" w:hAnsi="Times New Roman" w:cs="Times New Roman"/>
          <w:sz w:val="24"/>
          <w:szCs w:val="24"/>
          <w:lang w:val="fr-FR"/>
        </w:rPr>
        <w:t>Streamlit</w:t>
      </w:r>
      <w:proofErr w:type="spellEnd"/>
      <w:r w:rsidRPr="00D56DC1">
        <w:rPr>
          <w:rFonts w:ascii="Times New Roman" w:hAnsi="Times New Roman" w:cs="Times New Roman"/>
          <w:sz w:val="24"/>
          <w:szCs w:val="24"/>
          <w:lang w:val="fr-FR"/>
        </w:rPr>
        <w:t xml:space="preserve">. L'orchestration des workflows est assurée par </w:t>
      </w:r>
      <w:proofErr w:type="spellStart"/>
      <w:r w:rsidRPr="00D56DC1">
        <w:rPr>
          <w:rFonts w:ascii="Times New Roman" w:hAnsi="Times New Roman" w:cs="Times New Roman"/>
          <w:sz w:val="24"/>
          <w:szCs w:val="24"/>
          <w:lang w:val="fr-FR"/>
        </w:rPr>
        <w:t>Airflow</w:t>
      </w:r>
      <w:proofErr w:type="spellEnd"/>
      <w:r w:rsidR="00394FAF" w:rsidRPr="00D56DC1">
        <w:rPr>
          <w:rFonts w:ascii="Times New Roman" w:hAnsi="Times New Roman" w:cs="Times New Roman"/>
          <w:sz w:val="24"/>
          <w:szCs w:val="24"/>
          <w:lang w:val="fr-FR"/>
        </w:rPr>
        <w:t>.</w:t>
      </w:r>
    </w:p>
    <w:p w14:paraId="339F254A" w14:textId="7C6FBFDE" w:rsidR="004C6918" w:rsidRPr="00D56DC1" w:rsidRDefault="00D56DC1" w:rsidP="004C6918">
      <w:pPr>
        <w:pStyle w:val="Titre1"/>
        <w:numPr>
          <w:ilvl w:val="0"/>
          <w:numId w:val="18"/>
        </w:numPr>
        <w:rPr>
          <w:rFonts w:ascii="Times New Roman" w:hAnsi="Times New Roman" w:cs="Times New Roman"/>
          <w:b w:val="0"/>
          <w:bCs w:val="0"/>
          <w:color w:val="244061" w:themeColor="accent1" w:themeShade="80"/>
          <w:sz w:val="40"/>
          <w:szCs w:val="40"/>
          <w:lang w:val="fr-FR"/>
        </w:rPr>
      </w:pPr>
      <w:bookmarkStart w:id="7" w:name="_Toc215443032"/>
      <w:r w:rsidRPr="00D56DC1">
        <w:rPr>
          <w:rFonts w:ascii="Times New Roman" w:hAnsi="Times New Roman" w:cs="Times New Roman"/>
          <w:b w:val="0"/>
          <w:bCs w:val="0"/>
          <w:color w:val="244061" w:themeColor="accent1" w:themeShade="80"/>
          <w:sz w:val="40"/>
          <w:szCs w:val="40"/>
          <w:lang w:val="fr-FR"/>
        </w:rPr>
        <w:t xml:space="preserve">Planning – diagramme de </w:t>
      </w:r>
      <w:r w:rsidR="004C6918" w:rsidRPr="00D56DC1">
        <w:rPr>
          <w:rFonts w:ascii="Times New Roman" w:hAnsi="Times New Roman" w:cs="Times New Roman"/>
          <w:b w:val="0"/>
          <w:bCs w:val="0"/>
          <w:color w:val="244061" w:themeColor="accent1" w:themeShade="80"/>
          <w:sz w:val="40"/>
          <w:szCs w:val="40"/>
          <w:lang w:val="fr-FR"/>
        </w:rPr>
        <w:t>Gantt</w:t>
      </w:r>
      <w:bookmarkEnd w:id="7"/>
    </w:p>
    <w:p w14:paraId="4DA45CDF" w14:textId="1409D85B" w:rsidR="00F50F25" w:rsidRPr="00D56DC1" w:rsidRDefault="009A4146" w:rsidP="009A4146">
      <w:pPr>
        <w:rPr>
          <w:rFonts w:ascii="Times New Roman" w:hAnsi="Times New Roman" w:cs="Times New Roman"/>
          <w:sz w:val="24"/>
          <w:szCs w:val="24"/>
          <w:lang w:val="fr-FR"/>
        </w:rPr>
      </w:pPr>
      <w:r w:rsidRPr="00D56DC1">
        <w:rPr>
          <w:rFonts w:ascii="Times New Roman" w:hAnsi="Times New Roman" w:cs="Times New Roman"/>
          <w:sz w:val="24"/>
          <w:szCs w:val="24"/>
          <w:lang w:val="fr-FR"/>
        </w:rPr>
        <w:t xml:space="preserve">Le projet </w:t>
      </w:r>
      <w:r w:rsidR="00AE380D">
        <w:rPr>
          <w:rFonts w:ascii="Times New Roman" w:hAnsi="Times New Roman" w:cs="Times New Roman"/>
          <w:sz w:val="24"/>
          <w:szCs w:val="24"/>
          <w:lang w:val="fr-FR"/>
        </w:rPr>
        <w:t>prendra en tout</w:t>
      </w:r>
      <w:r w:rsidRPr="00D56DC1">
        <w:rPr>
          <w:rFonts w:ascii="Times New Roman" w:hAnsi="Times New Roman" w:cs="Times New Roman"/>
          <w:sz w:val="24"/>
          <w:szCs w:val="24"/>
          <w:lang w:val="fr-FR"/>
        </w:rPr>
        <w:t xml:space="preserve"> 18 semaines</w:t>
      </w:r>
      <w:r w:rsidR="00B02854">
        <w:rPr>
          <w:rFonts w:ascii="Times New Roman" w:hAnsi="Times New Roman" w:cs="Times New Roman"/>
          <w:sz w:val="24"/>
          <w:szCs w:val="24"/>
          <w:lang w:val="fr-FR"/>
        </w:rPr>
        <w:t>, avec 8 sprints de deux semaines (avec 2 semaines de marge en cas de retard).</w:t>
      </w:r>
      <w:r w:rsidR="00F50F25" w:rsidRPr="00D56DC1">
        <w:rPr>
          <w:rFonts w:ascii="Times New Roman" w:hAnsi="Times New Roman" w:cs="Times New Roman"/>
          <w:sz w:val="24"/>
          <w:szCs w:val="24"/>
          <w:lang w:val="fr-FR"/>
        </w:rPr>
        <w:t xml:space="preserve"> La livraison se fera à la fin du sprint 8</w:t>
      </w:r>
      <w:r w:rsidR="00B02854">
        <w:rPr>
          <w:rFonts w:ascii="Times New Roman" w:hAnsi="Times New Roman" w:cs="Times New Roman"/>
          <w:sz w:val="24"/>
          <w:szCs w:val="24"/>
          <w:lang w:val="fr-FR"/>
        </w:rPr>
        <w:t xml:space="preserve"> (phase 5)</w:t>
      </w:r>
      <w:r w:rsidR="00F50F25" w:rsidRPr="00D56DC1">
        <w:rPr>
          <w:rFonts w:ascii="Times New Roman" w:hAnsi="Times New Roman" w:cs="Times New Roman"/>
          <w:sz w:val="24"/>
          <w:szCs w:val="24"/>
          <w:lang w:val="fr-FR"/>
        </w:rPr>
        <w:t>.</w:t>
      </w:r>
    </w:p>
    <w:p w14:paraId="0454C447" w14:textId="48438394" w:rsidR="009A4146" w:rsidRPr="00D56DC1" w:rsidRDefault="00FF654C" w:rsidP="00FF654C">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Le projet sera découpé</w:t>
      </w:r>
      <w:r w:rsidR="009A4146" w:rsidRPr="00D56DC1">
        <w:rPr>
          <w:rFonts w:ascii="Times New Roman" w:hAnsi="Times New Roman" w:cs="Times New Roman"/>
          <w:sz w:val="24"/>
          <w:szCs w:val="24"/>
          <w:lang w:val="fr-FR"/>
        </w:rPr>
        <w:t xml:space="preserve"> en 6 phases principales :</w:t>
      </w:r>
    </w:p>
    <w:p w14:paraId="47845BDD" w14:textId="49E4EF24" w:rsidR="009A4146" w:rsidRPr="00D56DC1" w:rsidRDefault="009A4146" w:rsidP="00FF654C">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P1 : Cadrage des besoins</w:t>
      </w:r>
    </w:p>
    <w:p w14:paraId="02311F49" w14:textId="66D1AABC" w:rsidR="009A4146" w:rsidRPr="00D56DC1" w:rsidRDefault="009A4146" w:rsidP="00FF654C">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P2 : Conception et architecture</w:t>
      </w:r>
    </w:p>
    <w:p w14:paraId="05BDD165" w14:textId="0BC8917E" w:rsidR="009A4146" w:rsidRPr="00D56DC1" w:rsidRDefault="009A4146" w:rsidP="00FF654C">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P3 : Développement</w:t>
      </w:r>
    </w:p>
    <w:p w14:paraId="28AFFD5D" w14:textId="0D258DF0" w:rsidR="009A4146" w:rsidRPr="00D56DC1" w:rsidRDefault="009A4146" w:rsidP="00FF654C">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P4 : Tests et validation</w:t>
      </w:r>
    </w:p>
    <w:p w14:paraId="72882F3B" w14:textId="541642FF" w:rsidR="009A4146" w:rsidRPr="00D56DC1" w:rsidRDefault="009A4146" w:rsidP="00FF654C">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P5 : Déploiement et change</w:t>
      </w:r>
    </w:p>
    <w:p w14:paraId="42346805" w14:textId="62CC0178" w:rsidR="009A4146" w:rsidRPr="00D56DC1" w:rsidRDefault="009A4146" w:rsidP="00FF654C">
      <w:pPr>
        <w:spacing w:after="0"/>
        <w:rPr>
          <w:rFonts w:ascii="Times New Roman" w:hAnsi="Times New Roman" w:cs="Times New Roman"/>
          <w:sz w:val="24"/>
          <w:szCs w:val="24"/>
          <w:lang w:val="fr-FR"/>
        </w:rPr>
      </w:pPr>
      <w:r w:rsidRPr="00D56DC1">
        <w:rPr>
          <w:rFonts w:ascii="Times New Roman" w:hAnsi="Times New Roman" w:cs="Times New Roman"/>
          <w:sz w:val="24"/>
          <w:szCs w:val="24"/>
          <w:lang w:val="fr-FR"/>
        </w:rPr>
        <w:t>P6 : Support et stabilisation</w:t>
      </w:r>
    </w:p>
    <w:p w14:paraId="7B3C8B6D" w14:textId="0BDEDDC2" w:rsidR="009A4146" w:rsidRPr="00D56DC1" w:rsidRDefault="009A4146" w:rsidP="009A4146">
      <w:pPr>
        <w:rPr>
          <w:rFonts w:ascii="Times New Roman" w:hAnsi="Times New Roman" w:cs="Times New Roman"/>
          <w:lang w:val="fr-FR"/>
        </w:rPr>
      </w:pPr>
    </w:p>
    <w:p w14:paraId="0540C7B9" w14:textId="20D9C8F6" w:rsidR="00FF654C" w:rsidRPr="00D56DC1" w:rsidRDefault="00FA3E21" w:rsidP="00FF654C">
      <w:pPr>
        <w:keepNext/>
        <w:rPr>
          <w:rFonts w:ascii="Times New Roman" w:hAnsi="Times New Roman" w:cs="Times New Roman"/>
        </w:rPr>
      </w:pPr>
      <w:r w:rsidRPr="00FA3E21">
        <w:rPr>
          <w:rFonts w:ascii="Times New Roman" w:hAnsi="Times New Roman" w:cs="Times New Roman"/>
          <w:noProof/>
        </w:rPr>
        <w:drawing>
          <wp:inline distT="0" distB="0" distL="0" distR="0" wp14:anchorId="5DFF4940" wp14:editId="3748CD8A">
            <wp:extent cx="6156960" cy="2196267"/>
            <wp:effectExtent l="0" t="0" r="0" b="0"/>
            <wp:docPr id="1382904264" name="Image 1" descr="Une image contenant texte, lign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4264" name="Image 1" descr="Une image contenant texte, ligne, capture d’écran, diagramme&#10;&#10;Le contenu généré par l’IA peut être incorrect."/>
                    <pic:cNvPicPr/>
                  </pic:nvPicPr>
                  <pic:blipFill>
                    <a:blip r:embed="rId9"/>
                    <a:stretch>
                      <a:fillRect/>
                    </a:stretch>
                  </pic:blipFill>
                  <pic:spPr>
                    <a:xfrm>
                      <a:off x="0" y="0"/>
                      <a:ext cx="6184980" cy="2206262"/>
                    </a:xfrm>
                    <a:prstGeom prst="rect">
                      <a:avLst/>
                    </a:prstGeom>
                  </pic:spPr>
                </pic:pic>
              </a:graphicData>
            </a:graphic>
          </wp:inline>
        </w:drawing>
      </w:r>
    </w:p>
    <w:p w14:paraId="6D0BC0B8" w14:textId="03A75864" w:rsidR="009A4146" w:rsidRPr="00D56DC1" w:rsidRDefault="00FF654C" w:rsidP="00FF654C">
      <w:pPr>
        <w:pStyle w:val="Lgende"/>
        <w:jc w:val="center"/>
        <w:rPr>
          <w:rFonts w:ascii="Times New Roman" w:hAnsi="Times New Roman" w:cs="Times New Roman"/>
          <w:i/>
          <w:iCs/>
          <w:sz w:val="16"/>
          <w:szCs w:val="16"/>
          <w:lang w:val="fr-FR"/>
        </w:rPr>
      </w:pPr>
      <w:r w:rsidRPr="00D56DC1">
        <w:rPr>
          <w:rFonts w:ascii="Times New Roman" w:hAnsi="Times New Roman" w:cs="Times New Roman"/>
          <w:i/>
          <w:iCs/>
          <w:sz w:val="16"/>
          <w:szCs w:val="16"/>
          <w:lang w:val="fr-FR"/>
        </w:rPr>
        <w:t xml:space="preserve">Figure </w:t>
      </w:r>
      <w:r w:rsidRPr="00D56DC1">
        <w:rPr>
          <w:rFonts w:ascii="Times New Roman" w:hAnsi="Times New Roman" w:cs="Times New Roman"/>
          <w:i/>
          <w:iCs/>
          <w:sz w:val="16"/>
          <w:szCs w:val="16"/>
        </w:rPr>
        <w:fldChar w:fldCharType="begin"/>
      </w:r>
      <w:r w:rsidRPr="00D56DC1">
        <w:rPr>
          <w:rFonts w:ascii="Times New Roman" w:hAnsi="Times New Roman" w:cs="Times New Roman"/>
          <w:i/>
          <w:iCs/>
          <w:sz w:val="16"/>
          <w:szCs w:val="16"/>
          <w:lang w:val="fr-FR"/>
        </w:rPr>
        <w:instrText xml:space="preserve"> SEQ Figure \* ARABIC </w:instrText>
      </w:r>
      <w:r w:rsidRPr="00D56DC1">
        <w:rPr>
          <w:rFonts w:ascii="Times New Roman" w:hAnsi="Times New Roman" w:cs="Times New Roman"/>
          <w:i/>
          <w:iCs/>
          <w:sz w:val="16"/>
          <w:szCs w:val="16"/>
        </w:rPr>
        <w:fldChar w:fldCharType="separate"/>
      </w:r>
      <w:r w:rsidR="00995A66">
        <w:rPr>
          <w:rFonts w:ascii="Times New Roman" w:hAnsi="Times New Roman" w:cs="Times New Roman"/>
          <w:i/>
          <w:iCs/>
          <w:noProof/>
          <w:sz w:val="16"/>
          <w:szCs w:val="16"/>
          <w:lang w:val="fr-FR"/>
        </w:rPr>
        <w:t>1</w:t>
      </w:r>
      <w:r w:rsidRPr="00D56DC1">
        <w:rPr>
          <w:rFonts w:ascii="Times New Roman" w:hAnsi="Times New Roman" w:cs="Times New Roman"/>
          <w:i/>
          <w:iCs/>
          <w:sz w:val="16"/>
          <w:szCs w:val="16"/>
        </w:rPr>
        <w:fldChar w:fldCharType="end"/>
      </w:r>
      <w:r w:rsidRPr="00D56DC1">
        <w:rPr>
          <w:rFonts w:ascii="Times New Roman" w:hAnsi="Times New Roman" w:cs="Times New Roman"/>
          <w:i/>
          <w:iCs/>
          <w:sz w:val="16"/>
          <w:szCs w:val="16"/>
          <w:lang w:val="fr-FR"/>
        </w:rPr>
        <w:t xml:space="preserve"> : Planning projet</w:t>
      </w:r>
    </w:p>
    <w:p w14:paraId="4F9554FA" w14:textId="77777777" w:rsidR="004C6918" w:rsidRDefault="004C6918" w:rsidP="004C6918">
      <w:pPr>
        <w:rPr>
          <w:rFonts w:ascii="Times New Roman" w:hAnsi="Times New Roman" w:cs="Times New Roman"/>
          <w:lang w:val="fr-FR"/>
        </w:rPr>
      </w:pPr>
    </w:p>
    <w:p w14:paraId="374F716E" w14:textId="77777777" w:rsidR="00812D61" w:rsidRDefault="00812D61" w:rsidP="004C6918">
      <w:pPr>
        <w:rPr>
          <w:rFonts w:ascii="Times New Roman" w:hAnsi="Times New Roman" w:cs="Times New Roman"/>
          <w:lang w:val="fr-FR"/>
        </w:rPr>
      </w:pPr>
    </w:p>
    <w:p w14:paraId="218B31EE" w14:textId="31F6B1E0" w:rsidR="00CA01EA" w:rsidRDefault="00CA01EA" w:rsidP="00812D61">
      <w:pPr>
        <w:pStyle w:val="Titre1"/>
        <w:numPr>
          <w:ilvl w:val="0"/>
          <w:numId w:val="18"/>
        </w:numPr>
        <w:rPr>
          <w:rFonts w:ascii="Times New Roman" w:hAnsi="Times New Roman" w:cs="Times New Roman"/>
          <w:b w:val="0"/>
          <w:bCs w:val="0"/>
          <w:color w:val="244061" w:themeColor="accent1" w:themeShade="80"/>
          <w:sz w:val="40"/>
          <w:szCs w:val="40"/>
          <w:lang w:val="fr-FR"/>
        </w:rPr>
      </w:pPr>
      <w:bookmarkStart w:id="8" w:name="_Toc215443033"/>
      <w:r w:rsidRPr="00812D61">
        <w:rPr>
          <w:rFonts w:ascii="Times New Roman" w:hAnsi="Times New Roman" w:cs="Times New Roman"/>
          <w:b w:val="0"/>
          <w:bCs w:val="0"/>
          <w:color w:val="244061" w:themeColor="accent1" w:themeShade="80"/>
          <w:sz w:val="40"/>
          <w:szCs w:val="40"/>
          <w:lang w:val="fr-FR"/>
        </w:rPr>
        <w:lastRenderedPageBreak/>
        <w:t>Evaluation des charges JH (en Jours/homme)</w:t>
      </w:r>
      <w:bookmarkEnd w:id="8"/>
    </w:p>
    <w:p w14:paraId="695923A1" w14:textId="77777777" w:rsidR="00812D61" w:rsidRDefault="00812D61" w:rsidP="00812D61">
      <w:pPr>
        <w:rPr>
          <w:lang w:val="fr-FR"/>
        </w:rPr>
      </w:pPr>
    </w:p>
    <w:tbl>
      <w:tblPr>
        <w:tblW w:w="7080" w:type="dxa"/>
        <w:tblInd w:w="75" w:type="dxa"/>
        <w:tblCellMar>
          <w:left w:w="70" w:type="dxa"/>
          <w:right w:w="70" w:type="dxa"/>
        </w:tblCellMar>
        <w:tblLook w:val="04A0" w:firstRow="1" w:lastRow="0" w:firstColumn="1" w:lastColumn="0" w:noHBand="0" w:noVBand="1"/>
      </w:tblPr>
      <w:tblGrid>
        <w:gridCol w:w="2180"/>
        <w:gridCol w:w="2540"/>
        <w:gridCol w:w="2360"/>
      </w:tblGrid>
      <w:tr w:rsidR="00812D61" w:rsidRPr="00812D61" w14:paraId="02C14FA7" w14:textId="77777777" w:rsidTr="00812D61">
        <w:trPr>
          <w:trHeight w:val="288"/>
        </w:trPr>
        <w:tc>
          <w:tcPr>
            <w:tcW w:w="21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04685CCD" w14:textId="77777777" w:rsidR="00812D61" w:rsidRPr="00812D61" w:rsidRDefault="00812D61" w:rsidP="00812D61">
            <w:pPr>
              <w:spacing w:after="0" w:line="240" w:lineRule="auto"/>
              <w:jc w:val="center"/>
              <w:rPr>
                <w:rFonts w:ascii="Aptos Narrow" w:eastAsia="Times New Roman" w:hAnsi="Aptos Narrow" w:cs="Times New Roman"/>
                <w:b/>
                <w:bCs/>
                <w:color w:val="000000"/>
                <w:lang w:val="fr-FR" w:eastAsia="fr-FR"/>
              </w:rPr>
            </w:pPr>
            <w:r w:rsidRPr="00812D61">
              <w:rPr>
                <w:rFonts w:ascii="Aptos Narrow" w:eastAsia="Times New Roman" w:hAnsi="Aptos Narrow" w:cs="Times New Roman"/>
                <w:b/>
                <w:bCs/>
                <w:color w:val="000000"/>
                <w:lang w:val="fr-FR" w:eastAsia="fr-FR"/>
              </w:rPr>
              <w:t>Rôle</w:t>
            </w:r>
          </w:p>
        </w:tc>
        <w:tc>
          <w:tcPr>
            <w:tcW w:w="2540" w:type="dxa"/>
            <w:tcBorders>
              <w:top w:val="single" w:sz="4" w:space="0" w:color="auto"/>
              <w:left w:val="nil"/>
              <w:bottom w:val="single" w:sz="4" w:space="0" w:color="auto"/>
              <w:right w:val="single" w:sz="4" w:space="0" w:color="auto"/>
            </w:tcBorders>
            <w:shd w:val="clear" w:color="000000" w:fill="DAE9F8"/>
            <w:vAlign w:val="center"/>
            <w:hideMark/>
          </w:tcPr>
          <w:p w14:paraId="32BCD27B" w14:textId="77777777" w:rsidR="00812D61" w:rsidRPr="00812D61" w:rsidRDefault="00812D61" w:rsidP="00812D61">
            <w:pPr>
              <w:spacing w:after="0" w:line="240" w:lineRule="auto"/>
              <w:jc w:val="center"/>
              <w:rPr>
                <w:rFonts w:ascii="Aptos Narrow" w:eastAsia="Times New Roman" w:hAnsi="Aptos Narrow" w:cs="Times New Roman"/>
                <w:b/>
                <w:bCs/>
                <w:color w:val="000000"/>
                <w:lang w:val="fr-FR" w:eastAsia="fr-FR"/>
              </w:rPr>
            </w:pPr>
            <w:r w:rsidRPr="00812D61">
              <w:rPr>
                <w:rFonts w:ascii="Aptos Narrow" w:eastAsia="Times New Roman" w:hAnsi="Aptos Narrow" w:cs="Times New Roman"/>
                <w:b/>
                <w:bCs/>
                <w:color w:val="000000"/>
                <w:lang w:val="fr-FR" w:eastAsia="fr-FR"/>
              </w:rPr>
              <w:t>Durée d’intervention</w:t>
            </w:r>
          </w:p>
        </w:tc>
        <w:tc>
          <w:tcPr>
            <w:tcW w:w="2360" w:type="dxa"/>
            <w:tcBorders>
              <w:top w:val="single" w:sz="4" w:space="0" w:color="auto"/>
              <w:left w:val="nil"/>
              <w:bottom w:val="single" w:sz="4" w:space="0" w:color="auto"/>
              <w:right w:val="single" w:sz="4" w:space="0" w:color="auto"/>
            </w:tcBorders>
            <w:shd w:val="clear" w:color="000000" w:fill="DAE9F8"/>
            <w:vAlign w:val="center"/>
            <w:hideMark/>
          </w:tcPr>
          <w:p w14:paraId="10E38065" w14:textId="77777777" w:rsidR="00812D61" w:rsidRPr="00812D61" w:rsidRDefault="00812D61" w:rsidP="00812D61">
            <w:pPr>
              <w:spacing w:after="0" w:line="240" w:lineRule="auto"/>
              <w:jc w:val="center"/>
              <w:rPr>
                <w:rFonts w:ascii="Aptos Narrow" w:eastAsia="Times New Roman" w:hAnsi="Aptos Narrow" w:cs="Times New Roman"/>
                <w:b/>
                <w:bCs/>
                <w:color w:val="000000"/>
                <w:lang w:val="fr-FR" w:eastAsia="fr-FR"/>
              </w:rPr>
            </w:pPr>
            <w:r w:rsidRPr="00812D61">
              <w:rPr>
                <w:rFonts w:ascii="Aptos Narrow" w:eastAsia="Times New Roman" w:hAnsi="Aptos Narrow" w:cs="Times New Roman"/>
                <w:b/>
                <w:bCs/>
                <w:color w:val="000000"/>
                <w:lang w:val="fr-FR" w:eastAsia="fr-FR"/>
              </w:rPr>
              <w:t>Charge (JH)</w:t>
            </w:r>
          </w:p>
        </w:tc>
      </w:tr>
      <w:tr w:rsidR="00812D61" w:rsidRPr="00812D61" w14:paraId="4F803BFF"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4D196C8B"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Sponsor</w:t>
            </w:r>
          </w:p>
        </w:tc>
        <w:tc>
          <w:tcPr>
            <w:tcW w:w="2540" w:type="dxa"/>
            <w:tcBorders>
              <w:top w:val="nil"/>
              <w:left w:val="nil"/>
              <w:bottom w:val="single" w:sz="4" w:space="0" w:color="auto"/>
              <w:right w:val="single" w:sz="4" w:space="0" w:color="auto"/>
            </w:tcBorders>
            <w:vAlign w:val="center"/>
            <w:hideMark/>
          </w:tcPr>
          <w:p w14:paraId="6365F726"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1 j par mois</w:t>
            </w:r>
          </w:p>
        </w:tc>
        <w:tc>
          <w:tcPr>
            <w:tcW w:w="2360" w:type="dxa"/>
            <w:tcBorders>
              <w:top w:val="nil"/>
              <w:left w:val="nil"/>
              <w:bottom w:val="single" w:sz="4" w:space="0" w:color="auto"/>
              <w:right w:val="single" w:sz="4" w:space="0" w:color="auto"/>
            </w:tcBorders>
            <w:vAlign w:val="center"/>
            <w:hideMark/>
          </w:tcPr>
          <w:p w14:paraId="59C757CD"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5 JH</w:t>
            </w:r>
          </w:p>
        </w:tc>
      </w:tr>
      <w:tr w:rsidR="00812D61" w:rsidRPr="00812D61" w14:paraId="7F596154"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058A8E64"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 xml:space="preserve">Business </w:t>
            </w:r>
            <w:proofErr w:type="spellStart"/>
            <w:r w:rsidRPr="00812D61">
              <w:rPr>
                <w:rFonts w:ascii="Aptos Narrow" w:eastAsia="Times New Roman" w:hAnsi="Aptos Narrow" w:cs="Times New Roman"/>
                <w:color w:val="000000"/>
                <w:lang w:val="fr-FR" w:eastAsia="fr-FR"/>
              </w:rPr>
              <w:t>Analysts</w:t>
            </w:r>
            <w:proofErr w:type="spellEnd"/>
          </w:p>
        </w:tc>
        <w:tc>
          <w:tcPr>
            <w:tcW w:w="2540" w:type="dxa"/>
            <w:tcBorders>
              <w:top w:val="nil"/>
              <w:left w:val="nil"/>
              <w:bottom w:val="single" w:sz="4" w:space="0" w:color="auto"/>
              <w:right w:val="single" w:sz="4" w:space="0" w:color="auto"/>
            </w:tcBorders>
            <w:vAlign w:val="center"/>
            <w:hideMark/>
          </w:tcPr>
          <w:p w14:paraId="2F854342"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Très actifs P1 + P4 + P5</w:t>
            </w:r>
          </w:p>
        </w:tc>
        <w:tc>
          <w:tcPr>
            <w:tcW w:w="2360" w:type="dxa"/>
            <w:tcBorders>
              <w:top w:val="nil"/>
              <w:left w:val="nil"/>
              <w:bottom w:val="single" w:sz="4" w:space="0" w:color="auto"/>
              <w:right w:val="single" w:sz="4" w:space="0" w:color="auto"/>
            </w:tcBorders>
            <w:vAlign w:val="center"/>
            <w:hideMark/>
          </w:tcPr>
          <w:p w14:paraId="267205E8"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23 JH</w:t>
            </w:r>
          </w:p>
        </w:tc>
      </w:tr>
      <w:tr w:rsidR="00812D61" w:rsidRPr="00812D61" w14:paraId="085F87E5"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22F7E1BB"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Project Manager</w:t>
            </w:r>
          </w:p>
        </w:tc>
        <w:tc>
          <w:tcPr>
            <w:tcW w:w="2540" w:type="dxa"/>
            <w:tcBorders>
              <w:top w:val="nil"/>
              <w:left w:val="nil"/>
              <w:bottom w:val="single" w:sz="4" w:space="0" w:color="auto"/>
              <w:right w:val="single" w:sz="4" w:space="0" w:color="auto"/>
            </w:tcBorders>
            <w:vAlign w:val="center"/>
            <w:hideMark/>
          </w:tcPr>
          <w:p w14:paraId="1A9B937C"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Continu sur 16 semaines</w:t>
            </w:r>
          </w:p>
        </w:tc>
        <w:tc>
          <w:tcPr>
            <w:tcW w:w="2360" w:type="dxa"/>
            <w:tcBorders>
              <w:top w:val="nil"/>
              <w:left w:val="nil"/>
              <w:bottom w:val="single" w:sz="4" w:space="0" w:color="auto"/>
              <w:right w:val="single" w:sz="4" w:space="0" w:color="auto"/>
            </w:tcBorders>
            <w:vAlign w:val="center"/>
            <w:hideMark/>
          </w:tcPr>
          <w:p w14:paraId="5D75B9A3"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80 JH</w:t>
            </w:r>
          </w:p>
        </w:tc>
      </w:tr>
      <w:tr w:rsidR="00812D61" w:rsidRPr="00812D61" w14:paraId="5137246E"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53ED2253"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 xml:space="preserve">Product </w:t>
            </w:r>
            <w:proofErr w:type="spellStart"/>
            <w:r w:rsidRPr="00812D61">
              <w:rPr>
                <w:rFonts w:ascii="Aptos Narrow" w:eastAsia="Times New Roman" w:hAnsi="Aptos Narrow" w:cs="Times New Roman"/>
                <w:color w:val="000000"/>
                <w:lang w:val="fr-FR" w:eastAsia="fr-FR"/>
              </w:rPr>
              <w:t>Owner</w:t>
            </w:r>
            <w:proofErr w:type="spellEnd"/>
          </w:p>
        </w:tc>
        <w:tc>
          <w:tcPr>
            <w:tcW w:w="2540" w:type="dxa"/>
            <w:tcBorders>
              <w:top w:val="nil"/>
              <w:left w:val="nil"/>
              <w:bottom w:val="single" w:sz="4" w:space="0" w:color="auto"/>
              <w:right w:val="single" w:sz="4" w:space="0" w:color="auto"/>
            </w:tcBorders>
            <w:vAlign w:val="center"/>
            <w:hideMark/>
          </w:tcPr>
          <w:p w14:paraId="4B4AA497"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3 à 4 j / semaine</w:t>
            </w:r>
          </w:p>
        </w:tc>
        <w:tc>
          <w:tcPr>
            <w:tcW w:w="2360" w:type="dxa"/>
            <w:tcBorders>
              <w:top w:val="nil"/>
              <w:left w:val="nil"/>
              <w:bottom w:val="single" w:sz="4" w:space="0" w:color="auto"/>
              <w:right w:val="single" w:sz="4" w:space="0" w:color="auto"/>
            </w:tcBorders>
            <w:vAlign w:val="center"/>
            <w:hideMark/>
          </w:tcPr>
          <w:p w14:paraId="099917EA"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60 JH</w:t>
            </w:r>
          </w:p>
        </w:tc>
      </w:tr>
      <w:tr w:rsidR="00812D61" w:rsidRPr="00812D61" w14:paraId="1EF76D4A"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4B7D612F"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Scrum Master</w:t>
            </w:r>
          </w:p>
        </w:tc>
        <w:tc>
          <w:tcPr>
            <w:tcW w:w="2540" w:type="dxa"/>
            <w:tcBorders>
              <w:top w:val="nil"/>
              <w:left w:val="nil"/>
              <w:bottom w:val="single" w:sz="4" w:space="0" w:color="auto"/>
              <w:right w:val="single" w:sz="4" w:space="0" w:color="auto"/>
            </w:tcBorders>
            <w:vAlign w:val="center"/>
            <w:hideMark/>
          </w:tcPr>
          <w:p w14:paraId="24061E05"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3 j / semaine (P2-P4)</w:t>
            </w:r>
          </w:p>
        </w:tc>
        <w:tc>
          <w:tcPr>
            <w:tcW w:w="2360" w:type="dxa"/>
            <w:tcBorders>
              <w:top w:val="nil"/>
              <w:left w:val="nil"/>
              <w:bottom w:val="single" w:sz="4" w:space="0" w:color="auto"/>
              <w:right w:val="single" w:sz="4" w:space="0" w:color="auto"/>
            </w:tcBorders>
            <w:vAlign w:val="center"/>
            <w:hideMark/>
          </w:tcPr>
          <w:p w14:paraId="19BA6668"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45 JH</w:t>
            </w:r>
          </w:p>
        </w:tc>
      </w:tr>
      <w:tr w:rsidR="00812D61" w:rsidRPr="00812D61" w14:paraId="42557011"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15286AA1"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Data Architect</w:t>
            </w:r>
          </w:p>
        </w:tc>
        <w:tc>
          <w:tcPr>
            <w:tcW w:w="2540" w:type="dxa"/>
            <w:tcBorders>
              <w:top w:val="nil"/>
              <w:left w:val="nil"/>
              <w:bottom w:val="single" w:sz="4" w:space="0" w:color="auto"/>
              <w:right w:val="single" w:sz="4" w:space="0" w:color="auto"/>
            </w:tcBorders>
            <w:vAlign w:val="center"/>
            <w:hideMark/>
          </w:tcPr>
          <w:p w14:paraId="4A8F658C"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P1 + P2</w:t>
            </w:r>
          </w:p>
        </w:tc>
        <w:tc>
          <w:tcPr>
            <w:tcW w:w="2360" w:type="dxa"/>
            <w:tcBorders>
              <w:top w:val="nil"/>
              <w:left w:val="nil"/>
              <w:bottom w:val="single" w:sz="4" w:space="0" w:color="auto"/>
              <w:right w:val="single" w:sz="4" w:space="0" w:color="auto"/>
            </w:tcBorders>
            <w:vAlign w:val="center"/>
            <w:hideMark/>
          </w:tcPr>
          <w:p w14:paraId="7A379B80"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20 JH</w:t>
            </w:r>
          </w:p>
        </w:tc>
      </w:tr>
      <w:tr w:rsidR="00812D61" w:rsidRPr="00812D61" w14:paraId="6B268DC5"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62B90BAC"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Tech Lead Data</w:t>
            </w:r>
          </w:p>
        </w:tc>
        <w:tc>
          <w:tcPr>
            <w:tcW w:w="2540" w:type="dxa"/>
            <w:tcBorders>
              <w:top w:val="nil"/>
              <w:left w:val="nil"/>
              <w:bottom w:val="single" w:sz="4" w:space="0" w:color="auto"/>
              <w:right w:val="single" w:sz="4" w:space="0" w:color="auto"/>
            </w:tcBorders>
            <w:vAlign w:val="center"/>
            <w:hideMark/>
          </w:tcPr>
          <w:p w14:paraId="7001BAF8"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P2 à P4</w:t>
            </w:r>
          </w:p>
        </w:tc>
        <w:tc>
          <w:tcPr>
            <w:tcW w:w="2360" w:type="dxa"/>
            <w:tcBorders>
              <w:top w:val="nil"/>
              <w:left w:val="nil"/>
              <w:bottom w:val="single" w:sz="4" w:space="0" w:color="auto"/>
              <w:right w:val="single" w:sz="4" w:space="0" w:color="auto"/>
            </w:tcBorders>
            <w:vAlign w:val="center"/>
            <w:hideMark/>
          </w:tcPr>
          <w:p w14:paraId="0D6EB51B"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40 JH</w:t>
            </w:r>
          </w:p>
        </w:tc>
      </w:tr>
      <w:tr w:rsidR="00812D61" w:rsidRPr="00812D61" w14:paraId="23A4AB80"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4119AAEA" w14:textId="0D5EEE2E"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 xml:space="preserve">Data </w:t>
            </w:r>
            <w:proofErr w:type="spellStart"/>
            <w:r w:rsidRPr="00812D61">
              <w:rPr>
                <w:rFonts w:ascii="Aptos Narrow" w:eastAsia="Times New Roman" w:hAnsi="Aptos Narrow" w:cs="Times New Roman"/>
                <w:color w:val="000000"/>
                <w:lang w:val="fr-FR" w:eastAsia="fr-FR"/>
              </w:rPr>
              <w:t>Engineers</w:t>
            </w:r>
            <w:proofErr w:type="spellEnd"/>
            <w:r w:rsidRPr="00812D61">
              <w:rPr>
                <w:rFonts w:ascii="Aptos Narrow" w:eastAsia="Times New Roman" w:hAnsi="Aptos Narrow" w:cs="Times New Roman"/>
                <w:color w:val="000000"/>
                <w:lang w:val="fr-FR" w:eastAsia="fr-FR"/>
              </w:rPr>
              <w:t xml:space="preserve"> (x</w:t>
            </w:r>
            <w:r w:rsidR="001F31C2">
              <w:rPr>
                <w:rFonts w:ascii="Aptos Narrow" w:eastAsia="Times New Roman" w:hAnsi="Aptos Narrow" w:cs="Times New Roman"/>
                <w:color w:val="000000"/>
                <w:lang w:val="fr-FR" w:eastAsia="fr-FR"/>
              </w:rPr>
              <w:t>2</w:t>
            </w:r>
            <w:r w:rsidRPr="00812D61">
              <w:rPr>
                <w:rFonts w:ascii="Aptos Narrow" w:eastAsia="Times New Roman" w:hAnsi="Aptos Narrow" w:cs="Times New Roman"/>
                <w:color w:val="000000"/>
                <w:lang w:val="fr-FR" w:eastAsia="fr-FR"/>
              </w:rPr>
              <w:t>)</w:t>
            </w:r>
          </w:p>
        </w:tc>
        <w:tc>
          <w:tcPr>
            <w:tcW w:w="2540" w:type="dxa"/>
            <w:tcBorders>
              <w:top w:val="nil"/>
              <w:left w:val="nil"/>
              <w:bottom w:val="single" w:sz="4" w:space="0" w:color="auto"/>
              <w:right w:val="single" w:sz="4" w:space="0" w:color="auto"/>
            </w:tcBorders>
            <w:vAlign w:val="center"/>
            <w:hideMark/>
          </w:tcPr>
          <w:p w14:paraId="10BE9FAA"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 xml:space="preserve">P3 principalement (6 </w:t>
            </w:r>
            <w:proofErr w:type="spellStart"/>
            <w:r w:rsidRPr="00812D61">
              <w:rPr>
                <w:rFonts w:ascii="Aptos Narrow" w:eastAsia="Times New Roman" w:hAnsi="Aptos Narrow" w:cs="Times New Roman"/>
                <w:color w:val="000000"/>
                <w:lang w:val="fr-FR" w:eastAsia="fr-FR"/>
              </w:rPr>
              <w:t>sem</w:t>
            </w:r>
            <w:proofErr w:type="spellEnd"/>
            <w:r w:rsidRPr="00812D61">
              <w:rPr>
                <w:rFonts w:ascii="Aptos Narrow" w:eastAsia="Times New Roman" w:hAnsi="Aptos Narrow" w:cs="Times New Roman"/>
                <w:color w:val="000000"/>
                <w:lang w:val="fr-FR" w:eastAsia="fr-FR"/>
              </w:rPr>
              <w:t>)</w:t>
            </w:r>
          </w:p>
        </w:tc>
        <w:tc>
          <w:tcPr>
            <w:tcW w:w="2360" w:type="dxa"/>
            <w:tcBorders>
              <w:top w:val="nil"/>
              <w:left w:val="nil"/>
              <w:bottom w:val="single" w:sz="4" w:space="0" w:color="auto"/>
              <w:right w:val="single" w:sz="4" w:space="0" w:color="auto"/>
            </w:tcBorders>
            <w:vAlign w:val="center"/>
            <w:hideMark/>
          </w:tcPr>
          <w:p w14:paraId="7BFFE943" w14:textId="5C633C1B" w:rsidR="00812D61" w:rsidRPr="00812D61" w:rsidRDefault="001F31C2" w:rsidP="00812D61">
            <w:pPr>
              <w:spacing w:after="0" w:line="240" w:lineRule="auto"/>
              <w:rPr>
                <w:rFonts w:ascii="Aptos Narrow" w:eastAsia="Times New Roman" w:hAnsi="Aptos Narrow" w:cs="Times New Roman"/>
                <w:color w:val="000000"/>
                <w:lang w:val="fr-FR" w:eastAsia="fr-FR"/>
              </w:rPr>
            </w:pPr>
            <w:r>
              <w:rPr>
                <w:rFonts w:ascii="Aptos Narrow" w:eastAsia="Times New Roman" w:hAnsi="Aptos Narrow" w:cs="Times New Roman"/>
                <w:color w:val="000000"/>
                <w:lang w:val="fr-FR" w:eastAsia="fr-FR"/>
              </w:rPr>
              <w:t>6</w:t>
            </w:r>
            <w:r w:rsidR="00812D61" w:rsidRPr="00812D61">
              <w:rPr>
                <w:rFonts w:ascii="Aptos Narrow" w:eastAsia="Times New Roman" w:hAnsi="Aptos Narrow" w:cs="Times New Roman"/>
                <w:color w:val="000000"/>
                <w:lang w:val="fr-FR" w:eastAsia="fr-FR"/>
              </w:rPr>
              <w:t xml:space="preserve">0 JH (30 x </w:t>
            </w:r>
            <w:r>
              <w:rPr>
                <w:rFonts w:ascii="Aptos Narrow" w:eastAsia="Times New Roman" w:hAnsi="Aptos Narrow" w:cs="Times New Roman"/>
                <w:color w:val="000000"/>
                <w:lang w:val="fr-FR" w:eastAsia="fr-FR"/>
              </w:rPr>
              <w:t>2</w:t>
            </w:r>
            <w:r w:rsidR="00812D61" w:rsidRPr="00812D61">
              <w:rPr>
                <w:rFonts w:ascii="Aptos Narrow" w:eastAsia="Times New Roman" w:hAnsi="Aptos Narrow" w:cs="Times New Roman"/>
                <w:color w:val="000000"/>
                <w:lang w:val="fr-FR" w:eastAsia="fr-FR"/>
              </w:rPr>
              <w:t>)</w:t>
            </w:r>
          </w:p>
        </w:tc>
      </w:tr>
      <w:tr w:rsidR="00812D61" w:rsidRPr="00812D61" w14:paraId="58A76E74"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7F540039"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 xml:space="preserve">Data </w:t>
            </w:r>
            <w:proofErr w:type="spellStart"/>
            <w:r w:rsidRPr="00812D61">
              <w:rPr>
                <w:rFonts w:ascii="Aptos Narrow" w:eastAsia="Times New Roman" w:hAnsi="Aptos Narrow" w:cs="Times New Roman"/>
                <w:color w:val="000000"/>
                <w:lang w:val="fr-FR" w:eastAsia="fr-FR"/>
              </w:rPr>
              <w:t>Scientist</w:t>
            </w:r>
            <w:proofErr w:type="spellEnd"/>
          </w:p>
        </w:tc>
        <w:tc>
          <w:tcPr>
            <w:tcW w:w="2540" w:type="dxa"/>
            <w:tcBorders>
              <w:top w:val="nil"/>
              <w:left w:val="nil"/>
              <w:bottom w:val="single" w:sz="4" w:space="0" w:color="auto"/>
              <w:right w:val="single" w:sz="4" w:space="0" w:color="auto"/>
            </w:tcBorders>
            <w:vAlign w:val="center"/>
            <w:hideMark/>
          </w:tcPr>
          <w:p w14:paraId="549989C9"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P3 à P4</w:t>
            </w:r>
          </w:p>
        </w:tc>
        <w:tc>
          <w:tcPr>
            <w:tcW w:w="2360" w:type="dxa"/>
            <w:tcBorders>
              <w:top w:val="nil"/>
              <w:left w:val="nil"/>
              <w:bottom w:val="single" w:sz="4" w:space="0" w:color="auto"/>
              <w:right w:val="single" w:sz="4" w:space="0" w:color="auto"/>
            </w:tcBorders>
            <w:vAlign w:val="center"/>
            <w:hideMark/>
          </w:tcPr>
          <w:p w14:paraId="2147C042"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25 JH</w:t>
            </w:r>
          </w:p>
        </w:tc>
      </w:tr>
      <w:tr w:rsidR="00812D61" w:rsidRPr="00812D61" w14:paraId="5084A6AF"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2A45471C"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 xml:space="preserve">DevOps </w:t>
            </w:r>
            <w:proofErr w:type="spellStart"/>
            <w:r w:rsidRPr="00812D61">
              <w:rPr>
                <w:rFonts w:ascii="Aptos Narrow" w:eastAsia="Times New Roman" w:hAnsi="Aptos Narrow" w:cs="Times New Roman"/>
                <w:color w:val="000000"/>
                <w:lang w:val="fr-FR" w:eastAsia="fr-FR"/>
              </w:rPr>
              <w:t>Engineer</w:t>
            </w:r>
            <w:proofErr w:type="spellEnd"/>
          </w:p>
        </w:tc>
        <w:tc>
          <w:tcPr>
            <w:tcW w:w="2540" w:type="dxa"/>
            <w:tcBorders>
              <w:top w:val="nil"/>
              <w:left w:val="nil"/>
              <w:bottom w:val="single" w:sz="4" w:space="0" w:color="auto"/>
              <w:right w:val="single" w:sz="4" w:space="0" w:color="auto"/>
            </w:tcBorders>
            <w:vAlign w:val="center"/>
            <w:hideMark/>
          </w:tcPr>
          <w:p w14:paraId="3EC5D763"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P2 à P5</w:t>
            </w:r>
          </w:p>
        </w:tc>
        <w:tc>
          <w:tcPr>
            <w:tcW w:w="2360" w:type="dxa"/>
            <w:tcBorders>
              <w:top w:val="nil"/>
              <w:left w:val="nil"/>
              <w:bottom w:val="single" w:sz="4" w:space="0" w:color="auto"/>
              <w:right w:val="single" w:sz="4" w:space="0" w:color="auto"/>
            </w:tcBorders>
            <w:vAlign w:val="center"/>
            <w:hideMark/>
          </w:tcPr>
          <w:p w14:paraId="46E4BF1D"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35 JH</w:t>
            </w:r>
          </w:p>
        </w:tc>
      </w:tr>
      <w:tr w:rsidR="00812D61" w:rsidRPr="00812D61" w14:paraId="0BCE3850"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0BFB57AD"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 xml:space="preserve">QA / Data </w:t>
            </w:r>
            <w:proofErr w:type="spellStart"/>
            <w:r w:rsidRPr="00812D61">
              <w:rPr>
                <w:rFonts w:ascii="Aptos Narrow" w:eastAsia="Times New Roman" w:hAnsi="Aptos Narrow" w:cs="Times New Roman"/>
                <w:color w:val="000000"/>
                <w:lang w:val="fr-FR" w:eastAsia="fr-FR"/>
              </w:rPr>
              <w:t>Quality</w:t>
            </w:r>
            <w:proofErr w:type="spellEnd"/>
          </w:p>
        </w:tc>
        <w:tc>
          <w:tcPr>
            <w:tcW w:w="2540" w:type="dxa"/>
            <w:tcBorders>
              <w:top w:val="nil"/>
              <w:left w:val="nil"/>
              <w:bottom w:val="single" w:sz="4" w:space="0" w:color="auto"/>
              <w:right w:val="single" w:sz="4" w:space="0" w:color="auto"/>
            </w:tcBorders>
            <w:vAlign w:val="center"/>
            <w:hideMark/>
          </w:tcPr>
          <w:p w14:paraId="445F41FE"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P4 principalement</w:t>
            </w:r>
          </w:p>
        </w:tc>
        <w:tc>
          <w:tcPr>
            <w:tcW w:w="2360" w:type="dxa"/>
            <w:tcBorders>
              <w:top w:val="nil"/>
              <w:left w:val="nil"/>
              <w:bottom w:val="single" w:sz="4" w:space="0" w:color="auto"/>
              <w:right w:val="single" w:sz="4" w:space="0" w:color="auto"/>
            </w:tcBorders>
            <w:vAlign w:val="center"/>
            <w:hideMark/>
          </w:tcPr>
          <w:p w14:paraId="15738551"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25 JH</w:t>
            </w:r>
          </w:p>
        </w:tc>
      </w:tr>
      <w:tr w:rsidR="00812D61" w:rsidRPr="00812D61" w14:paraId="79A91CB5"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01531E46"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Security / Compliance</w:t>
            </w:r>
          </w:p>
        </w:tc>
        <w:tc>
          <w:tcPr>
            <w:tcW w:w="2540" w:type="dxa"/>
            <w:tcBorders>
              <w:top w:val="nil"/>
              <w:left w:val="nil"/>
              <w:bottom w:val="single" w:sz="4" w:space="0" w:color="auto"/>
              <w:right w:val="single" w:sz="4" w:space="0" w:color="auto"/>
            </w:tcBorders>
            <w:vAlign w:val="center"/>
            <w:hideMark/>
          </w:tcPr>
          <w:p w14:paraId="6CBD024C"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Interventions ponctuelles</w:t>
            </w:r>
          </w:p>
        </w:tc>
        <w:tc>
          <w:tcPr>
            <w:tcW w:w="2360" w:type="dxa"/>
            <w:tcBorders>
              <w:top w:val="nil"/>
              <w:left w:val="nil"/>
              <w:bottom w:val="single" w:sz="4" w:space="0" w:color="auto"/>
              <w:right w:val="single" w:sz="4" w:space="0" w:color="auto"/>
            </w:tcBorders>
            <w:vAlign w:val="center"/>
            <w:hideMark/>
          </w:tcPr>
          <w:p w14:paraId="2A0E1785"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10 JH</w:t>
            </w:r>
          </w:p>
        </w:tc>
      </w:tr>
      <w:tr w:rsidR="00812D61" w:rsidRPr="00812D61" w14:paraId="7F86C09E"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67BF5253"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Change Manager</w:t>
            </w:r>
          </w:p>
        </w:tc>
        <w:tc>
          <w:tcPr>
            <w:tcW w:w="2540" w:type="dxa"/>
            <w:tcBorders>
              <w:top w:val="nil"/>
              <w:left w:val="nil"/>
              <w:bottom w:val="single" w:sz="4" w:space="0" w:color="auto"/>
              <w:right w:val="single" w:sz="4" w:space="0" w:color="auto"/>
            </w:tcBorders>
            <w:vAlign w:val="center"/>
            <w:hideMark/>
          </w:tcPr>
          <w:p w14:paraId="31C61CAF"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P5 + P6</w:t>
            </w:r>
          </w:p>
        </w:tc>
        <w:tc>
          <w:tcPr>
            <w:tcW w:w="2360" w:type="dxa"/>
            <w:tcBorders>
              <w:top w:val="nil"/>
              <w:left w:val="nil"/>
              <w:bottom w:val="single" w:sz="4" w:space="0" w:color="auto"/>
              <w:right w:val="single" w:sz="4" w:space="0" w:color="auto"/>
            </w:tcBorders>
            <w:vAlign w:val="center"/>
            <w:hideMark/>
          </w:tcPr>
          <w:p w14:paraId="184739F2"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15 JH</w:t>
            </w:r>
          </w:p>
        </w:tc>
      </w:tr>
      <w:tr w:rsidR="00812D61" w:rsidRPr="00812D61" w14:paraId="08C94DD7"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6F986714"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Formateur</w:t>
            </w:r>
          </w:p>
        </w:tc>
        <w:tc>
          <w:tcPr>
            <w:tcW w:w="2540" w:type="dxa"/>
            <w:tcBorders>
              <w:top w:val="nil"/>
              <w:left w:val="nil"/>
              <w:bottom w:val="single" w:sz="4" w:space="0" w:color="auto"/>
              <w:right w:val="single" w:sz="4" w:space="0" w:color="auto"/>
            </w:tcBorders>
            <w:vAlign w:val="center"/>
            <w:hideMark/>
          </w:tcPr>
          <w:p w14:paraId="44B769DE"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P5</w:t>
            </w:r>
          </w:p>
        </w:tc>
        <w:tc>
          <w:tcPr>
            <w:tcW w:w="2360" w:type="dxa"/>
            <w:tcBorders>
              <w:top w:val="nil"/>
              <w:left w:val="nil"/>
              <w:bottom w:val="single" w:sz="4" w:space="0" w:color="auto"/>
              <w:right w:val="single" w:sz="4" w:space="0" w:color="auto"/>
            </w:tcBorders>
            <w:vAlign w:val="center"/>
            <w:hideMark/>
          </w:tcPr>
          <w:p w14:paraId="4B655060"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10 JH</w:t>
            </w:r>
          </w:p>
        </w:tc>
      </w:tr>
      <w:tr w:rsidR="00812D61" w:rsidRPr="00812D61" w14:paraId="48562FA3" w14:textId="77777777" w:rsidTr="00812D61">
        <w:trPr>
          <w:trHeight w:val="288"/>
        </w:trPr>
        <w:tc>
          <w:tcPr>
            <w:tcW w:w="2180" w:type="dxa"/>
            <w:tcBorders>
              <w:top w:val="nil"/>
              <w:left w:val="single" w:sz="4" w:space="0" w:color="auto"/>
              <w:bottom w:val="single" w:sz="4" w:space="0" w:color="auto"/>
              <w:right w:val="single" w:sz="4" w:space="0" w:color="auto"/>
            </w:tcBorders>
            <w:vAlign w:val="center"/>
            <w:hideMark/>
          </w:tcPr>
          <w:p w14:paraId="2DBBF837"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Support Client</w:t>
            </w:r>
          </w:p>
        </w:tc>
        <w:tc>
          <w:tcPr>
            <w:tcW w:w="2540" w:type="dxa"/>
            <w:tcBorders>
              <w:top w:val="nil"/>
              <w:left w:val="nil"/>
              <w:bottom w:val="single" w:sz="4" w:space="0" w:color="auto"/>
              <w:right w:val="single" w:sz="4" w:space="0" w:color="auto"/>
            </w:tcBorders>
            <w:vAlign w:val="center"/>
            <w:hideMark/>
          </w:tcPr>
          <w:p w14:paraId="1F2E17EB"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P6</w:t>
            </w:r>
          </w:p>
        </w:tc>
        <w:tc>
          <w:tcPr>
            <w:tcW w:w="2360" w:type="dxa"/>
            <w:tcBorders>
              <w:top w:val="nil"/>
              <w:left w:val="nil"/>
              <w:bottom w:val="single" w:sz="4" w:space="0" w:color="auto"/>
              <w:right w:val="single" w:sz="4" w:space="0" w:color="auto"/>
            </w:tcBorders>
            <w:vAlign w:val="center"/>
            <w:hideMark/>
          </w:tcPr>
          <w:p w14:paraId="46586637" w14:textId="77777777" w:rsidR="00812D61" w:rsidRPr="00812D61" w:rsidRDefault="00812D61" w:rsidP="00812D61">
            <w:pPr>
              <w:spacing w:after="0" w:line="240" w:lineRule="auto"/>
              <w:rPr>
                <w:rFonts w:ascii="Aptos Narrow" w:eastAsia="Times New Roman" w:hAnsi="Aptos Narrow" w:cs="Times New Roman"/>
                <w:color w:val="000000"/>
                <w:lang w:val="fr-FR" w:eastAsia="fr-FR"/>
              </w:rPr>
            </w:pPr>
            <w:r w:rsidRPr="00812D61">
              <w:rPr>
                <w:rFonts w:ascii="Aptos Narrow" w:eastAsia="Times New Roman" w:hAnsi="Aptos Narrow" w:cs="Times New Roman"/>
                <w:color w:val="000000"/>
                <w:lang w:val="fr-FR" w:eastAsia="fr-FR"/>
              </w:rPr>
              <w:t>15 JH</w:t>
            </w:r>
          </w:p>
        </w:tc>
      </w:tr>
    </w:tbl>
    <w:p w14:paraId="1A8E31A0" w14:textId="77777777" w:rsidR="00812D61" w:rsidRDefault="00812D61" w:rsidP="00812D61">
      <w:pPr>
        <w:rPr>
          <w:lang w:val="fr-FR"/>
        </w:rPr>
      </w:pPr>
    </w:p>
    <w:p w14:paraId="47351A24" w14:textId="3617CED4" w:rsidR="00812D61" w:rsidRPr="00812D61" w:rsidRDefault="00812D61" w:rsidP="00812D61">
      <w:pPr>
        <w:rPr>
          <w:lang w:val="fr-FR"/>
        </w:rPr>
      </w:pPr>
      <w:r>
        <w:rPr>
          <w:lang w:val="fr-FR"/>
        </w:rPr>
        <w:t xml:space="preserve">Total du projet ~ </w:t>
      </w:r>
      <w:r w:rsidR="001F31C2">
        <w:rPr>
          <w:lang w:val="fr-FR"/>
        </w:rPr>
        <w:t>47</w:t>
      </w:r>
      <w:r>
        <w:rPr>
          <w:lang w:val="fr-FR"/>
        </w:rPr>
        <w:t>0 JH.</w:t>
      </w:r>
    </w:p>
    <w:p w14:paraId="78715E8B" w14:textId="3A8395C6" w:rsidR="004C6918" w:rsidRPr="00D56DC1" w:rsidRDefault="00FF654C" w:rsidP="00FF654C">
      <w:pPr>
        <w:pStyle w:val="Titre1"/>
        <w:numPr>
          <w:ilvl w:val="0"/>
          <w:numId w:val="18"/>
        </w:numPr>
        <w:rPr>
          <w:rFonts w:ascii="Times New Roman" w:hAnsi="Times New Roman" w:cs="Times New Roman"/>
          <w:b w:val="0"/>
          <w:bCs w:val="0"/>
          <w:color w:val="244061" w:themeColor="accent1" w:themeShade="80"/>
          <w:sz w:val="40"/>
          <w:szCs w:val="40"/>
          <w:lang w:val="fr-FR"/>
        </w:rPr>
      </w:pPr>
      <w:bookmarkStart w:id="9" w:name="_Toc215443034"/>
      <w:r w:rsidRPr="00D56DC1">
        <w:rPr>
          <w:rFonts w:ascii="Times New Roman" w:hAnsi="Times New Roman" w:cs="Times New Roman"/>
          <w:b w:val="0"/>
          <w:bCs w:val="0"/>
          <w:color w:val="244061" w:themeColor="accent1" w:themeShade="80"/>
          <w:sz w:val="40"/>
          <w:szCs w:val="40"/>
          <w:lang w:val="fr-FR"/>
        </w:rPr>
        <w:t>Schéma de gouvernance du projet</w:t>
      </w:r>
      <w:bookmarkEnd w:id="9"/>
    </w:p>
    <w:p w14:paraId="06FEE07C" w14:textId="0F9AE2E4" w:rsidR="004C6918" w:rsidRPr="00D56DC1" w:rsidRDefault="004B0781" w:rsidP="004C6918">
      <w:pPr>
        <w:rPr>
          <w:rFonts w:ascii="Times New Roman" w:hAnsi="Times New Roman" w:cs="Times New Roman"/>
          <w:sz w:val="24"/>
          <w:szCs w:val="24"/>
          <w:lang w:val="fr-FR"/>
        </w:rPr>
      </w:pPr>
      <w:r w:rsidRPr="00D56DC1">
        <w:rPr>
          <w:rFonts w:ascii="Times New Roman" w:hAnsi="Times New Roman" w:cs="Times New Roman"/>
          <w:sz w:val="24"/>
          <w:szCs w:val="24"/>
          <w:lang w:val="fr-FR"/>
        </w:rPr>
        <w:t>La gouvernance du projet s'articule autour de trois niveaux complémentaires : stratégique, tactique et opérationnel. Cette organisation permet d'assurer un pilotage efficace tout en maintenant l'agilité nécessaire à l'équipe de développement. Les instances mises en place garantissent l'alignement entre les objectifs métier d'Amazon et les réalisations concrètes, avec des points de synchronisation réguliers et des circuits de décision clairs. L'objectif est simple : garder une vision d’ensemble du projet et s’assurer de son bon avancement.</w:t>
      </w:r>
    </w:p>
    <w:p w14:paraId="13F12493" w14:textId="77777777" w:rsidR="000B22B8" w:rsidRDefault="004B0781" w:rsidP="000B22B8">
      <w:pPr>
        <w:rPr>
          <w:rFonts w:ascii="Times New Roman" w:hAnsi="Times New Roman" w:cs="Times New Roman"/>
          <w:sz w:val="24"/>
          <w:szCs w:val="24"/>
          <w:lang w:val="fr-FR"/>
        </w:rPr>
      </w:pPr>
      <w:r w:rsidRPr="00D56DC1">
        <w:rPr>
          <w:rFonts w:ascii="Times New Roman" w:hAnsi="Times New Roman" w:cs="Times New Roman"/>
          <w:sz w:val="24"/>
          <w:szCs w:val="24"/>
          <w:lang w:val="fr-FR"/>
        </w:rPr>
        <w:t>Voici une explication des instances :</w:t>
      </w:r>
      <w:bookmarkStart w:id="10" w:name="_Toc215443035"/>
    </w:p>
    <w:p w14:paraId="422B707C" w14:textId="3ED88849" w:rsidR="004B0781" w:rsidRPr="000B22B8" w:rsidRDefault="004B0781" w:rsidP="000B22B8">
      <w:pPr>
        <w:pStyle w:val="Titre2"/>
        <w:numPr>
          <w:ilvl w:val="1"/>
          <w:numId w:val="18"/>
        </w:numPr>
        <w:rPr>
          <w:rFonts w:ascii="Times New Roman" w:hAnsi="Times New Roman" w:cs="Times New Roman"/>
          <w:b w:val="0"/>
          <w:bCs w:val="0"/>
          <w:sz w:val="32"/>
          <w:szCs w:val="32"/>
          <w:lang w:val="fr-FR"/>
        </w:rPr>
      </w:pPr>
      <w:r w:rsidRPr="000B22B8">
        <w:rPr>
          <w:rFonts w:ascii="Times New Roman" w:hAnsi="Times New Roman" w:cs="Times New Roman"/>
          <w:b w:val="0"/>
          <w:bCs w:val="0"/>
          <w:sz w:val="32"/>
          <w:szCs w:val="32"/>
        </w:rPr>
        <w:t>Comité de pilotage (COPIL)</w:t>
      </w:r>
      <w:bookmarkEnd w:id="10"/>
      <w:r w:rsidRPr="000B22B8">
        <w:rPr>
          <w:rFonts w:ascii="Times New Roman" w:hAnsi="Times New Roman" w:cs="Times New Roman"/>
          <w:b w:val="0"/>
          <w:bCs w:val="0"/>
          <w:sz w:val="40"/>
          <w:szCs w:val="40"/>
          <w:lang w:val="fr-FR"/>
        </w:rPr>
        <w:t xml:space="preserve"> </w:t>
      </w:r>
    </w:p>
    <w:p w14:paraId="4226CEB4" w14:textId="76DC66D0" w:rsidR="004B0781" w:rsidRDefault="004B0781" w:rsidP="004B0781">
      <w:pPr>
        <w:rPr>
          <w:rFonts w:ascii="Times New Roman" w:hAnsi="Times New Roman" w:cs="Times New Roman"/>
          <w:sz w:val="24"/>
          <w:szCs w:val="24"/>
          <w:lang w:val="fr-FR"/>
        </w:rPr>
      </w:pPr>
      <w:r w:rsidRPr="00D56DC1">
        <w:rPr>
          <w:rFonts w:ascii="Times New Roman" w:hAnsi="Times New Roman" w:cs="Times New Roman"/>
          <w:sz w:val="24"/>
          <w:szCs w:val="24"/>
          <w:lang w:val="fr-FR"/>
        </w:rPr>
        <w:t>C'est l'instance décisionnelle qui réunit les sponsors et décideurs clés. Le COPIL valide les grandes orientations, débloque les budgets et tranche sur les arbitrages majeurs. En gros, c'est là qu'on décide si le projet continue ou s'il faut ajuster le cap.</w:t>
      </w:r>
    </w:p>
    <w:p w14:paraId="086C241F" w14:textId="77777777" w:rsidR="00B02854" w:rsidRDefault="00B02854" w:rsidP="004B0781">
      <w:pPr>
        <w:rPr>
          <w:rFonts w:ascii="Times New Roman" w:hAnsi="Times New Roman" w:cs="Times New Roman"/>
          <w:sz w:val="24"/>
          <w:szCs w:val="24"/>
          <w:lang w:val="fr-FR"/>
        </w:rPr>
      </w:pPr>
    </w:p>
    <w:p w14:paraId="53054034" w14:textId="77777777" w:rsidR="00B02854" w:rsidRPr="00D56DC1" w:rsidRDefault="00B02854" w:rsidP="004B0781">
      <w:pPr>
        <w:rPr>
          <w:rFonts w:ascii="Times New Roman" w:hAnsi="Times New Roman" w:cs="Times New Roman"/>
          <w:sz w:val="24"/>
          <w:szCs w:val="24"/>
          <w:lang w:val="fr-FR"/>
        </w:rPr>
      </w:pPr>
    </w:p>
    <w:tbl>
      <w:tblPr>
        <w:tblW w:w="6260" w:type="dxa"/>
        <w:tblInd w:w="75" w:type="dxa"/>
        <w:tblCellMar>
          <w:left w:w="70" w:type="dxa"/>
          <w:right w:w="70" w:type="dxa"/>
        </w:tblCellMar>
        <w:tblLook w:val="04A0" w:firstRow="1" w:lastRow="0" w:firstColumn="1" w:lastColumn="0" w:noHBand="0" w:noVBand="1"/>
      </w:tblPr>
      <w:tblGrid>
        <w:gridCol w:w="1980"/>
        <w:gridCol w:w="4280"/>
      </w:tblGrid>
      <w:tr w:rsidR="009E13DA" w:rsidRPr="009E13DA" w14:paraId="69CA5F9E" w14:textId="77777777" w:rsidTr="009E13DA">
        <w:trPr>
          <w:trHeight w:val="288"/>
        </w:trPr>
        <w:tc>
          <w:tcPr>
            <w:tcW w:w="198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0C25DFBC" w14:textId="77777777" w:rsidR="009E13DA" w:rsidRPr="009E13DA" w:rsidRDefault="009E13DA" w:rsidP="00D56DC1">
            <w:pPr>
              <w:spacing w:after="0" w:line="240" w:lineRule="auto"/>
              <w:rPr>
                <w:rFonts w:ascii="Times New Roman" w:eastAsia="Times New Roman" w:hAnsi="Times New Roman" w:cs="Times New Roman"/>
                <w:b/>
                <w:bCs/>
                <w:color w:val="000000"/>
                <w:sz w:val="24"/>
                <w:szCs w:val="24"/>
                <w:lang w:val="fr-FR" w:eastAsia="fr-FR"/>
              </w:rPr>
            </w:pPr>
            <w:r w:rsidRPr="009E13DA">
              <w:rPr>
                <w:rFonts w:ascii="Times New Roman" w:eastAsia="Times New Roman" w:hAnsi="Times New Roman" w:cs="Times New Roman"/>
                <w:b/>
                <w:bCs/>
                <w:color w:val="000000"/>
                <w:sz w:val="24"/>
                <w:szCs w:val="24"/>
                <w:lang w:val="fr-FR" w:eastAsia="fr-FR"/>
              </w:rPr>
              <w:lastRenderedPageBreak/>
              <w:t>Élément</w:t>
            </w:r>
          </w:p>
        </w:tc>
        <w:tc>
          <w:tcPr>
            <w:tcW w:w="4280" w:type="dxa"/>
            <w:tcBorders>
              <w:top w:val="single" w:sz="4" w:space="0" w:color="auto"/>
              <w:left w:val="nil"/>
              <w:bottom w:val="single" w:sz="4" w:space="0" w:color="auto"/>
              <w:right w:val="single" w:sz="4" w:space="0" w:color="auto"/>
            </w:tcBorders>
            <w:shd w:val="clear" w:color="000000" w:fill="DAE9F8"/>
            <w:noWrap/>
            <w:vAlign w:val="center"/>
            <w:hideMark/>
          </w:tcPr>
          <w:p w14:paraId="2404DE21" w14:textId="77777777" w:rsidR="009E13DA" w:rsidRPr="009E13DA" w:rsidRDefault="009E13DA" w:rsidP="00D56DC1">
            <w:pPr>
              <w:spacing w:after="0" w:line="240" w:lineRule="auto"/>
              <w:rPr>
                <w:rFonts w:ascii="Times New Roman" w:eastAsia="Times New Roman" w:hAnsi="Times New Roman" w:cs="Times New Roman"/>
                <w:b/>
                <w:bCs/>
                <w:color w:val="000000"/>
                <w:sz w:val="24"/>
                <w:szCs w:val="24"/>
                <w:lang w:val="fr-FR" w:eastAsia="fr-FR"/>
              </w:rPr>
            </w:pPr>
            <w:r w:rsidRPr="009E13DA">
              <w:rPr>
                <w:rFonts w:ascii="Times New Roman" w:eastAsia="Times New Roman" w:hAnsi="Times New Roman" w:cs="Times New Roman"/>
                <w:b/>
                <w:bCs/>
                <w:color w:val="000000"/>
                <w:sz w:val="24"/>
                <w:szCs w:val="24"/>
                <w:lang w:val="fr-FR" w:eastAsia="fr-FR"/>
              </w:rPr>
              <w:t>Détails</w:t>
            </w:r>
          </w:p>
        </w:tc>
      </w:tr>
      <w:tr w:rsidR="009E13DA" w:rsidRPr="009E13DA" w14:paraId="305AF378" w14:textId="77777777" w:rsidTr="009E13DA">
        <w:trPr>
          <w:trHeight w:val="1932"/>
        </w:trPr>
        <w:tc>
          <w:tcPr>
            <w:tcW w:w="1980" w:type="dxa"/>
            <w:tcBorders>
              <w:top w:val="nil"/>
              <w:left w:val="single" w:sz="4" w:space="0" w:color="auto"/>
              <w:bottom w:val="single" w:sz="4" w:space="0" w:color="auto"/>
              <w:right w:val="single" w:sz="4" w:space="0" w:color="auto"/>
            </w:tcBorders>
            <w:noWrap/>
            <w:vAlign w:val="bottom"/>
            <w:hideMark/>
          </w:tcPr>
          <w:p w14:paraId="13C3231E" w14:textId="77777777" w:rsidR="009E13DA" w:rsidRPr="009E13DA" w:rsidRDefault="009E13DA" w:rsidP="00D56DC1">
            <w:pPr>
              <w:spacing w:after="0" w:line="240" w:lineRule="auto"/>
              <w:rPr>
                <w:rFonts w:ascii="Times New Roman" w:eastAsia="Times New Roman" w:hAnsi="Times New Roman" w:cs="Times New Roman"/>
                <w:color w:val="000000"/>
                <w:sz w:val="24"/>
                <w:szCs w:val="24"/>
                <w:lang w:val="fr-FR" w:eastAsia="fr-FR"/>
              </w:rPr>
            </w:pPr>
            <w:r w:rsidRPr="009E13DA">
              <w:rPr>
                <w:rFonts w:ascii="Times New Roman" w:eastAsia="Times New Roman" w:hAnsi="Times New Roman" w:cs="Times New Roman"/>
                <w:color w:val="000000"/>
                <w:sz w:val="24"/>
                <w:szCs w:val="24"/>
                <w:lang w:val="fr-FR" w:eastAsia="fr-FR"/>
              </w:rPr>
              <w:t>Composition</w:t>
            </w:r>
          </w:p>
        </w:tc>
        <w:tc>
          <w:tcPr>
            <w:tcW w:w="4280" w:type="dxa"/>
            <w:tcBorders>
              <w:top w:val="nil"/>
              <w:left w:val="nil"/>
              <w:bottom w:val="single" w:sz="4" w:space="0" w:color="auto"/>
              <w:right w:val="single" w:sz="4" w:space="0" w:color="auto"/>
            </w:tcBorders>
            <w:vAlign w:val="bottom"/>
            <w:hideMark/>
          </w:tcPr>
          <w:p w14:paraId="4026ECE5" w14:textId="77777777" w:rsidR="009E13DA" w:rsidRPr="009E13DA" w:rsidRDefault="009E13DA" w:rsidP="00D56DC1">
            <w:pPr>
              <w:spacing w:after="0" w:line="240" w:lineRule="auto"/>
              <w:rPr>
                <w:rFonts w:ascii="Times New Roman" w:eastAsia="Times New Roman" w:hAnsi="Times New Roman" w:cs="Times New Roman"/>
                <w:color w:val="000000"/>
                <w:sz w:val="24"/>
                <w:szCs w:val="24"/>
                <w:lang w:val="fr-FR" w:eastAsia="fr-FR"/>
              </w:rPr>
            </w:pPr>
            <w:r w:rsidRPr="009E13DA">
              <w:rPr>
                <w:rFonts w:ascii="Times New Roman" w:eastAsia="Times New Roman" w:hAnsi="Times New Roman" w:cs="Times New Roman"/>
                <w:color w:val="000000"/>
                <w:sz w:val="24"/>
                <w:szCs w:val="24"/>
                <w:lang w:val="fr-FR" w:eastAsia="fr-FR"/>
              </w:rPr>
              <w:t>- Sponsor (Amazon - Direction)</w:t>
            </w:r>
            <w:r w:rsidRPr="009E13DA">
              <w:rPr>
                <w:rFonts w:ascii="Times New Roman" w:eastAsia="Times New Roman" w:hAnsi="Times New Roman" w:cs="Times New Roman"/>
                <w:color w:val="000000"/>
                <w:sz w:val="24"/>
                <w:szCs w:val="24"/>
                <w:lang w:val="fr-FR" w:eastAsia="fr-FR"/>
              </w:rPr>
              <w:br/>
              <w:t xml:space="preserve">- Product </w:t>
            </w:r>
            <w:proofErr w:type="spellStart"/>
            <w:r w:rsidRPr="009E13DA">
              <w:rPr>
                <w:rFonts w:ascii="Times New Roman" w:eastAsia="Times New Roman" w:hAnsi="Times New Roman" w:cs="Times New Roman"/>
                <w:color w:val="000000"/>
                <w:sz w:val="24"/>
                <w:szCs w:val="24"/>
                <w:lang w:val="fr-FR" w:eastAsia="fr-FR"/>
              </w:rPr>
              <w:t>Owner</w:t>
            </w:r>
            <w:proofErr w:type="spellEnd"/>
            <w:r w:rsidRPr="009E13DA">
              <w:rPr>
                <w:rFonts w:ascii="Times New Roman" w:eastAsia="Times New Roman" w:hAnsi="Times New Roman" w:cs="Times New Roman"/>
                <w:color w:val="000000"/>
                <w:sz w:val="24"/>
                <w:szCs w:val="24"/>
                <w:lang w:val="fr-FR" w:eastAsia="fr-FR"/>
              </w:rPr>
              <w:br/>
              <w:t>- Project Manager (Chef de projet)</w:t>
            </w:r>
            <w:r w:rsidRPr="009E13DA">
              <w:rPr>
                <w:rFonts w:ascii="Times New Roman" w:eastAsia="Times New Roman" w:hAnsi="Times New Roman" w:cs="Times New Roman"/>
                <w:color w:val="000000"/>
                <w:sz w:val="24"/>
                <w:szCs w:val="24"/>
                <w:lang w:val="fr-FR" w:eastAsia="fr-FR"/>
              </w:rPr>
              <w:br/>
              <w:t xml:space="preserve">- Client métier : Business </w:t>
            </w:r>
            <w:proofErr w:type="spellStart"/>
            <w:r w:rsidRPr="009E13DA">
              <w:rPr>
                <w:rFonts w:ascii="Times New Roman" w:eastAsia="Times New Roman" w:hAnsi="Times New Roman" w:cs="Times New Roman"/>
                <w:color w:val="000000"/>
                <w:sz w:val="24"/>
                <w:szCs w:val="24"/>
                <w:lang w:val="fr-FR" w:eastAsia="fr-FR"/>
              </w:rPr>
              <w:t>Analysts</w:t>
            </w:r>
            <w:proofErr w:type="spellEnd"/>
            <w:r w:rsidRPr="009E13DA">
              <w:rPr>
                <w:rFonts w:ascii="Times New Roman" w:eastAsia="Times New Roman" w:hAnsi="Times New Roman" w:cs="Times New Roman"/>
                <w:color w:val="000000"/>
                <w:sz w:val="24"/>
                <w:szCs w:val="24"/>
                <w:lang w:val="fr-FR" w:eastAsia="fr-FR"/>
              </w:rPr>
              <w:br/>
              <w:t>- Data Architect</w:t>
            </w:r>
            <w:r w:rsidRPr="009E13DA">
              <w:rPr>
                <w:rFonts w:ascii="Times New Roman" w:eastAsia="Times New Roman" w:hAnsi="Times New Roman" w:cs="Times New Roman"/>
                <w:color w:val="000000"/>
                <w:sz w:val="24"/>
                <w:szCs w:val="24"/>
                <w:lang w:val="fr-FR" w:eastAsia="fr-FR"/>
              </w:rPr>
              <w:br/>
              <w:t>- Change Manager</w:t>
            </w:r>
          </w:p>
        </w:tc>
      </w:tr>
      <w:tr w:rsidR="009E13DA" w:rsidRPr="009E13DA" w14:paraId="3B86006B" w14:textId="77777777" w:rsidTr="009E13DA">
        <w:trPr>
          <w:trHeight w:val="288"/>
        </w:trPr>
        <w:tc>
          <w:tcPr>
            <w:tcW w:w="1980" w:type="dxa"/>
            <w:tcBorders>
              <w:top w:val="nil"/>
              <w:left w:val="single" w:sz="4" w:space="0" w:color="auto"/>
              <w:bottom w:val="single" w:sz="4" w:space="0" w:color="auto"/>
              <w:right w:val="single" w:sz="4" w:space="0" w:color="auto"/>
            </w:tcBorders>
            <w:noWrap/>
            <w:vAlign w:val="bottom"/>
            <w:hideMark/>
          </w:tcPr>
          <w:p w14:paraId="2C3B1A1D" w14:textId="77777777" w:rsidR="009E13DA" w:rsidRPr="009E13DA" w:rsidRDefault="009E13DA" w:rsidP="00D56DC1">
            <w:pPr>
              <w:spacing w:after="0" w:line="240" w:lineRule="auto"/>
              <w:rPr>
                <w:rFonts w:ascii="Times New Roman" w:eastAsia="Times New Roman" w:hAnsi="Times New Roman" w:cs="Times New Roman"/>
                <w:color w:val="000000"/>
                <w:sz w:val="24"/>
                <w:szCs w:val="24"/>
                <w:lang w:val="fr-FR" w:eastAsia="fr-FR"/>
              </w:rPr>
            </w:pPr>
            <w:r w:rsidRPr="009E13DA">
              <w:rPr>
                <w:rFonts w:ascii="Times New Roman" w:eastAsia="Times New Roman" w:hAnsi="Times New Roman" w:cs="Times New Roman"/>
                <w:color w:val="000000"/>
                <w:sz w:val="24"/>
                <w:szCs w:val="24"/>
                <w:lang w:val="fr-FR" w:eastAsia="fr-FR"/>
              </w:rPr>
              <w:t>Fréquence</w:t>
            </w:r>
          </w:p>
        </w:tc>
        <w:tc>
          <w:tcPr>
            <w:tcW w:w="4280" w:type="dxa"/>
            <w:tcBorders>
              <w:top w:val="nil"/>
              <w:left w:val="nil"/>
              <w:bottom w:val="single" w:sz="4" w:space="0" w:color="auto"/>
              <w:right w:val="single" w:sz="4" w:space="0" w:color="auto"/>
            </w:tcBorders>
            <w:noWrap/>
            <w:vAlign w:val="bottom"/>
            <w:hideMark/>
          </w:tcPr>
          <w:p w14:paraId="72658401" w14:textId="77777777" w:rsidR="009E13DA" w:rsidRPr="009E13DA" w:rsidRDefault="009E13DA" w:rsidP="00D56DC1">
            <w:pPr>
              <w:spacing w:after="0" w:line="240" w:lineRule="auto"/>
              <w:rPr>
                <w:rFonts w:ascii="Times New Roman" w:eastAsia="Times New Roman" w:hAnsi="Times New Roman" w:cs="Times New Roman"/>
                <w:color w:val="000000"/>
                <w:sz w:val="24"/>
                <w:szCs w:val="24"/>
                <w:lang w:val="fr-FR" w:eastAsia="fr-FR"/>
              </w:rPr>
            </w:pPr>
            <w:r w:rsidRPr="009E13DA">
              <w:rPr>
                <w:rFonts w:ascii="Times New Roman" w:eastAsia="Times New Roman" w:hAnsi="Times New Roman" w:cs="Times New Roman"/>
                <w:color w:val="000000"/>
                <w:sz w:val="24"/>
                <w:szCs w:val="24"/>
                <w:lang w:val="fr-FR" w:eastAsia="fr-FR"/>
              </w:rPr>
              <w:t>Mensuelle</w:t>
            </w:r>
          </w:p>
        </w:tc>
      </w:tr>
      <w:tr w:rsidR="009E13DA" w:rsidRPr="009E13DA" w14:paraId="53938572" w14:textId="77777777" w:rsidTr="009E13DA">
        <w:trPr>
          <w:trHeight w:val="288"/>
        </w:trPr>
        <w:tc>
          <w:tcPr>
            <w:tcW w:w="1980" w:type="dxa"/>
            <w:tcBorders>
              <w:top w:val="nil"/>
              <w:left w:val="single" w:sz="4" w:space="0" w:color="auto"/>
              <w:bottom w:val="single" w:sz="4" w:space="0" w:color="auto"/>
              <w:right w:val="single" w:sz="4" w:space="0" w:color="auto"/>
            </w:tcBorders>
            <w:noWrap/>
            <w:vAlign w:val="bottom"/>
            <w:hideMark/>
          </w:tcPr>
          <w:p w14:paraId="1ECACBA2" w14:textId="77777777" w:rsidR="009E13DA" w:rsidRPr="009E13DA" w:rsidRDefault="009E13DA" w:rsidP="00D56DC1">
            <w:pPr>
              <w:spacing w:after="0" w:line="240" w:lineRule="auto"/>
              <w:rPr>
                <w:rFonts w:ascii="Times New Roman" w:eastAsia="Times New Roman" w:hAnsi="Times New Roman" w:cs="Times New Roman"/>
                <w:color w:val="000000"/>
                <w:sz w:val="24"/>
                <w:szCs w:val="24"/>
                <w:lang w:val="fr-FR" w:eastAsia="fr-FR"/>
              </w:rPr>
            </w:pPr>
            <w:r w:rsidRPr="009E13DA">
              <w:rPr>
                <w:rFonts w:ascii="Times New Roman" w:eastAsia="Times New Roman" w:hAnsi="Times New Roman" w:cs="Times New Roman"/>
                <w:color w:val="000000"/>
                <w:sz w:val="24"/>
                <w:szCs w:val="24"/>
                <w:lang w:val="fr-FR" w:eastAsia="fr-FR"/>
              </w:rPr>
              <w:t>Durée</w:t>
            </w:r>
          </w:p>
        </w:tc>
        <w:tc>
          <w:tcPr>
            <w:tcW w:w="4280" w:type="dxa"/>
            <w:tcBorders>
              <w:top w:val="nil"/>
              <w:left w:val="nil"/>
              <w:bottom w:val="single" w:sz="4" w:space="0" w:color="auto"/>
              <w:right w:val="single" w:sz="4" w:space="0" w:color="auto"/>
            </w:tcBorders>
            <w:noWrap/>
            <w:vAlign w:val="bottom"/>
            <w:hideMark/>
          </w:tcPr>
          <w:p w14:paraId="64F2D99F" w14:textId="77777777" w:rsidR="009E13DA" w:rsidRPr="009E13DA" w:rsidRDefault="009E13DA" w:rsidP="00D56DC1">
            <w:pPr>
              <w:spacing w:after="0" w:line="240" w:lineRule="auto"/>
              <w:rPr>
                <w:rFonts w:ascii="Times New Roman" w:eastAsia="Times New Roman" w:hAnsi="Times New Roman" w:cs="Times New Roman"/>
                <w:color w:val="000000"/>
                <w:sz w:val="24"/>
                <w:szCs w:val="24"/>
                <w:lang w:val="fr-FR" w:eastAsia="fr-FR"/>
              </w:rPr>
            </w:pPr>
            <w:r w:rsidRPr="009E13DA">
              <w:rPr>
                <w:rFonts w:ascii="Times New Roman" w:eastAsia="Times New Roman" w:hAnsi="Times New Roman" w:cs="Times New Roman"/>
                <w:color w:val="000000"/>
                <w:sz w:val="24"/>
                <w:szCs w:val="24"/>
                <w:lang w:val="fr-FR" w:eastAsia="fr-FR"/>
              </w:rPr>
              <w:t>2 heures</w:t>
            </w:r>
          </w:p>
        </w:tc>
      </w:tr>
      <w:tr w:rsidR="009E13DA" w:rsidRPr="000B22B8" w14:paraId="066E6F28" w14:textId="77777777" w:rsidTr="009E13DA">
        <w:trPr>
          <w:trHeight w:val="1440"/>
        </w:trPr>
        <w:tc>
          <w:tcPr>
            <w:tcW w:w="1980" w:type="dxa"/>
            <w:tcBorders>
              <w:top w:val="nil"/>
              <w:left w:val="single" w:sz="4" w:space="0" w:color="auto"/>
              <w:bottom w:val="single" w:sz="4" w:space="0" w:color="auto"/>
              <w:right w:val="single" w:sz="4" w:space="0" w:color="auto"/>
            </w:tcBorders>
            <w:noWrap/>
            <w:vAlign w:val="bottom"/>
            <w:hideMark/>
          </w:tcPr>
          <w:p w14:paraId="416DDC72" w14:textId="77777777" w:rsidR="009E13DA" w:rsidRPr="009E13DA" w:rsidRDefault="009E13DA" w:rsidP="00D56DC1">
            <w:pPr>
              <w:spacing w:after="0" w:line="240" w:lineRule="auto"/>
              <w:rPr>
                <w:rFonts w:ascii="Times New Roman" w:eastAsia="Times New Roman" w:hAnsi="Times New Roman" w:cs="Times New Roman"/>
                <w:color w:val="000000"/>
                <w:sz w:val="24"/>
                <w:szCs w:val="24"/>
                <w:lang w:val="fr-FR" w:eastAsia="fr-FR"/>
              </w:rPr>
            </w:pPr>
            <w:r w:rsidRPr="009E13DA">
              <w:rPr>
                <w:rFonts w:ascii="Times New Roman" w:eastAsia="Times New Roman" w:hAnsi="Times New Roman" w:cs="Times New Roman"/>
                <w:color w:val="000000"/>
                <w:sz w:val="24"/>
                <w:szCs w:val="24"/>
                <w:lang w:val="fr-FR" w:eastAsia="fr-FR"/>
              </w:rPr>
              <w:t>Objectifs</w:t>
            </w:r>
          </w:p>
        </w:tc>
        <w:tc>
          <w:tcPr>
            <w:tcW w:w="4280" w:type="dxa"/>
            <w:tcBorders>
              <w:top w:val="nil"/>
              <w:left w:val="nil"/>
              <w:bottom w:val="single" w:sz="4" w:space="0" w:color="auto"/>
              <w:right w:val="single" w:sz="4" w:space="0" w:color="auto"/>
            </w:tcBorders>
            <w:vAlign w:val="bottom"/>
            <w:hideMark/>
          </w:tcPr>
          <w:p w14:paraId="2EAEE405" w14:textId="3A83A54A" w:rsidR="009E13DA" w:rsidRPr="009E13DA" w:rsidRDefault="009E13DA" w:rsidP="00D56DC1">
            <w:pPr>
              <w:spacing w:after="0" w:line="240" w:lineRule="auto"/>
              <w:rPr>
                <w:rFonts w:ascii="Times New Roman" w:eastAsia="Times New Roman" w:hAnsi="Times New Roman" w:cs="Times New Roman"/>
                <w:color w:val="000000"/>
                <w:sz w:val="24"/>
                <w:szCs w:val="24"/>
                <w:lang w:val="fr-FR" w:eastAsia="fr-FR"/>
              </w:rPr>
            </w:pPr>
            <w:r w:rsidRPr="009E13DA">
              <w:rPr>
                <w:rFonts w:ascii="Times New Roman" w:eastAsia="Times New Roman" w:hAnsi="Times New Roman" w:cs="Times New Roman"/>
                <w:color w:val="000000"/>
                <w:sz w:val="24"/>
                <w:szCs w:val="24"/>
                <w:lang w:val="fr-FR" w:eastAsia="fr-FR"/>
              </w:rPr>
              <w:t>- Validation des orientations stratégiques</w:t>
            </w:r>
            <w:r w:rsidRPr="009E13DA">
              <w:rPr>
                <w:rFonts w:ascii="Times New Roman" w:eastAsia="Times New Roman" w:hAnsi="Times New Roman" w:cs="Times New Roman"/>
                <w:color w:val="000000"/>
                <w:sz w:val="24"/>
                <w:szCs w:val="24"/>
                <w:lang w:val="fr-FR" w:eastAsia="fr-FR"/>
              </w:rPr>
              <w:br/>
            </w:r>
            <w:r w:rsidRPr="00D56DC1">
              <w:rPr>
                <w:rFonts w:ascii="Times New Roman" w:eastAsia="Times New Roman" w:hAnsi="Times New Roman" w:cs="Times New Roman"/>
                <w:color w:val="000000"/>
                <w:sz w:val="24"/>
                <w:szCs w:val="24"/>
                <w:lang w:val="fr-FR" w:eastAsia="fr-FR"/>
              </w:rPr>
              <w:t>- Arbitrage</w:t>
            </w:r>
            <w:r w:rsidRPr="009E13DA">
              <w:rPr>
                <w:rFonts w:ascii="Times New Roman" w:eastAsia="Times New Roman" w:hAnsi="Times New Roman" w:cs="Times New Roman"/>
                <w:color w:val="000000"/>
                <w:sz w:val="24"/>
                <w:szCs w:val="24"/>
                <w:lang w:val="fr-FR" w:eastAsia="fr-FR"/>
              </w:rPr>
              <w:t xml:space="preserve"> budgétaire et ressources</w:t>
            </w:r>
            <w:r w:rsidRPr="009E13DA">
              <w:rPr>
                <w:rFonts w:ascii="Times New Roman" w:eastAsia="Times New Roman" w:hAnsi="Times New Roman" w:cs="Times New Roman"/>
                <w:color w:val="000000"/>
                <w:sz w:val="24"/>
                <w:szCs w:val="24"/>
                <w:lang w:val="fr-FR" w:eastAsia="fr-FR"/>
              </w:rPr>
              <w:br/>
              <w:t>- Suivi des risques majeurs</w:t>
            </w:r>
            <w:r w:rsidRPr="009E13DA">
              <w:rPr>
                <w:rFonts w:ascii="Times New Roman" w:eastAsia="Times New Roman" w:hAnsi="Times New Roman" w:cs="Times New Roman"/>
                <w:color w:val="000000"/>
                <w:sz w:val="24"/>
                <w:szCs w:val="24"/>
                <w:lang w:val="fr-FR" w:eastAsia="fr-FR"/>
              </w:rPr>
              <w:br/>
              <w:t>- Validation des livrables clés</w:t>
            </w:r>
            <w:r w:rsidRPr="009E13DA">
              <w:rPr>
                <w:rFonts w:ascii="Times New Roman" w:eastAsia="Times New Roman" w:hAnsi="Times New Roman" w:cs="Times New Roman"/>
                <w:color w:val="000000"/>
                <w:sz w:val="24"/>
                <w:szCs w:val="24"/>
                <w:lang w:val="fr-FR" w:eastAsia="fr-FR"/>
              </w:rPr>
              <w:br/>
              <w:t>- Décisions Go/No-Go</w:t>
            </w:r>
          </w:p>
        </w:tc>
      </w:tr>
    </w:tbl>
    <w:p w14:paraId="179EF737" w14:textId="77777777" w:rsidR="000B22B8" w:rsidRDefault="000B22B8" w:rsidP="004B0781">
      <w:pPr>
        <w:rPr>
          <w:rFonts w:ascii="Times New Roman" w:eastAsiaTheme="majorEastAsia" w:hAnsi="Times New Roman" w:cs="Times New Roman"/>
          <w:color w:val="4F81BD" w:themeColor="accent1"/>
          <w:sz w:val="32"/>
          <w:szCs w:val="32"/>
        </w:rPr>
      </w:pPr>
      <w:bookmarkStart w:id="11" w:name="_Toc215443036"/>
    </w:p>
    <w:p w14:paraId="218B14AD" w14:textId="77777777" w:rsidR="000B22B8" w:rsidRDefault="004B0781" w:rsidP="000B22B8">
      <w:pPr>
        <w:pStyle w:val="Paragraphedeliste"/>
        <w:numPr>
          <w:ilvl w:val="1"/>
          <w:numId w:val="18"/>
        </w:numPr>
        <w:rPr>
          <w:rFonts w:ascii="Times New Roman" w:hAnsi="Times New Roman" w:cs="Times New Roman"/>
          <w:lang w:val="fr-FR"/>
        </w:rPr>
      </w:pPr>
      <w:r w:rsidRPr="000B22B8">
        <w:rPr>
          <w:rFonts w:ascii="Times New Roman" w:eastAsiaTheme="majorEastAsia" w:hAnsi="Times New Roman" w:cs="Times New Roman"/>
          <w:color w:val="4F81BD" w:themeColor="accent1"/>
          <w:sz w:val="32"/>
          <w:szCs w:val="32"/>
          <w:lang w:val="fr-FR"/>
        </w:rPr>
        <w:t>C</w:t>
      </w:r>
      <w:r w:rsidR="00E168AC" w:rsidRPr="000B22B8">
        <w:rPr>
          <w:rFonts w:ascii="Times New Roman" w:eastAsiaTheme="majorEastAsia" w:hAnsi="Times New Roman" w:cs="Times New Roman"/>
          <w:color w:val="4F81BD" w:themeColor="accent1"/>
          <w:sz w:val="32"/>
          <w:szCs w:val="32"/>
          <w:lang w:val="fr-FR"/>
        </w:rPr>
        <w:t>omité de projet</w:t>
      </w:r>
      <w:bookmarkEnd w:id="11"/>
    </w:p>
    <w:p w14:paraId="72D66DE2" w14:textId="71E795C7" w:rsidR="004B0781" w:rsidRPr="000B22B8" w:rsidRDefault="004B0781" w:rsidP="000B22B8">
      <w:pPr>
        <w:rPr>
          <w:rFonts w:ascii="Times New Roman" w:hAnsi="Times New Roman" w:cs="Times New Roman"/>
          <w:lang w:val="fr-FR"/>
        </w:rPr>
      </w:pPr>
      <w:r w:rsidRPr="000B22B8">
        <w:rPr>
          <w:rFonts w:ascii="Times New Roman" w:hAnsi="Times New Roman" w:cs="Times New Roman"/>
          <w:sz w:val="24"/>
          <w:szCs w:val="24"/>
          <w:lang w:val="fr-FR"/>
        </w:rPr>
        <w:t>Le lien entre la stratégie et le terrain. Cette réunion suit l'avancement détaillé, coordonne les différentes équipes et prépare les éléments pour le COPIL. C'est ici qu'on gère les risques et les dépendances au quotidien.</w:t>
      </w:r>
    </w:p>
    <w:tbl>
      <w:tblPr>
        <w:tblW w:w="6260" w:type="dxa"/>
        <w:tblInd w:w="75" w:type="dxa"/>
        <w:tblCellMar>
          <w:left w:w="70" w:type="dxa"/>
          <w:right w:w="70" w:type="dxa"/>
        </w:tblCellMar>
        <w:tblLook w:val="04A0" w:firstRow="1" w:lastRow="0" w:firstColumn="1" w:lastColumn="0" w:noHBand="0" w:noVBand="1"/>
      </w:tblPr>
      <w:tblGrid>
        <w:gridCol w:w="1980"/>
        <w:gridCol w:w="4280"/>
      </w:tblGrid>
      <w:tr w:rsidR="00091D34" w:rsidRPr="00091D34" w14:paraId="34ADC586" w14:textId="77777777" w:rsidTr="00091D34">
        <w:trPr>
          <w:trHeight w:val="288"/>
        </w:trPr>
        <w:tc>
          <w:tcPr>
            <w:tcW w:w="198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3D400802" w14:textId="77777777" w:rsidR="00091D34" w:rsidRPr="00091D34" w:rsidRDefault="00091D34" w:rsidP="00091D34">
            <w:pPr>
              <w:spacing w:after="0" w:line="240" w:lineRule="auto"/>
              <w:jc w:val="center"/>
              <w:rPr>
                <w:rFonts w:ascii="Times New Roman" w:eastAsia="Times New Roman" w:hAnsi="Times New Roman" w:cs="Times New Roman"/>
                <w:b/>
                <w:bCs/>
                <w:color w:val="000000"/>
                <w:sz w:val="24"/>
                <w:szCs w:val="24"/>
                <w:lang w:val="fr-FR" w:eastAsia="fr-FR"/>
              </w:rPr>
            </w:pPr>
            <w:r w:rsidRPr="00091D34">
              <w:rPr>
                <w:rFonts w:ascii="Times New Roman" w:eastAsia="Times New Roman" w:hAnsi="Times New Roman" w:cs="Times New Roman"/>
                <w:b/>
                <w:bCs/>
                <w:color w:val="000000"/>
                <w:sz w:val="24"/>
                <w:szCs w:val="24"/>
                <w:lang w:val="fr-FR" w:eastAsia="fr-FR"/>
              </w:rPr>
              <w:t>Élément</w:t>
            </w:r>
          </w:p>
        </w:tc>
        <w:tc>
          <w:tcPr>
            <w:tcW w:w="4280" w:type="dxa"/>
            <w:tcBorders>
              <w:top w:val="single" w:sz="4" w:space="0" w:color="auto"/>
              <w:left w:val="nil"/>
              <w:bottom w:val="single" w:sz="4" w:space="0" w:color="auto"/>
              <w:right w:val="single" w:sz="4" w:space="0" w:color="auto"/>
            </w:tcBorders>
            <w:shd w:val="clear" w:color="000000" w:fill="DAE9F8"/>
            <w:noWrap/>
            <w:vAlign w:val="center"/>
            <w:hideMark/>
          </w:tcPr>
          <w:p w14:paraId="5C7FFA2F" w14:textId="77777777" w:rsidR="00091D34" w:rsidRPr="00091D34" w:rsidRDefault="00091D34" w:rsidP="00091D34">
            <w:pPr>
              <w:spacing w:after="0" w:line="240" w:lineRule="auto"/>
              <w:jc w:val="center"/>
              <w:rPr>
                <w:rFonts w:ascii="Times New Roman" w:eastAsia="Times New Roman" w:hAnsi="Times New Roman" w:cs="Times New Roman"/>
                <w:b/>
                <w:bCs/>
                <w:color w:val="000000"/>
                <w:sz w:val="24"/>
                <w:szCs w:val="24"/>
                <w:lang w:val="fr-FR" w:eastAsia="fr-FR"/>
              </w:rPr>
            </w:pPr>
            <w:r w:rsidRPr="00091D34">
              <w:rPr>
                <w:rFonts w:ascii="Times New Roman" w:eastAsia="Times New Roman" w:hAnsi="Times New Roman" w:cs="Times New Roman"/>
                <w:b/>
                <w:bCs/>
                <w:color w:val="000000"/>
                <w:sz w:val="24"/>
                <w:szCs w:val="24"/>
                <w:lang w:val="fr-FR" w:eastAsia="fr-FR"/>
              </w:rPr>
              <w:t>Détails</w:t>
            </w:r>
          </w:p>
        </w:tc>
      </w:tr>
      <w:tr w:rsidR="00091D34" w:rsidRPr="00091D34" w14:paraId="5277B5B6" w14:textId="77777777" w:rsidTr="00091D34">
        <w:trPr>
          <w:trHeight w:val="2592"/>
        </w:trPr>
        <w:tc>
          <w:tcPr>
            <w:tcW w:w="1980" w:type="dxa"/>
            <w:tcBorders>
              <w:top w:val="nil"/>
              <w:left w:val="single" w:sz="4" w:space="0" w:color="auto"/>
              <w:bottom w:val="single" w:sz="4" w:space="0" w:color="auto"/>
              <w:right w:val="single" w:sz="4" w:space="0" w:color="auto"/>
            </w:tcBorders>
            <w:noWrap/>
            <w:vAlign w:val="bottom"/>
            <w:hideMark/>
          </w:tcPr>
          <w:p w14:paraId="097F8777"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Composition</w:t>
            </w:r>
          </w:p>
        </w:tc>
        <w:tc>
          <w:tcPr>
            <w:tcW w:w="4280" w:type="dxa"/>
            <w:tcBorders>
              <w:top w:val="nil"/>
              <w:left w:val="nil"/>
              <w:bottom w:val="single" w:sz="4" w:space="0" w:color="auto"/>
              <w:right w:val="single" w:sz="4" w:space="0" w:color="auto"/>
            </w:tcBorders>
            <w:vAlign w:val="bottom"/>
            <w:hideMark/>
          </w:tcPr>
          <w:p w14:paraId="7C7C9547" w14:textId="28596029" w:rsidR="00091D34" w:rsidRPr="00091D34" w:rsidRDefault="00091D34" w:rsidP="00091D34">
            <w:pPr>
              <w:spacing w:after="0" w:line="240" w:lineRule="auto"/>
              <w:rPr>
                <w:rFonts w:ascii="Times New Roman" w:eastAsia="Times New Roman" w:hAnsi="Times New Roman" w:cs="Times New Roman"/>
                <w:color w:val="000000"/>
                <w:sz w:val="24"/>
                <w:szCs w:val="24"/>
                <w:lang w:eastAsia="fr-FR"/>
              </w:rPr>
            </w:pPr>
            <w:r w:rsidRPr="00091D34">
              <w:rPr>
                <w:rFonts w:ascii="Times New Roman" w:eastAsia="Times New Roman" w:hAnsi="Times New Roman" w:cs="Times New Roman"/>
                <w:color w:val="000000"/>
                <w:sz w:val="24"/>
                <w:szCs w:val="24"/>
                <w:lang w:eastAsia="fr-FR"/>
              </w:rPr>
              <w:t xml:space="preserve">- Project Manager (Chef de </w:t>
            </w:r>
            <w:proofErr w:type="spellStart"/>
            <w:r w:rsidRPr="00091D34">
              <w:rPr>
                <w:rFonts w:ascii="Times New Roman" w:eastAsia="Times New Roman" w:hAnsi="Times New Roman" w:cs="Times New Roman"/>
                <w:color w:val="000000"/>
                <w:sz w:val="24"/>
                <w:szCs w:val="24"/>
                <w:lang w:eastAsia="fr-FR"/>
              </w:rPr>
              <w:t>projet</w:t>
            </w:r>
            <w:proofErr w:type="spellEnd"/>
            <w:r w:rsidRPr="00091D34">
              <w:rPr>
                <w:rFonts w:ascii="Times New Roman" w:eastAsia="Times New Roman" w:hAnsi="Times New Roman" w:cs="Times New Roman"/>
                <w:color w:val="000000"/>
                <w:sz w:val="24"/>
                <w:szCs w:val="24"/>
                <w:lang w:eastAsia="fr-FR"/>
              </w:rPr>
              <w:t>)</w:t>
            </w:r>
            <w:r w:rsidRPr="00091D34">
              <w:rPr>
                <w:rFonts w:ascii="Times New Roman" w:eastAsia="Times New Roman" w:hAnsi="Times New Roman" w:cs="Times New Roman"/>
                <w:color w:val="000000"/>
                <w:sz w:val="24"/>
                <w:szCs w:val="24"/>
                <w:lang w:eastAsia="fr-FR"/>
              </w:rPr>
              <w:br/>
              <w:t>- Product Owner</w:t>
            </w:r>
            <w:r w:rsidRPr="00091D34">
              <w:rPr>
                <w:rFonts w:ascii="Times New Roman" w:eastAsia="Times New Roman" w:hAnsi="Times New Roman" w:cs="Times New Roman"/>
                <w:color w:val="000000"/>
                <w:sz w:val="24"/>
                <w:szCs w:val="24"/>
                <w:lang w:eastAsia="fr-FR"/>
              </w:rPr>
              <w:br/>
              <w:t>- Scrum Master</w:t>
            </w:r>
            <w:r w:rsidRPr="00091D34">
              <w:rPr>
                <w:rFonts w:ascii="Times New Roman" w:eastAsia="Times New Roman" w:hAnsi="Times New Roman" w:cs="Times New Roman"/>
                <w:color w:val="000000"/>
                <w:sz w:val="24"/>
                <w:szCs w:val="24"/>
                <w:lang w:eastAsia="fr-FR"/>
              </w:rPr>
              <w:br/>
              <w:t>- Data Architect</w:t>
            </w:r>
            <w:r w:rsidRPr="00091D34">
              <w:rPr>
                <w:rFonts w:ascii="Times New Roman" w:eastAsia="Times New Roman" w:hAnsi="Times New Roman" w:cs="Times New Roman"/>
                <w:color w:val="000000"/>
                <w:sz w:val="24"/>
                <w:szCs w:val="24"/>
                <w:lang w:eastAsia="fr-FR"/>
              </w:rPr>
              <w:br/>
              <w:t>- Tech Lead Data</w:t>
            </w:r>
            <w:r w:rsidRPr="00091D34">
              <w:rPr>
                <w:rFonts w:ascii="Times New Roman" w:eastAsia="Times New Roman" w:hAnsi="Times New Roman" w:cs="Times New Roman"/>
                <w:color w:val="000000"/>
                <w:sz w:val="24"/>
                <w:szCs w:val="24"/>
                <w:lang w:eastAsia="fr-FR"/>
              </w:rPr>
              <w:br/>
              <w:t>- DevOps Engineer</w:t>
            </w:r>
            <w:r w:rsidRPr="00091D34">
              <w:rPr>
                <w:rFonts w:ascii="Times New Roman" w:eastAsia="Times New Roman" w:hAnsi="Times New Roman" w:cs="Times New Roman"/>
                <w:color w:val="000000"/>
                <w:sz w:val="24"/>
                <w:szCs w:val="24"/>
                <w:lang w:eastAsia="fr-FR"/>
              </w:rPr>
              <w:br/>
              <w:t>- QA / Data Quality Analyst</w:t>
            </w:r>
            <w:r w:rsidRPr="00091D34">
              <w:rPr>
                <w:rFonts w:ascii="Times New Roman" w:eastAsia="Times New Roman" w:hAnsi="Times New Roman" w:cs="Times New Roman"/>
                <w:color w:val="000000"/>
                <w:sz w:val="24"/>
                <w:szCs w:val="24"/>
                <w:lang w:eastAsia="fr-FR"/>
              </w:rPr>
              <w:br/>
              <w:t>- Security / Compliance Officer</w:t>
            </w:r>
            <w:r w:rsidRPr="00091D34">
              <w:rPr>
                <w:rFonts w:ascii="Times New Roman" w:eastAsia="Times New Roman" w:hAnsi="Times New Roman" w:cs="Times New Roman"/>
                <w:color w:val="000000"/>
                <w:sz w:val="24"/>
                <w:szCs w:val="24"/>
                <w:lang w:eastAsia="fr-FR"/>
              </w:rPr>
              <w:br/>
              <w:t>- Change Manager</w:t>
            </w:r>
          </w:p>
        </w:tc>
      </w:tr>
      <w:tr w:rsidR="00091D34" w:rsidRPr="00091D34" w14:paraId="240ECD1C" w14:textId="77777777" w:rsidTr="00091D34">
        <w:trPr>
          <w:trHeight w:val="288"/>
        </w:trPr>
        <w:tc>
          <w:tcPr>
            <w:tcW w:w="1980" w:type="dxa"/>
            <w:tcBorders>
              <w:top w:val="nil"/>
              <w:left w:val="single" w:sz="4" w:space="0" w:color="auto"/>
              <w:bottom w:val="single" w:sz="4" w:space="0" w:color="auto"/>
              <w:right w:val="single" w:sz="4" w:space="0" w:color="auto"/>
            </w:tcBorders>
            <w:noWrap/>
            <w:vAlign w:val="bottom"/>
            <w:hideMark/>
          </w:tcPr>
          <w:p w14:paraId="5582D6C4"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Fréquence</w:t>
            </w:r>
          </w:p>
        </w:tc>
        <w:tc>
          <w:tcPr>
            <w:tcW w:w="4280" w:type="dxa"/>
            <w:tcBorders>
              <w:top w:val="nil"/>
              <w:left w:val="nil"/>
              <w:bottom w:val="single" w:sz="4" w:space="0" w:color="auto"/>
              <w:right w:val="single" w:sz="4" w:space="0" w:color="auto"/>
            </w:tcBorders>
            <w:noWrap/>
            <w:vAlign w:val="bottom"/>
            <w:hideMark/>
          </w:tcPr>
          <w:p w14:paraId="1775FA44"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Bimensuelle</w:t>
            </w:r>
          </w:p>
        </w:tc>
      </w:tr>
      <w:tr w:rsidR="00091D34" w:rsidRPr="00091D34" w14:paraId="49EC988B" w14:textId="77777777" w:rsidTr="00091D34">
        <w:trPr>
          <w:trHeight w:val="288"/>
        </w:trPr>
        <w:tc>
          <w:tcPr>
            <w:tcW w:w="1980" w:type="dxa"/>
            <w:tcBorders>
              <w:top w:val="nil"/>
              <w:left w:val="single" w:sz="4" w:space="0" w:color="auto"/>
              <w:bottom w:val="single" w:sz="4" w:space="0" w:color="auto"/>
              <w:right w:val="single" w:sz="4" w:space="0" w:color="auto"/>
            </w:tcBorders>
            <w:noWrap/>
            <w:vAlign w:val="bottom"/>
            <w:hideMark/>
          </w:tcPr>
          <w:p w14:paraId="66DF6CCF"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Durée</w:t>
            </w:r>
          </w:p>
        </w:tc>
        <w:tc>
          <w:tcPr>
            <w:tcW w:w="4280" w:type="dxa"/>
            <w:tcBorders>
              <w:top w:val="nil"/>
              <w:left w:val="nil"/>
              <w:bottom w:val="single" w:sz="4" w:space="0" w:color="auto"/>
              <w:right w:val="single" w:sz="4" w:space="0" w:color="auto"/>
            </w:tcBorders>
            <w:noWrap/>
            <w:vAlign w:val="bottom"/>
            <w:hideMark/>
          </w:tcPr>
          <w:p w14:paraId="245E1F89"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1h30</w:t>
            </w:r>
          </w:p>
        </w:tc>
      </w:tr>
      <w:tr w:rsidR="00091D34" w:rsidRPr="000B22B8" w14:paraId="16AD029D" w14:textId="77777777" w:rsidTr="00091D34">
        <w:trPr>
          <w:trHeight w:val="1440"/>
        </w:trPr>
        <w:tc>
          <w:tcPr>
            <w:tcW w:w="1980" w:type="dxa"/>
            <w:tcBorders>
              <w:top w:val="nil"/>
              <w:left w:val="single" w:sz="4" w:space="0" w:color="auto"/>
              <w:bottom w:val="single" w:sz="4" w:space="0" w:color="auto"/>
              <w:right w:val="single" w:sz="4" w:space="0" w:color="auto"/>
            </w:tcBorders>
            <w:noWrap/>
            <w:vAlign w:val="bottom"/>
            <w:hideMark/>
          </w:tcPr>
          <w:p w14:paraId="071A03A7"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Objectifs</w:t>
            </w:r>
          </w:p>
        </w:tc>
        <w:tc>
          <w:tcPr>
            <w:tcW w:w="4280" w:type="dxa"/>
            <w:tcBorders>
              <w:top w:val="nil"/>
              <w:left w:val="nil"/>
              <w:bottom w:val="single" w:sz="4" w:space="0" w:color="auto"/>
              <w:right w:val="single" w:sz="4" w:space="0" w:color="auto"/>
            </w:tcBorders>
            <w:vAlign w:val="bottom"/>
            <w:hideMark/>
          </w:tcPr>
          <w:p w14:paraId="0C0AD57E"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 xml:space="preserve"> - Suivi de l'avancement détaillé</w:t>
            </w:r>
            <w:r w:rsidRPr="00091D34">
              <w:rPr>
                <w:rFonts w:ascii="Times New Roman" w:eastAsia="Times New Roman" w:hAnsi="Times New Roman" w:cs="Times New Roman"/>
                <w:color w:val="000000"/>
                <w:sz w:val="24"/>
                <w:szCs w:val="24"/>
                <w:lang w:val="fr-FR" w:eastAsia="fr-FR"/>
              </w:rPr>
              <w:br/>
              <w:t>- Gestion des risques et dépendances</w:t>
            </w:r>
            <w:r w:rsidRPr="00091D34">
              <w:rPr>
                <w:rFonts w:ascii="Times New Roman" w:eastAsia="Times New Roman" w:hAnsi="Times New Roman" w:cs="Times New Roman"/>
                <w:color w:val="000000"/>
                <w:sz w:val="24"/>
                <w:szCs w:val="24"/>
                <w:lang w:val="fr-FR" w:eastAsia="fr-FR"/>
              </w:rPr>
              <w:br/>
              <w:t>- Coordination inter-équipes</w:t>
            </w:r>
            <w:r w:rsidRPr="00091D34">
              <w:rPr>
                <w:rFonts w:ascii="Times New Roman" w:eastAsia="Times New Roman" w:hAnsi="Times New Roman" w:cs="Times New Roman"/>
                <w:color w:val="000000"/>
                <w:sz w:val="24"/>
                <w:szCs w:val="24"/>
                <w:lang w:val="fr-FR" w:eastAsia="fr-FR"/>
              </w:rPr>
              <w:br/>
              <w:t>- Validation technique et fonctionnelle</w:t>
            </w:r>
            <w:r w:rsidRPr="00091D34">
              <w:rPr>
                <w:rFonts w:ascii="Times New Roman" w:eastAsia="Times New Roman" w:hAnsi="Times New Roman" w:cs="Times New Roman"/>
                <w:color w:val="000000"/>
                <w:sz w:val="24"/>
                <w:szCs w:val="24"/>
                <w:lang w:val="fr-FR" w:eastAsia="fr-FR"/>
              </w:rPr>
              <w:br/>
              <w:t>- Préparation des COPIL</w:t>
            </w:r>
          </w:p>
        </w:tc>
      </w:tr>
    </w:tbl>
    <w:p w14:paraId="17F48BB9" w14:textId="77777777" w:rsidR="000B22B8" w:rsidRDefault="000B22B8" w:rsidP="004B0781">
      <w:pPr>
        <w:rPr>
          <w:rFonts w:ascii="Times New Roman" w:eastAsiaTheme="majorEastAsia" w:hAnsi="Times New Roman" w:cs="Times New Roman"/>
          <w:color w:val="4F81BD" w:themeColor="accent1"/>
          <w:sz w:val="32"/>
          <w:szCs w:val="32"/>
          <w:lang w:val="fr-FR"/>
        </w:rPr>
      </w:pPr>
      <w:bookmarkStart w:id="12" w:name="_Toc215443037"/>
    </w:p>
    <w:p w14:paraId="1406CFC3" w14:textId="77777777" w:rsidR="000B22B8" w:rsidRDefault="000B22B8" w:rsidP="004B0781">
      <w:pPr>
        <w:rPr>
          <w:rFonts w:ascii="Times New Roman" w:eastAsiaTheme="majorEastAsia" w:hAnsi="Times New Roman" w:cs="Times New Roman"/>
          <w:color w:val="4F81BD" w:themeColor="accent1"/>
          <w:sz w:val="32"/>
          <w:szCs w:val="32"/>
          <w:lang w:val="fr-FR"/>
        </w:rPr>
      </w:pPr>
    </w:p>
    <w:p w14:paraId="0997617E" w14:textId="77777777" w:rsidR="000B22B8" w:rsidRPr="000B22B8" w:rsidRDefault="00E168AC" w:rsidP="000B22B8">
      <w:pPr>
        <w:pStyle w:val="Paragraphedeliste"/>
        <w:numPr>
          <w:ilvl w:val="1"/>
          <w:numId w:val="18"/>
        </w:numPr>
        <w:rPr>
          <w:rFonts w:ascii="Times New Roman" w:hAnsi="Times New Roman" w:cs="Times New Roman"/>
          <w:sz w:val="24"/>
          <w:szCs w:val="24"/>
          <w:lang w:val="fr-FR"/>
        </w:rPr>
      </w:pPr>
      <w:r w:rsidRPr="000B22B8">
        <w:rPr>
          <w:rFonts w:ascii="Times New Roman" w:eastAsiaTheme="majorEastAsia" w:hAnsi="Times New Roman" w:cs="Times New Roman"/>
          <w:color w:val="4F81BD" w:themeColor="accent1"/>
          <w:sz w:val="32"/>
          <w:szCs w:val="32"/>
          <w:lang w:val="fr-FR"/>
        </w:rPr>
        <w:lastRenderedPageBreak/>
        <w:t>Daily Stand-up</w:t>
      </w:r>
      <w:bookmarkEnd w:id="12"/>
    </w:p>
    <w:p w14:paraId="7712B886" w14:textId="0F83D0D4" w:rsidR="00D56DC1" w:rsidRPr="000B22B8" w:rsidRDefault="004B0781" w:rsidP="000B22B8">
      <w:pPr>
        <w:rPr>
          <w:rFonts w:ascii="Times New Roman" w:hAnsi="Times New Roman" w:cs="Times New Roman"/>
          <w:sz w:val="24"/>
          <w:szCs w:val="24"/>
          <w:lang w:val="fr-FR"/>
        </w:rPr>
      </w:pPr>
      <w:r w:rsidRPr="000B22B8">
        <w:rPr>
          <w:rFonts w:ascii="Times New Roman" w:hAnsi="Times New Roman" w:cs="Times New Roman"/>
          <w:sz w:val="24"/>
          <w:szCs w:val="24"/>
          <w:lang w:val="fr-FR"/>
        </w:rPr>
        <w:t>Le point rapide de 15 minutes chaque matin pour synchroniser l'équipe technique. Chacun dit ce qu'il fait, ce qui bloque, et on avance. Simple et efficace.</w:t>
      </w:r>
    </w:p>
    <w:p w14:paraId="4A128516" w14:textId="77777777" w:rsidR="00B02854" w:rsidRPr="00D56DC1" w:rsidRDefault="00B02854" w:rsidP="004B0781">
      <w:pPr>
        <w:rPr>
          <w:rFonts w:ascii="Times New Roman" w:hAnsi="Times New Roman" w:cs="Times New Roman"/>
          <w:sz w:val="24"/>
          <w:szCs w:val="24"/>
          <w:lang w:val="fr-FR"/>
        </w:rPr>
      </w:pPr>
    </w:p>
    <w:tbl>
      <w:tblPr>
        <w:tblW w:w="6260" w:type="dxa"/>
        <w:tblInd w:w="75" w:type="dxa"/>
        <w:tblCellMar>
          <w:left w:w="70" w:type="dxa"/>
          <w:right w:w="70" w:type="dxa"/>
        </w:tblCellMar>
        <w:tblLook w:val="04A0" w:firstRow="1" w:lastRow="0" w:firstColumn="1" w:lastColumn="0" w:noHBand="0" w:noVBand="1"/>
      </w:tblPr>
      <w:tblGrid>
        <w:gridCol w:w="1980"/>
        <w:gridCol w:w="4280"/>
      </w:tblGrid>
      <w:tr w:rsidR="00091D34" w:rsidRPr="00091D34" w14:paraId="1A543E57" w14:textId="77777777" w:rsidTr="00091D34">
        <w:trPr>
          <w:trHeight w:val="288"/>
        </w:trPr>
        <w:tc>
          <w:tcPr>
            <w:tcW w:w="198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476EFDB1" w14:textId="77777777" w:rsidR="00091D34" w:rsidRPr="00091D34" w:rsidRDefault="00091D34" w:rsidP="00091D34">
            <w:pPr>
              <w:spacing w:after="0" w:line="240" w:lineRule="auto"/>
              <w:jc w:val="center"/>
              <w:rPr>
                <w:rFonts w:ascii="Times New Roman" w:eastAsia="Times New Roman" w:hAnsi="Times New Roman" w:cs="Times New Roman"/>
                <w:b/>
                <w:bCs/>
                <w:color w:val="000000"/>
                <w:sz w:val="24"/>
                <w:szCs w:val="24"/>
                <w:lang w:val="fr-FR" w:eastAsia="fr-FR"/>
              </w:rPr>
            </w:pPr>
            <w:r w:rsidRPr="00091D34">
              <w:rPr>
                <w:rFonts w:ascii="Times New Roman" w:eastAsia="Times New Roman" w:hAnsi="Times New Roman" w:cs="Times New Roman"/>
                <w:b/>
                <w:bCs/>
                <w:color w:val="000000"/>
                <w:sz w:val="24"/>
                <w:szCs w:val="24"/>
                <w:lang w:val="fr-FR" w:eastAsia="fr-FR"/>
              </w:rPr>
              <w:t>Élément</w:t>
            </w:r>
          </w:p>
        </w:tc>
        <w:tc>
          <w:tcPr>
            <w:tcW w:w="4280" w:type="dxa"/>
            <w:tcBorders>
              <w:top w:val="single" w:sz="4" w:space="0" w:color="auto"/>
              <w:left w:val="nil"/>
              <w:bottom w:val="single" w:sz="4" w:space="0" w:color="auto"/>
              <w:right w:val="single" w:sz="4" w:space="0" w:color="auto"/>
            </w:tcBorders>
            <w:shd w:val="clear" w:color="000000" w:fill="DAE9F8"/>
            <w:noWrap/>
            <w:vAlign w:val="center"/>
            <w:hideMark/>
          </w:tcPr>
          <w:p w14:paraId="080747A5" w14:textId="77777777" w:rsidR="00091D34" w:rsidRPr="00091D34" w:rsidRDefault="00091D34" w:rsidP="00091D34">
            <w:pPr>
              <w:spacing w:after="0" w:line="240" w:lineRule="auto"/>
              <w:jc w:val="center"/>
              <w:rPr>
                <w:rFonts w:ascii="Times New Roman" w:eastAsia="Times New Roman" w:hAnsi="Times New Roman" w:cs="Times New Roman"/>
                <w:b/>
                <w:bCs/>
                <w:color w:val="000000"/>
                <w:sz w:val="24"/>
                <w:szCs w:val="24"/>
                <w:lang w:val="fr-FR" w:eastAsia="fr-FR"/>
              </w:rPr>
            </w:pPr>
            <w:r w:rsidRPr="00091D34">
              <w:rPr>
                <w:rFonts w:ascii="Times New Roman" w:eastAsia="Times New Roman" w:hAnsi="Times New Roman" w:cs="Times New Roman"/>
                <w:b/>
                <w:bCs/>
                <w:color w:val="000000"/>
                <w:sz w:val="24"/>
                <w:szCs w:val="24"/>
                <w:lang w:val="fr-FR" w:eastAsia="fr-FR"/>
              </w:rPr>
              <w:t>Détails</w:t>
            </w:r>
          </w:p>
        </w:tc>
      </w:tr>
      <w:tr w:rsidR="00091D34" w:rsidRPr="00091D34" w14:paraId="2EA3ADB6" w14:textId="77777777" w:rsidTr="00091D34">
        <w:trPr>
          <w:trHeight w:val="1728"/>
        </w:trPr>
        <w:tc>
          <w:tcPr>
            <w:tcW w:w="1980" w:type="dxa"/>
            <w:tcBorders>
              <w:top w:val="nil"/>
              <w:left w:val="single" w:sz="4" w:space="0" w:color="auto"/>
              <w:bottom w:val="single" w:sz="4" w:space="0" w:color="auto"/>
              <w:right w:val="single" w:sz="4" w:space="0" w:color="auto"/>
            </w:tcBorders>
            <w:noWrap/>
            <w:vAlign w:val="bottom"/>
            <w:hideMark/>
          </w:tcPr>
          <w:p w14:paraId="2CE84854"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Composition</w:t>
            </w:r>
          </w:p>
        </w:tc>
        <w:tc>
          <w:tcPr>
            <w:tcW w:w="4280" w:type="dxa"/>
            <w:tcBorders>
              <w:top w:val="nil"/>
              <w:left w:val="nil"/>
              <w:bottom w:val="single" w:sz="4" w:space="0" w:color="auto"/>
              <w:right w:val="single" w:sz="4" w:space="0" w:color="auto"/>
            </w:tcBorders>
            <w:vAlign w:val="bottom"/>
            <w:hideMark/>
          </w:tcPr>
          <w:p w14:paraId="662B853F" w14:textId="589ABBD9" w:rsidR="00091D34" w:rsidRPr="00091D34" w:rsidRDefault="00091D34" w:rsidP="00091D34">
            <w:pPr>
              <w:spacing w:after="0" w:line="240" w:lineRule="auto"/>
              <w:rPr>
                <w:rFonts w:ascii="Times New Roman" w:eastAsia="Times New Roman" w:hAnsi="Times New Roman" w:cs="Times New Roman"/>
                <w:color w:val="000000"/>
                <w:sz w:val="24"/>
                <w:szCs w:val="24"/>
                <w:lang w:eastAsia="fr-FR"/>
              </w:rPr>
            </w:pPr>
            <w:r w:rsidRPr="00091D34">
              <w:rPr>
                <w:rFonts w:ascii="Times New Roman" w:eastAsia="Times New Roman" w:hAnsi="Times New Roman" w:cs="Times New Roman"/>
                <w:color w:val="000000"/>
                <w:sz w:val="24"/>
                <w:szCs w:val="24"/>
                <w:lang w:eastAsia="fr-FR"/>
              </w:rPr>
              <w:t>- Scrum Master</w:t>
            </w:r>
            <w:r w:rsidRPr="00091D34">
              <w:rPr>
                <w:rFonts w:ascii="Times New Roman" w:eastAsia="Times New Roman" w:hAnsi="Times New Roman" w:cs="Times New Roman"/>
                <w:color w:val="000000"/>
                <w:sz w:val="24"/>
                <w:szCs w:val="24"/>
                <w:lang w:eastAsia="fr-FR"/>
              </w:rPr>
              <w:br/>
              <w:t>- Data Engineers (x</w:t>
            </w:r>
            <w:r w:rsidR="001F31C2">
              <w:rPr>
                <w:rFonts w:ascii="Times New Roman" w:eastAsia="Times New Roman" w:hAnsi="Times New Roman" w:cs="Times New Roman"/>
                <w:color w:val="000000"/>
                <w:sz w:val="24"/>
                <w:szCs w:val="24"/>
                <w:lang w:eastAsia="fr-FR"/>
              </w:rPr>
              <w:t>2</w:t>
            </w:r>
            <w:r w:rsidRPr="00091D34">
              <w:rPr>
                <w:rFonts w:ascii="Times New Roman" w:eastAsia="Times New Roman" w:hAnsi="Times New Roman" w:cs="Times New Roman"/>
                <w:color w:val="000000"/>
                <w:sz w:val="24"/>
                <w:szCs w:val="24"/>
                <w:lang w:eastAsia="fr-FR"/>
              </w:rPr>
              <w:t>)</w:t>
            </w:r>
            <w:r w:rsidRPr="00091D34">
              <w:rPr>
                <w:rFonts w:ascii="Times New Roman" w:eastAsia="Times New Roman" w:hAnsi="Times New Roman" w:cs="Times New Roman"/>
                <w:color w:val="000000"/>
                <w:sz w:val="24"/>
                <w:szCs w:val="24"/>
                <w:lang w:eastAsia="fr-FR"/>
              </w:rPr>
              <w:br/>
              <w:t>- Data Scientist</w:t>
            </w:r>
            <w:r w:rsidRPr="00091D34">
              <w:rPr>
                <w:rFonts w:ascii="Times New Roman" w:eastAsia="Times New Roman" w:hAnsi="Times New Roman" w:cs="Times New Roman"/>
                <w:color w:val="000000"/>
                <w:sz w:val="24"/>
                <w:szCs w:val="24"/>
                <w:lang w:eastAsia="fr-FR"/>
              </w:rPr>
              <w:br/>
              <w:t>- Tech Lead Data</w:t>
            </w:r>
            <w:r w:rsidRPr="00091D34">
              <w:rPr>
                <w:rFonts w:ascii="Times New Roman" w:eastAsia="Times New Roman" w:hAnsi="Times New Roman" w:cs="Times New Roman"/>
                <w:color w:val="000000"/>
                <w:sz w:val="24"/>
                <w:szCs w:val="24"/>
                <w:lang w:eastAsia="fr-FR"/>
              </w:rPr>
              <w:br/>
              <w:t>- DevOps Engineer</w:t>
            </w:r>
            <w:r w:rsidRPr="00091D34">
              <w:rPr>
                <w:rFonts w:ascii="Times New Roman" w:eastAsia="Times New Roman" w:hAnsi="Times New Roman" w:cs="Times New Roman"/>
                <w:color w:val="000000"/>
                <w:sz w:val="24"/>
                <w:szCs w:val="24"/>
                <w:lang w:eastAsia="fr-FR"/>
              </w:rPr>
              <w:br/>
              <w:t>- QA / Data Quality Analyst</w:t>
            </w:r>
          </w:p>
        </w:tc>
      </w:tr>
      <w:tr w:rsidR="00091D34" w:rsidRPr="00091D34" w14:paraId="3AE1C6E6" w14:textId="77777777" w:rsidTr="00091D34">
        <w:trPr>
          <w:trHeight w:val="288"/>
        </w:trPr>
        <w:tc>
          <w:tcPr>
            <w:tcW w:w="1980" w:type="dxa"/>
            <w:tcBorders>
              <w:top w:val="nil"/>
              <w:left w:val="single" w:sz="4" w:space="0" w:color="auto"/>
              <w:bottom w:val="single" w:sz="4" w:space="0" w:color="auto"/>
              <w:right w:val="single" w:sz="4" w:space="0" w:color="auto"/>
            </w:tcBorders>
            <w:noWrap/>
            <w:vAlign w:val="bottom"/>
            <w:hideMark/>
          </w:tcPr>
          <w:p w14:paraId="584BE134"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Fréquence</w:t>
            </w:r>
          </w:p>
        </w:tc>
        <w:tc>
          <w:tcPr>
            <w:tcW w:w="4280" w:type="dxa"/>
            <w:tcBorders>
              <w:top w:val="nil"/>
              <w:left w:val="nil"/>
              <w:bottom w:val="single" w:sz="4" w:space="0" w:color="auto"/>
              <w:right w:val="single" w:sz="4" w:space="0" w:color="auto"/>
            </w:tcBorders>
            <w:noWrap/>
            <w:vAlign w:val="bottom"/>
            <w:hideMark/>
          </w:tcPr>
          <w:p w14:paraId="720B69AB"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Quotidienne</w:t>
            </w:r>
          </w:p>
        </w:tc>
      </w:tr>
      <w:tr w:rsidR="00091D34" w:rsidRPr="00091D34" w14:paraId="2B6A827C" w14:textId="77777777" w:rsidTr="00091D34">
        <w:trPr>
          <w:trHeight w:val="288"/>
        </w:trPr>
        <w:tc>
          <w:tcPr>
            <w:tcW w:w="1980" w:type="dxa"/>
            <w:tcBorders>
              <w:top w:val="nil"/>
              <w:left w:val="single" w:sz="4" w:space="0" w:color="auto"/>
              <w:bottom w:val="single" w:sz="4" w:space="0" w:color="auto"/>
              <w:right w:val="single" w:sz="4" w:space="0" w:color="auto"/>
            </w:tcBorders>
            <w:noWrap/>
            <w:vAlign w:val="bottom"/>
            <w:hideMark/>
          </w:tcPr>
          <w:p w14:paraId="0298301D"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Durée</w:t>
            </w:r>
          </w:p>
        </w:tc>
        <w:tc>
          <w:tcPr>
            <w:tcW w:w="4280" w:type="dxa"/>
            <w:tcBorders>
              <w:top w:val="nil"/>
              <w:left w:val="nil"/>
              <w:bottom w:val="single" w:sz="4" w:space="0" w:color="auto"/>
              <w:right w:val="single" w:sz="4" w:space="0" w:color="auto"/>
            </w:tcBorders>
            <w:noWrap/>
            <w:vAlign w:val="bottom"/>
            <w:hideMark/>
          </w:tcPr>
          <w:p w14:paraId="237A71BF"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15 minutes</w:t>
            </w:r>
          </w:p>
        </w:tc>
      </w:tr>
      <w:tr w:rsidR="00091D34" w:rsidRPr="000B22B8" w14:paraId="32FFF88A" w14:textId="77777777" w:rsidTr="00091D34">
        <w:trPr>
          <w:trHeight w:val="864"/>
        </w:trPr>
        <w:tc>
          <w:tcPr>
            <w:tcW w:w="1980" w:type="dxa"/>
            <w:tcBorders>
              <w:top w:val="nil"/>
              <w:left w:val="single" w:sz="4" w:space="0" w:color="auto"/>
              <w:bottom w:val="single" w:sz="4" w:space="0" w:color="auto"/>
              <w:right w:val="single" w:sz="4" w:space="0" w:color="auto"/>
            </w:tcBorders>
            <w:noWrap/>
            <w:vAlign w:val="bottom"/>
            <w:hideMark/>
          </w:tcPr>
          <w:p w14:paraId="6BA757D9"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Objectifs</w:t>
            </w:r>
          </w:p>
        </w:tc>
        <w:tc>
          <w:tcPr>
            <w:tcW w:w="4280" w:type="dxa"/>
            <w:tcBorders>
              <w:top w:val="nil"/>
              <w:left w:val="nil"/>
              <w:bottom w:val="single" w:sz="4" w:space="0" w:color="auto"/>
              <w:right w:val="single" w:sz="4" w:space="0" w:color="auto"/>
            </w:tcBorders>
            <w:vAlign w:val="bottom"/>
            <w:hideMark/>
          </w:tcPr>
          <w:p w14:paraId="0DE205AA" w14:textId="77777777" w:rsidR="00091D34" w:rsidRPr="00091D34" w:rsidRDefault="00091D34" w:rsidP="00091D34">
            <w:pPr>
              <w:spacing w:after="0" w:line="240" w:lineRule="auto"/>
              <w:rPr>
                <w:rFonts w:ascii="Times New Roman" w:eastAsia="Times New Roman" w:hAnsi="Times New Roman" w:cs="Times New Roman"/>
                <w:color w:val="000000"/>
                <w:sz w:val="24"/>
                <w:szCs w:val="24"/>
                <w:lang w:val="fr-FR" w:eastAsia="fr-FR"/>
              </w:rPr>
            </w:pPr>
            <w:r w:rsidRPr="00091D34">
              <w:rPr>
                <w:rFonts w:ascii="Times New Roman" w:eastAsia="Times New Roman" w:hAnsi="Times New Roman" w:cs="Times New Roman"/>
                <w:color w:val="000000"/>
                <w:sz w:val="24"/>
                <w:szCs w:val="24"/>
                <w:lang w:val="fr-FR" w:eastAsia="fr-FR"/>
              </w:rPr>
              <w:t>- Point d'avancement journalier</w:t>
            </w:r>
            <w:r w:rsidRPr="00091D34">
              <w:rPr>
                <w:rFonts w:ascii="Times New Roman" w:eastAsia="Times New Roman" w:hAnsi="Times New Roman" w:cs="Times New Roman"/>
                <w:color w:val="000000"/>
                <w:sz w:val="24"/>
                <w:szCs w:val="24"/>
                <w:lang w:val="fr-FR" w:eastAsia="fr-FR"/>
              </w:rPr>
              <w:br/>
              <w:t>- Identification des blocages</w:t>
            </w:r>
            <w:r w:rsidRPr="00091D34">
              <w:rPr>
                <w:rFonts w:ascii="Times New Roman" w:eastAsia="Times New Roman" w:hAnsi="Times New Roman" w:cs="Times New Roman"/>
                <w:color w:val="000000"/>
                <w:sz w:val="24"/>
                <w:szCs w:val="24"/>
                <w:lang w:val="fr-FR" w:eastAsia="fr-FR"/>
              </w:rPr>
              <w:br/>
              <w:t>- Synchronisation de l'équipe</w:t>
            </w:r>
          </w:p>
        </w:tc>
      </w:tr>
    </w:tbl>
    <w:p w14:paraId="358ABAC0" w14:textId="77777777" w:rsidR="00091D34" w:rsidRPr="004B0781" w:rsidRDefault="00091D34" w:rsidP="004B0781">
      <w:pPr>
        <w:rPr>
          <w:rFonts w:ascii="Times New Roman" w:eastAsiaTheme="majorEastAsia" w:hAnsi="Times New Roman" w:cs="Times New Roman"/>
          <w:color w:val="4F81BD" w:themeColor="accent1"/>
          <w:sz w:val="36"/>
          <w:szCs w:val="36"/>
          <w:lang w:val="fr-FR"/>
        </w:rPr>
      </w:pPr>
    </w:p>
    <w:p w14:paraId="2D8B43B0" w14:textId="77777777" w:rsidR="000B22B8" w:rsidRPr="000B22B8" w:rsidRDefault="00E168AC" w:rsidP="000B22B8">
      <w:pPr>
        <w:pStyle w:val="Paragraphedeliste"/>
        <w:numPr>
          <w:ilvl w:val="1"/>
          <w:numId w:val="18"/>
        </w:numPr>
        <w:rPr>
          <w:rFonts w:ascii="Times New Roman" w:hAnsi="Times New Roman" w:cs="Times New Roman"/>
          <w:sz w:val="24"/>
          <w:szCs w:val="24"/>
          <w:lang w:val="fr-FR"/>
        </w:rPr>
      </w:pPr>
      <w:bookmarkStart w:id="13" w:name="_Toc215443038"/>
      <w:r w:rsidRPr="000B22B8">
        <w:rPr>
          <w:rStyle w:val="Titre2Car"/>
          <w:rFonts w:ascii="Times New Roman" w:hAnsi="Times New Roman" w:cs="Times New Roman"/>
          <w:b w:val="0"/>
          <w:bCs w:val="0"/>
          <w:sz w:val="32"/>
          <w:szCs w:val="32"/>
          <w:lang w:val="fr-FR"/>
        </w:rPr>
        <w:t>Sprint planning</w:t>
      </w:r>
      <w:bookmarkEnd w:id="13"/>
    </w:p>
    <w:p w14:paraId="38A342A4" w14:textId="658B56BB" w:rsidR="004B0781" w:rsidRPr="000B22B8" w:rsidRDefault="004B0781" w:rsidP="000B22B8">
      <w:pPr>
        <w:rPr>
          <w:rFonts w:ascii="Times New Roman" w:hAnsi="Times New Roman" w:cs="Times New Roman"/>
          <w:sz w:val="24"/>
          <w:szCs w:val="24"/>
          <w:lang w:val="fr-FR"/>
        </w:rPr>
      </w:pPr>
      <w:r w:rsidRPr="000B22B8">
        <w:rPr>
          <w:rFonts w:ascii="Times New Roman" w:hAnsi="Times New Roman" w:cs="Times New Roman"/>
          <w:sz w:val="24"/>
          <w:szCs w:val="24"/>
          <w:lang w:val="fr-FR"/>
        </w:rPr>
        <w:t xml:space="preserve">Au démarrage de chaque sprint, on planifie ce qu'on va développer pendant les deux semaines à venir. Le Product </w:t>
      </w:r>
      <w:proofErr w:type="spellStart"/>
      <w:r w:rsidRPr="000B22B8">
        <w:rPr>
          <w:rFonts w:ascii="Times New Roman" w:hAnsi="Times New Roman" w:cs="Times New Roman"/>
          <w:sz w:val="24"/>
          <w:szCs w:val="24"/>
          <w:lang w:val="fr-FR"/>
        </w:rPr>
        <w:t>Owner</w:t>
      </w:r>
      <w:proofErr w:type="spellEnd"/>
      <w:r w:rsidRPr="000B22B8">
        <w:rPr>
          <w:rFonts w:ascii="Times New Roman" w:hAnsi="Times New Roman" w:cs="Times New Roman"/>
          <w:sz w:val="24"/>
          <w:szCs w:val="24"/>
          <w:lang w:val="fr-FR"/>
        </w:rPr>
        <w:t xml:space="preserve"> présente les priorités, l'équipe estime la charge et on s'engage sur un objectif réaliste.</w:t>
      </w:r>
    </w:p>
    <w:tbl>
      <w:tblPr>
        <w:tblW w:w="6260" w:type="dxa"/>
        <w:tblInd w:w="75" w:type="dxa"/>
        <w:tblCellMar>
          <w:left w:w="70" w:type="dxa"/>
          <w:right w:w="70" w:type="dxa"/>
        </w:tblCellMar>
        <w:tblLook w:val="04A0" w:firstRow="1" w:lastRow="0" w:firstColumn="1" w:lastColumn="0" w:noHBand="0" w:noVBand="1"/>
      </w:tblPr>
      <w:tblGrid>
        <w:gridCol w:w="1980"/>
        <w:gridCol w:w="4280"/>
      </w:tblGrid>
      <w:tr w:rsidR="00575935" w:rsidRPr="00575935" w14:paraId="7800734C" w14:textId="77777777" w:rsidTr="00575935">
        <w:trPr>
          <w:trHeight w:val="288"/>
        </w:trPr>
        <w:tc>
          <w:tcPr>
            <w:tcW w:w="198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671341F4" w14:textId="77777777" w:rsidR="00575935" w:rsidRPr="00575935" w:rsidRDefault="00575935" w:rsidP="00575935">
            <w:pPr>
              <w:spacing w:after="0" w:line="240" w:lineRule="auto"/>
              <w:jc w:val="center"/>
              <w:rPr>
                <w:rFonts w:ascii="Times New Roman" w:eastAsia="Times New Roman" w:hAnsi="Times New Roman" w:cs="Times New Roman"/>
                <w:b/>
                <w:bCs/>
                <w:color w:val="000000"/>
                <w:sz w:val="24"/>
                <w:szCs w:val="24"/>
                <w:lang w:val="fr-FR" w:eastAsia="fr-FR"/>
              </w:rPr>
            </w:pPr>
            <w:r w:rsidRPr="00575935">
              <w:rPr>
                <w:rFonts w:ascii="Times New Roman" w:eastAsia="Times New Roman" w:hAnsi="Times New Roman" w:cs="Times New Roman"/>
                <w:b/>
                <w:bCs/>
                <w:color w:val="000000"/>
                <w:sz w:val="24"/>
                <w:szCs w:val="24"/>
                <w:lang w:val="fr-FR" w:eastAsia="fr-FR"/>
              </w:rPr>
              <w:t>Élément</w:t>
            </w:r>
          </w:p>
        </w:tc>
        <w:tc>
          <w:tcPr>
            <w:tcW w:w="4280" w:type="dxa"/>
            <w:tcBorders>
              <w:top w:val="single" w:sz="4" w:space="0" w:color="auto"/>
              <w:left w:val="nil"/>
              <w:bottom w:val="single" w:sz="4" w:space="0" w:color="auto"/>
              <w:right w:val="single" w:sz="4" w:space="0" w:color="auto"/>
            </w:tcBorders>
            <w:shd w:val="clear" w:color="000000" w:fill="DAE9F8"/>
            <w:noWrap/>
            <w:vAlign w:val="center"/>
            <w:hideMark/>
          </w:tcPr>
          <w:p w14:paraId="68D6156A" w14:textId="77777777" w:rsidR="00575935" w:rsidRPr="00575935" w:rsidRDefault="00575935" w:rsidP="00575935">
            <w:pPr>
              <w:spacing w:after="0" w:line="240" w:lineRule="auto"/>
              <w:jc w:val="center"/>
              <w:rPr>
                <w:rFonts w:ascii="Times New Roman" w:eastAsia="Times New Roman" w:hAnsi="Times New Roman" w:cs="Times New Roman"/>
                <w:b/>
                <w:bCs/>
                <w:color w:val="000000"/>
                <w:sz w:val="24"/>
                <w:szCs w:val="24"/>
                <w:lang w:val="fr-FR" w:eastAsia="fr-FR"/>
              </w:rPr>
            </w:pPr>
            <w:r w:rsidRPr="00575935">
              <w:rPr>
                <w:rFonts w:ascii="Times New Roman" w:eastAsia="Times New Roman" w:hAnsi="Times New Roman" w:cs="Times New Roman"/>
                <w:b/>
                <w:bCs/>
                <w:color w:val="000000"/>
                <w:sz w:val="24"/>
                <w:szCs w:val="24"/>
                <w:lang w:val="fr-FR" w:eastAsia="fr-FR"/>
              </w:rPr>
              <w:t>Détails</w:t>
            </w:r>
          </w:p>
        </w:tc>
      </w:tr>
      <w:tr w:rsidR="00575935" w:rsidRPr="00575935" w14:paraId="59D2419E" w14:textId="77777777" w:rsidTr="00575935">
        <w:trPr>
          <w:trHeight w:val="1728"/>
        </w:trPr>
        <w:tc>
          <w:tcPr>
            <w:tcW w:w="1980" w:type="dxa"/>
            <w:tcBorders>
              <w:top w:val="nil"/>
              <w:left w:val="single" w:sz="4" w:space="0" w:color="auto"/>
              <w:bottom w:val="single" w:sz="4" w:space="0" w:color="auto"/>
              <w:right w:val="single" w:sz="4" w:space="0" w:color="auto"/>
            </w:tcBorders>
            <w:noWrap/>
            <w:vAlign w:val="bottom"/>
            <w:hideMark/>
          </w:tcPr>
          <w:p w14:paraId="44542B1D"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Composition</w:t>
            </w:r>
          </w:p>
        </w:tc>
        <w:tc>
          <w:tcPr>
            <w:tcW w:w="4280" w:type="dxa"/>
            <w:tcBorders>
              <w:top w:val="nil"/>
              <w:left w:val="nil"/>
              <w:bottom w:val="single" w:sz="4" w:space="0" w:color="auto"/>
              <w:right w:val="single" w:sz="4" w:space="0" w:color="auto"/>
            </w:tcBorders>
            <w:vAlign w:val="bottom"/>
            <w:hideMark/>
          </w:tcPr>
          <w:p w14:paraId="6C06BECA" w14:textId="6707F784" w:rsidR="00575935" w:rsidRPr="00575935" w:rsidRDefault="00575935" w:rsidP="00575935">
            <w:pPr>
              <w:spacing w:after="0" w:line="240" w:lineRule="auto"/>
              <w:rPr>
                <w:rFonts w:ascii="Times New Roman" w:eastAsia="Times New Roman" w:hAnsi="Times New Roman" w:cs="Times New Roman"/>
                <w:color w:val="000000"/>
                <w:sz w:val="24"/>
                <w:szCs w:val="24"/>
                <w:lang w:eastAsia="fr-FR"/>
              </w:rPr>
            </w:pPr>
            <w:r w:rsidRPr="00575935">
              <w:rPr>
                <w:rFonts w:ascii="Times New Roman" w:eastAsia="Times New Roman" w:hAnsi="Times New Roman" w:cs="Times New Roman"/>
                <w:color w:val="000000"/>
                <w:sz w:val="24"/>
                <w:szCs w:val="24"/>
                <w:lang w:eastAsia="fr-FR"/>
              </w:rPr>
              <w:t>- Product Owner</w:t>
            </w:r>
            <w:r w:rsidRPr="00575935">
              <w:rPr>
                <w:rFonts w:ascii="Times New Roman" w:eastAsia="Times New Roman" w:hAnsi="Times New Roman" w:cs="Times New Roman"/>
                <w:color w:val="000000"/>
                <w:sz w:val="24"/>
                <w:szCs w:val="24"/>
                <w:lang w:eastAsia="fr-FR"/>
              </w:rPr>
              <w:br/>
              <w:t>- Scrum Master</w:t>
            </w:r>
            <w:r w:rsidRPr="00575935">
              <w:rPr>
                <w:rFonts w:ascii="Times New Roman" w:eastAsia="Times New Roman" w:hAnsi="Times New Roman" w:cs="Times New Roman"/>
                <w:color w:val="000000"/>
                <w:sz w:val="24"/>
                <w:szCs w:val="24"/>
                <w:lang w:eastAsia="fr-FR"/>
              </w:rPr>
              <w:br/>
              <w:t>- Data Architect</w:t>
            </w:r>
            <w:r w:rsidRPr="00575935">
              <w:rPr>
                <w:rFonts w:ascii="Times New Roman" w:eastAsia="Times New Roman" w:hAnsi="Times New Roman" w:cs="Times New Roman"/>
                <w:color w:val="000000"/>
                <w:sz w:val="24"/>
                <w:szCs w:val="24"/>
                <w:lang w:eastAsia="fr-FR"/>
              </w:rPr>
              <w:br/>
              <w:t>- Tech Lead Data</w:t>
            </w:r>
            <w:r w:rsidRPr="00575935">
              <w:rPr>
                <w:rFonts w:ascii="Times New Roman" w:eastAsia="Times New Roman" w:hAnsi="Times New Roman" w:cs="Times New Roman"/>
                <w:color w:val="000000"/>
                <w:sz w:val="24"/>
                <w:szCs w:val="24"/>
                <w:lang w:eastAsia="fr-FR"/>
              </w:rPr>
              <w:br/>
              <w:t>- Data Engineers (x</w:t>
            </w:r>
            <w:r w:rsidR="001F31C2">
              <w:rPr>
                <w:rFonts w:ascii="Times New Roman" w:eastAsia="Times New Roman" w:hAnsi="Times New Roman" w:cs="Times New Roman"/>
                <w:color w:val="000000"/>
                <w:sz w:val="24"/>
                <w:szCs w:val="24"/>
                <w:lang w:eastAsia="fr-FR"/>
              </w:rPr>
              <w:t>2</w:t>
            </w:r>
            <w:r w:rsidRPr="00575935">
              <w:rPr>
                <w:rFonts w:ascii="Times New Roman" w:eastAsia="Times New Roman" w:hAnsi="Times New Roman" w:cs="Times New Roman"/>
                <w:color w:val="000000"/>
                <w:sz w:val="24"/>
                <w:szCs w:val="24"/>
                <w:lang w:eastAsia="fr-FR"/>
              </w:rPr>
              <w:t>)</w:t>
            </w:r>
            <w:r w:rsidRPr="00575935">
              <w:rPr>
                <w:rFonts w:ascii="Times New Roman" w:eastAsia="Times New Roman" w:hAnsi="Times New Roman" w:cs="Times New Roman"/>
                <w:color w:val="000000"/>
                <w:sz w:val="24"/>
                <w:szCs w:val="24"/>
                <w:lang w:eastAsia="fr-FR"/>
              </w:rPr>
              <w:br/>
              <w:t xml:space="preserve">- Data Scientist </w:t>
            </w:r>
          </w:p>
        </w:tc>
      </w:tr>
      <w:tr w:rsidR="00575935" w:rsidRPr="000B22B8" w14:paraId="5CDF0E7E" w14:textId="77777777" w:rsidTr="00575935">
        <w:trPr>
          <w:trHeight w:val="288"/>
        </w:trPr>
        <w:tc>
          <w:tcPr>
            <w:tcW w:w="1980" w:type="dxa"/>
            <w:tcBorders>
              <w:top w:val="nil"/>
              <w:left w:val="single" w:sz="4" w:space="0" w:color="auto"/>
              <w:bottom w:val="single" w:sz="4" w:space="0" w:color="auto"/>
              <w:right w:val="single" w:sz="4" w:space="0" w:color="auto"/>
            </w:tcBorders>
            <w:noWrap/>
            <w:vAlign w:val="bottom"/>
            <w:hideMark/>
          </w:tcPr>
          <w:p w14:paraId="722C3C83"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Fréquence</w:t>
            </w:r>
          </w:p>
        </w:tc>
        <w:tc>
          <w:tcPr>
            <w:tcW w:w="4280" w:type="dxa"/>
            <w:tcBorders>
              <w:top w:val="nil"/>
              <w:left w:val="nil"/>
              <w:bottom w:val="single" w:sz="4" w:space="0" w:color="auto"/>
              <w:right w:val="single" w:sz="4" w:space="0" w:color="auto"/>
            </w:tcBorders>
            <w:noWrap/>
            <w:vAlign w:val="bottom"/>
            <w:hideMark/>
          </w:tcPr>
          <w:p w14:paraId="261A5FEF"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Toutes les 2 semaines (début de sprint)</w:t>
            </w:r>
          </w:p>
        </w:tc>
      </w:tr>
      <w:tr w:rsidR="00575935" w:rsidRPr="00575935" w14:paraId="41519BA5" w14:textId="77777777" w:rsidTr="00575935">
        <w:trPr>
          <w:trHeight w:val="288"/>
        </w:trPr>
        <w:tc>
          <w:tcPr>
            <w:tcW w:w="1980" w:type="dxa"/>
            <w:tcBorders>
              <w:top w:val="nil"/>
              <w:left w:val="single" w:sz="4" w:space="0" w:color="auto"/>
              <w:bottom w:val="single" w:sz="4" w:space="0" w:color="auto"/>
              <w:right w:val="single" w:sz="4" w:space="0" w:color="auto"/>
            </w:tcBorders>
            <w:noWrap/>
            <w:vAlign w:val="bottom"/>
            <w:hideMark/>
          </w:tcPr>
          <w:p w14:paraId="743BDA3A"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Durée</w:t>
            </w:r>
          </w:p>
        </w:tc>
        <w:tc>
          <w:tcPr>
            <w:tcW w:w="4280" w:type="dxa"/>
            <w:tcBorders>
              <w:top w:val="nil"/>
              <w:left w:val="nil"/>
              <w:bottom w:val="single" w:sz="4" w:space="0" w:color="auto"/>
              <w:right w:val="single" w:sz="4" w:space="0" w:color="auto"/>
            </w:tcBorders>
            <w:noWrap/>
            <w:vAlign w:val="bottom"/>
            <w:hideMark/>
          </w:tcPr>
          <w:p w14:paraId="372FD6D6"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2 heures</w:t>
            </w:r>
          </w:p>
        </w:tc>
      </w:tr>
      <w:tr w:rsidR="00575935" w:rsidRPr="000B22B8" w14:paraId="53375B58" w14:textId="77777777" w:rsidTr="00575935">
        <w:trPr>
          <w:trHeight w:val="1152"/>
        </w:trPr>
        <w:tc>
          <w:tcPr>
            <w:tcW w:w="1980" w:type="dxa"/>
            <w:tcBorders>
              <w:top w:val="nil"/>
              <w:left w:val="single" w:sz="4" w:space="0" w:color="auto"/>
              <w:bottom w:val="single" w:sz="4" w:space="0" w:color="auto"/>
              <w:right w:val="single" w:sz="4" w:space="0" w:color="auto"/>
            </w:tcBorders>
            <w:noWrap/>
            <w:vAlign w:val="bottom"/>
            <w:hideMark/>
          </w:tcPr>
          <w:p w14:paraId="73811994"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Objectifs</w:t>
            </w:r>
          </w:p>
        </w:tc>
        <w:tc>
          <w:tcPr>
            <w:tcW w:w="4280" w:type="dxa"/>
            <w:tcBorders>
              <w:top w:val="nil"/>
              <w:left w:val="nil"/>
              <w:bottom w:val="single" w:sz="4" w:space="0" w:color="auto"/>
              <w:right w:val="single" w:sz="4" w:space="0" w:color="auto"/>
            </w:tcBorders>
            <w:vAlign w:val="bottom"/>
            <w:hideMark/>
          </w:tcPr>
          <w:p w14:paraId="3ABF2D3D" w14:textId="77777777" w:rsidR="00575935" w:rsidRPr="00575935" w:rsidRDefault="00575935" w:rsidP="00575935">
            <w:pPr>
              <w:spacing w:after="0" w:line="240" w:lineRule="auto"/>
              <w:rPr>
                <w:rFonts w:ascii="Times New Roman" w:eastAsia="Times New Roman" w:hAnsi="Times New Roman" w:cs="Times New Roman"/>
                <w:color w:val="000000"/>
                <w:sz w:val="24"/>
                <w:szCs w:val="24"/>
                <w:lang w:val="fr-FR" w:eastAsia="fr-FR"/>
              </w:rPr>
            </w:pPr>
            <w:r w:rsidRPr="00575935">
              <w:rPr>
                <w:rFonts w:ascii="Times New Roman" w:eastAsia="Times New Roman" w:hAnsi="Times New Roman" w:cs="Times New Roman"/>
                <w:color w:val="000000"/>
                <w:sz w:val="24"/>
                <w:szCs w:val="24"/>
                <w:lang w:val="fr-FR" w:eastAsia="fr-FR"/>
              </w:rPr>
              <w:t>- Planification du sprint</w:t>
            </w:r>
            <w:r w:rsidRPr="00575935">
              <w:rPr>
                <w:rFonts w:ascii="Times New Roman" w:eastAsia="Times New Roman" w:hAnsi="Times New Roman" w:cs="Times New Roman"/>
                <w:color w:val="000000"/>
                <w:sz w:val="24"/>
                <w:szCs w:val="24"/>
                <w:lang w:val="fr-FR" w:eastAsia="fr-FR"/>
              </w:rPr>
              <w:br/>
              <w:t>- Définition des user stories</w:t>
            </w:r>
            <w:r w:rsidRPr="00575935">
              <w:rPr>
                <w:rFonts w:ascii="Times New Roman" w:eastAsia="Times New Roman" w:hAnsi="Times New Roman" w:cs="Times New Roman"/>
                <w:color w:val="000000"/>
                <w:sz w:val="24"/>
                <w:szCs w:val="24"/>
                <w:lang w:val="fr-FR" w:eastAsia="fr-FR"/>
              </w:rPr>
              <w:br/>
              <w:t>- Estimation des charges</w:t>
            </w:r>
            <w:r w:rsidRPr="00575935">
              <w:rPr>
                <w:rFonts w:ascii="Times New Roman" w:eastAsia="Times New Roman" w:hAnsi="Times New Roman" w:cs="Times New Roman"/>
                <w:color w:val="000000"/>
                <w:sz w:val="24"/>
                <w:szCs w:val="24"/>
                <w:lang w:val="fr-FR" w:eastAsia="fr-FR"/>
              </w:rPr>
              <w:br/>
              <w:t>- Engagement de l'équipe</w:t>
            </w:r>
          </w:p>
        </w:tc>
      </w:tr>
    </w:tbl>
    <w:p w14:paraId="2175A335" w14:textId="77777777" w:rsidR="00575935" w:rsidRDefault="00575935" w:rsidP="004B0781">
      <w:pPr>
        <w:rPr>
          <w:rFonts w:ascii="Times New Roman" w:hAnsi="Times New Roman" w:cs="Times New Roman"/>
          <w:lang w:val="fr-FR"/>
        </w:rPr>
      </w:pPr>
    </w:p>
    <w:p w14:paraId="68D09C4D" w14:textId="77777777" w:rsidR="000B22B8" w:rsidRPr="004B0781" w:rsidRDefault="000B22B8" w:rsidP="004B0781">
      <w:pPr>
        <w:rPr>
          <w:rFonts w:ascii="Times New Roman" w:hAnsi="Times New Roman" w:cs="Times New Roman"/>
          <w:lang w:val="fr-FR"/>
        </w:rPr>
      </w:pPr>
    </w:p>
    <w:p w14:paraId="10C8EC57" w14:textId="77777777" w:rsidR="000B22B8" w:rsidRPr="000B22B8" w:rsidRDefault="004B0781" w:rsidP="000B22B8">
      <w:pPr>
        <w:pStyle w:val="Paragraphedeliste"/>
        <w:numPr>
          <w:ilvl w:val="1"/>
          <w:numId w:val="18"/>
        </w:numPr>
        <w:rPr>
          <w:rFonts w:ascii="Times New Roman" w:eastAsiaTheme="majorEastAsia" w:hAnsi="Times New Roman" w:cs="Times New Roman"/>
          <w:color w:val="4F81BD" w:themeColor="accent1"/>
          <w:sz w:val="32"/>
          <w:szCs w:val="32"/>
          <w:lang w:val="fr-FR"/>
        </w:rPr>
      </w:pPr>
      <w:bookmarkStart w:id="14" w:name="_Toc215443039"/>
      <w:r w:rsidRPr="000B22B8">
        <w:rPr>
          <w:rStyle w:val="Titre2Car"/>
          <w:rFonts w:ascii="Times New Roman" w:hAnsi="Times New Roman" w:cs="Times New Roman"/>
          <w:b w:val="0"/>
          <w:bCs w:val="0"/>
          <w:sz w:val="32"/>
          <w:szCs w:val="32"/>
          <w:lang w:val="fr-FR"/>
        </w:rPr>
        <w:lastRenderedPageBreak/>
        <w:t>S</w:t>
      </w:r>
      <w:r w:rsidR="00E168AC" w:rsidRPr="000B22B8">
        <w:rPr>
          <w:rStyle w:val="Titre2Car"/>
          <w:rFonts w:ascii="Times New Roman" w:hAnsi="Times New Roman" w:cs="Times New Roman"/>
          <w:b w:val="0"/>
          <w:bCs w:val="0"/>
          <w:sz w:val="32"/>
          <w:szCs w:val="32"/>
          <w:lang w:val="fr-FR"/>
        </w:rPr>
        <w:t xml:space="preserve">print </w:t>
      </w:r>
      <w:proofErr w:type="spellStart"/>
      <w:r w:rsidR="00E168AC" w:rsidRPr="000B22B8">
        <w:rPr>
          <w:rStyle w:val="Titre2Car"/>
          <w:rFonts w:ascii="Times New Roman" w:hAnsi="Times New Roman" w:cs="Times New Roman"/>
          <w:b w:val="0"/>
          <w:bCs w:val="0"/>
          <w:sz w:val="32"/>
          <w:szCs w:val="32"/>
          <w:lang w:val="fr-FR"/>
        </w:rPr>
        <w:t>review</w:t>
      </w:r>
      <w:bookmarkEnd w:id="14"/>
      <w:proofErr w:type="spellEnd"/>
    </w:p>
    <w:p w14:paraId="6A4070EE" w14:textId="071F8A65" w:rsidR="004B0781" w:rsidRPr="000B22B8" w:rsidRDefault="004B0781" w:rsidP="000B22B8">
      <w:pPr>
        <w:rPr>
          <w:rFonts w:ascii="Times New Roman" w:eastAsiaTheme="majorEastAsia" w:hAnsi="Times New Roman" w:cs="Times New Roman"/>
          <w:color w:val="4F81BD" w:themeColor="accent1"/>
          <w:sz w:val="32"/>
          <w:szCs w:val="32"/>
          <w:lang w:val="fr-FR"/>
        </w:rPr>
      </w:pPr>
      <w:r w:rsidRPr="000B22B8">
        <w:rPr>
          <w:rFonts w:ascii="Times New Roman" w:hAnsi="Times New Roman" w:cs="Times New Roman"/>
          <w:sz w:val="24"/>
          <w:szCs w:val="24"/>
          <w:lang w:val="fr-FR"/>
        </w:rPr>
        <w:t>La démo de fin de sprint où on montre ce qu'on a développé aux parties prenantes métier. Ça permet de valider qu'on est sur la bonne voie et d'ajuster si besoin.</w:t>
      </w:r>
    </w:p>
    <w:p w14:paraId="6C26F964" w14:textId="77777777" w:rsidR="00B02854" w:rsidRPr="00D56DC1" w:rsidRDefault="00B02854" w:rsidP="004B0781">
      <w:pPr>
        <w:rPr>
          <w:rFonts w:ascii="Times New Roman" w:hAnsi="Times New Roman" w:cs="Times New Roman"/>
          <w:sz w:val="24"/>
          <w:szCs w:val="24"/>
          <w:lang w:val="fr-FR"/>
        </w:rPr>
      </w:pPr>
    </w:p>
    <w:tbl>
      <w:tblPr>
        <w:tblW w:w="6260" w:type="dxa"/>
        <w:tblInd w:w="75" w:type="dxa"/>
        <w:tblCellMar>
          <w:left w:w="70" w:type="dxa"/>
          <w:right w:w="70" w:type="dxa"/>
        </w:tblCellMar>
        <w:tblLook w:val="04A0" w:firstRow="1" w:lastRow="0" w:firstColumn="1" w:lastColumn="0" w:noHBand="0" w:noVBand="1"/>
      </w:tblPr>
      <w:tblGrid>
        <w:gridCol w:w="1980"/>
        <w:gridCol w:w="4280"/>
      </w:tblGrid>
      <w:tr w:rsidR="00AD24B4" w:rsidRPr="00AD24B4" w14:paraId="65FB9332" w14:textId="77777777" w:rsidTr="00AD24B4">
        <w:trPr>
          <w:trHeight w:val="288"/>
        </w:trPr>
        <w:tc>
          <w:tcPr>
            <w:tcW w:w="198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24990BE5"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t>Élément</w:t>
            </w:r>
          </w:p>
        </w:tc>
        <w:tc>
          <w:tcPr>
            <w:tcW w:w="4280" w:type="dxa"/>
            <w:tcBorders>
              <w:top w:val="single" w:sz="4" w:space="0" w:color="auto"/>
              <w:left w:val="nil"/>
              <w:bottom w:val="single" w:sz="4" w:space="0" w:color="auto"/>
              <w:right w:val="single" w:sz="4" w:space="0" w:color="auto"/>
            </w:tcBorders>
            <w:shd w:val="clear" w:color="000000" w:fill="DAE9F8"/>
            <w:noWrap/>
            <w:vAlign w:val="center"/>
            <w:hideMark/>
          </w:tcPr>
          <w:p w14:paraId="1E6A102F"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t>Détails</w:t>
            </w:r>
          </w:p>
        </w:tc>
      </w:tr>
      <w:tr w:rsidR="00AD24B4" w:rsidRPr="00AD24B4" w14:paraId="42279900" w14:textId="77777777" w:rsidTr="00AD24B4">
        <w:trPr>
          <w:trHeight w:val="1728"/>
        </w:trPr>
        <w:tc>
          <w:tcPr>
            <w:tcW w:w="1980" w:type="dxa"/>
            <w:tcBorders>
              <w:top w:val="nil"/>
              <w:left w:val="single" w:sz="4" w:space="0" w:color="auto"/>
              <w:bottom w:val="single" w:sz="4" w:space="0" w:color="auto"/>
              <w:right w:val="single" w:sz="4" w:space="0" w:color="auto"/>
            </w:tcBorders>
            <w:noWrap/>
            <w:vAlign w:val="bottom"/>
            <w:hideMark/>
          </w:tcPr>
          <w:p w14:paraId="7F4AC0DF"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Composition</w:t>
            </w:r>
          </w:p>
        </w:tc>
        <w:tc>
          <w:tcPr>
            <w:tcW w:w="4280" w:type="dxa"/>
            <w:tcBorders>
              <w:top w:val="nil"/>
              <w:left w:val="nil"/>
              <w:bottom w:val="single" w:sz="4" w:space="0" w:color="auto"/>
              <w:right w:val="single" w:sz="4" w:space="0" w:color="auto"/>
            </w:tcBorders>
            <w:vAlign w:val="bottom"/>
            <w:hideMark/>
          </w:tcPr>
          <w:p w14:paraId="71D637CD" w14:textId="0C352DB9" w:rsidR="00AD24B4" w:rsidRPr="00AD24B4" w:rsidRDefault="00AD24B4" w:rsidP="00AD24B4">
            <w:pPr>
              <w:spacing w:after="0" w:line="240" w:lineRule="auto"/>
              <w:rPr>
                <w:rFonts w:ascii="Times New Roman" w:eastAsia="Times New Roman" w:hAnsi="Times New Roman" w:cs="Times New Roman"/>
                <w:color w:val="000000"/>
                <w:sz w:val="24"/>
                <w:szCs w:val="24"/>
                <w:lang w:eastAsia="fr-FR"/>
              </w:rPr>
            </w:pPr>
            <w:r w:rsidRPr="00AD24B4">
              <w:rPr>
                <w:rFonts w:ascii="Times New Roman" w:eastAsia="Times New Roman" w:hAnsi="Times New Roman" w:cs="Times New Roman"/>
                <w:color w:val="000000"/>
                <w:sz w:val="24"/>
                <w:szCs w:val="24"/>
                <w:lang w:eastAsia="fr-FR"/>
              </w:rPr>
              <w:t>- Product Owner</w:t>
            </w:r>
            <w:r w:rsidRPr="00AD24B4">
              <w:rPr>
                <w:rFonts w:ascii="Times New Roman" w:eastAsia="Times New Roman" w:hAnsi="Times New Roman" w:cs="Times New Roman"/>
                <w:color w:val="000000"/>
                <w:sz w:val="24"/>
                <w:szCs w:val="24"/>
                <w:lang w:eastAsia="fr-FR"/>
              </w:rPr>
              <w:br/>
              <w:t>- Scrum Master</w:t>
            </w:r>
            <w:r w:rsidRPr="00AD24B4">
              <w:rPr>
                <w:rFonts w:ascii="Times New Roman" w:eastAsia="Times New Roman" w:hAnsi="Times New Roman" w:cs="Times New Roman"/>
                <w:color w:val="000000"/>
                <w:sz w:val="24"/>
                <w:szCs w:val="24"/>
                <w:lang w:eastAsia="fr-FR"/>
              </w:rPr>
              <w:br/>
              <w:t>- Data Architect</w:t>
            </w:r>
            <w:r w:rsidRPr="00AD24B4">
              <w:rPr>
                <w:rFonts w:ascii="Times New Roman" w:eastAsia="Times New Roman" w:hAnsi="Times New Roman" w:cs="Times New Roman"/>
                <w:color w:val="000000"/>
                <w:sz w:val="24"/>
                <w:szCs w:val="24"/>
                <w:lang w:eastAsia="fr-FR"/>
              </w:rPr>
              <w:br/>
              <w:t>- Tech Lead Data</w:t>
            </w:r>
            <w:r w:rsidRPr="00AD24B4">
              <w:rPr>
                <w:rFonts w:ascii="Times New Roman" w:eastAsia="Times New Roman" w:hAnsi="Times New Roman" w:cs="Times New Roman"/>
                <w:color w:val="000000"/>
                <w:sz w:val="24"/>
                <w:szCs w:val="24"/>
                <w:lang w:eastAsia="fr-FR"/>
              </w:rPr>
              <w:br/>
              <w:t>- Data Engineers (x</w:t>
            </w:r>
            <w:r w:rsidR="001F31C2">
              <w:rPr>
                <w:rFonts w:ascii="Times New Roman" w:eastAsia="Times New Roman" w:hAnsi="Times New Roman" w:cs="Times New Roman"/>
                <w:color w:val="000000"/>
                <w:sz w:val="24"/>
                <w:szCs w:val="24"/>
                <w:lang w:eastAsia="fr-FR"/>
              </w:rPr>
              <w:t>2</w:t>
            </w:r>
            <w:r w:rsidRPr="00AD24B4">
              <w:rPr>
                <w:rFonts w:ascii="Times New Roman" w:eastAsia="Times New Roman" w:hAnsi="Times New Roman" w:cs="Times New Roman"/>
                <w:color w:val="000000"/>
                <w:sz w:val="24"/>
                <w:szCs w:val="24"/>
                <w:lang w:eastAsia="fr-FR"/>
              </w:rPr>
              <w:t>)</w:t>
            </w:r>
            <w:r w:rsidRPr="00AD24B4">
              <w:rPr>
                <w:rFonts w:ascii="Times New Roman" w:eastAsia="Times New Roman" w:hAnsi="Times New Roman" w:cs="Times New Roman"/>
                <w:color w:val="000000"/>
                <w:sz w:val="24"/>
                <w:szCs w:val="24"/>
                <w:lang w:eastAsia="fr-FR"/>
              </w:rPr>
              <w:br/>
              <w:t xml:space="preserve">- Data Scientist </w:t>
            </w:r>
          </w:p>
        </w:tc>
      </w:tr>
      <w:tr w:rsidR="00AD24B4" w:rsidRPr="000B22B8" w14:paraId="3110C7B0"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042573A3"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Fréquence</w:t>
            </w:r>
          </w:p>
        </w:tc>
        <w:tc>
          <w:tcPr>
            <w:tcW w:w="4280" w:type="dxa"/>
            <w:tcBorders>
              <w:top w:val="nil"/>
              <w:left w:val="nil"/>
              <w:bottom w:val="single" w:sz="4" w:space="0" w:color="auto"/>
              <w:right w:val="single" w:sz="4" w:space="0" w:color="auto"/>
            </w:tcBorders>
            <w:noWrap/>
            <w:vAlign w:val="bottom"/>
            <w:hideMark/>
          </w:tcPr>
          <w:p w14:paraId="2BD1F781"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Toutes les 2 semaines (fin de sprint)</w:t>
            </w:r>
          </w:p>
        </w:tc>
      </w:tr>
      <w:tr w:rsidR="00AD24B4" w:rsidRPr="00AD24B4" w14:paraId="381C3023"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6BC96AC6"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Durée</w:t>
            </w:r>
          </w:p>
        </w:tc>
        <w:tc>
          <w:tcPr>
            <w:tcW w:w="4280" w:type="dxa"/>
            <w:tcBorders>
              <w:top w:val="nil"/>
              <w:left w:val="nil"/>
              <w:bottom w:val="single" w:sz="4" w:space="0" w:color="auto"/>
              <w:right w:val="single" w:sz="4" w:space="0" w:color="auto"/>
            </w:tcBorders>
            <w:noWrap/>
            <w:vAlign w:val="bottom"/>
            <w:hideMark/>
          </w:tcPr>
          <w:p w14:paraId="291224D8"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1h30</w:t>
            </w:r>
          </w:p>
        </w:tc>
      </w:tr>
      <w:tr w:rsidR="00AD24B4" w:rsidRPr="000B22B8" w14:paraId="772771E2" w14:textId="77777777" w:rsidTr="00AD24B4">
        <w:trPr>
          <w:trHeight w:val="1152"/>
        </w:trPr>
        <w:tc>
          <w:tcPr>
            <w:tcW w:w="1980" w:type="dxa"/>
            <w:tcBorders>
              <w:top w:val="nil"/>
              <w:left w:val="single" w:sz="4" w:space="0" w:color="auto"/>
              <w:bottom w:val="single" w:sz="4" w:space="0" w:color="auto"/>
              <w:right w:val="single" w:sz="4" w:space="0" w:color="auto"/>
            </w:tcBorders>
            <w:noWrap/>
            <w:vAlign w:val="bottom"/>
            <w:hideMark/>
          </w:tcPr>
          <w:p w14:paraId="2F461174"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Objectifs</w:t>
            </w:r>
          </w:p>
        </w:tc>
        <w:tc>
          <w:tcPr>
            <w:tcW w:w="4280" w:type="dxa"/>
            <w:tcBorders>
              <w:top w:val="nil"/>
              <w:left w:val="nil"/>
              <w:bottom w:val="single" w:sz="4" w:space="0" w:color="auto"/>
              <w:right w:val="single" w:sz="4" w:space="0" w:color="auto"/>
            </w:tcBorders>
            <w:vAlign w:val="bottom"/>
            <w:hideMark/>
          </w:tcPr>
          <w:p w14:paraId="2E185952"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 Démonstration des fonctionnalités</w:t>
            </w:r>
            <w:r w:rsidRPr="00AD24B4">
              <w:rPr>
                <w:rFonts w:ascii="Times New Roman" w:eastAsia="Times New Roman" w:hAnsi="Times New Roman" w:cs="Times New Roman"/>
                <w:color w:val="000000"/>
                <w:sz w:val="24"/>
                <w:szCs w:val="24"/>
                <w:lang w:val="fr-FR" w:eastAsia="fr-FR"/>
              </w:rPr>
              <w:br/>
              <w:t xml:space="preserve">- Validation </w:t>
            </w:r>
            <w:r w:rsidRPr="00AD24B4">
              <w:rPr>
                <w:rFonts w:ascii="Times New Roman" w:eastAsia="Times New Roman" w:hAnsi="Times New Roman" w:cs="Times New Roman"/>
                <w:color w:val="000000"/>
                <w:sz w:val="24"/>
                <w:szCs w:val="24"/>
                <w:lang w:val="fr-FR" w:eastAsia="fr-FR"/>
              </w:rPr>
              <w:br/>
              <w:t>- Collecte des feedbacks</w:t>
            </w:r>
            <w:r w:rsidRPr="00AD24B4">
              <w:rPr>
                <w:rFonts w:ascii="Times New Roman" w:eastAsia="Times New Roman" w:hAnsi="Times New Roman" w:cs="Times New Roman"/>
                <w:color w:val="000000"/>
                <w:sz w:val="24"/>
                <w:szCs w:val="24"/>
                <w:lang w:val="fr-FR" w:eastAsia="fr-FR"/>
              </w:rPr>
              <w:br/>
              <w:t xml:space="preserve">- Ajustement du </w:t>
            </w:r>
            <w:proofErr w:type="spellStart"/>
            <w:r w:rsidRPr="00AD24B4">
              <w:rPr>
                <w:rFonts w:ascii="Times New Roman" w:eastAsia="Times New Roman" w:hAnsi="Times New Roman" w:cs="Times New Roman"/>
                <w:color w:val="000000"/>
                <w:sz w:val="24"/>
                <w:szCs w:val="24"/>
                <w:lang w:val="fr-FR" w:eastAsia="fr-FR"/>
              </w:rPr>
              <w:t>backlog</w:t>
            </w:r>
            <w:proofErr w:type="spellEnd"/>
          </w:p>
        </w:tc>
      </w:tr>
    </w:tbl>
    <w:p w14:paraId="0FC751BE" w14:textId="77777777" w:rsidR="00D56DC1" w:rsidRDefault="00D56DC1" w:rsidP="004B0781">
      <w:pPr>
        <w:rPr>
          <w:rFonts w:ascii="Times New Roman" w:hAnsi="Times New Roman" w:cs="Times New Roman"/>
          <w:lang w:val="fr-FR"/>
        </w:rPr>
      </w:pPr>
    </w:p>
    <w:p w14:paraId="0F8789BF" w14:textId="77777777" w:rsidR="00B02854" w:rsidRPr="004B0781" w:rsidRDefault="00B02854" w:rsidP="004B0781">
      <w:pPr>
        <w:rPr>
          <w:rFonts w:ascii="Times New Roman" w:hAnsi="Times New Roman" w:cs="Times New Roman"/>
          <w:lang w:val="fr-FR"/>
        </w:rPr>
      </w:pPr>
    </w:p>
    <w:p w14:paraId="2C8C725A" w14:textId="77777777" w:rsidR="000B22B8" w:rsidRPr="000B22B8" w:rsidRDefault="000B22B8" w:rsidP="000B22B8">
      <w:pPr>
        <w:pStyle w:val="Paragraphedeliste"/>
        <w:numPr>
          <w:ilvl w:val="1"/>
          <w:numId w:val="18"/>
        </w:numPr>
        <w:rPr>
          <w:rStyle w:val="Titre2Car"/>
          <w:rFonts w:ascii="Times New Roman" w:eastAsiaTheme="minorEastAsia" w:hAnsi="Times New Roman" w:cs="Times New Roman"/>
          <w:b w:val="0"/>
          <w:bCs w:val="0"/>
          <w:color w:val="auto"/>
          <w:sz w:val="24"/>
          <w:szCs w:val="24"/>
          <w:lang w:val="fr-FR"/>
        </w:rPr>
      </w:pPr>
      <w:bookmarkStart w:id="15" w:name="_Toc215443040"/>
      <w:r w:rsidRPr="000B22B8">
        <w:rPr>
          <w:rStyle w:val="Titre2Car"/>
          <w:rFonts w:ascii="Times New Roman" w:hAnsi="Times New Roman" w:cs="Times New Roman"/>
          <w:b w:val="0"/>
          <w:bCs w:val="0"/>
          <w:sz w:val="32"/>
          <w:szCs w:val="32"/>
          <w:lang w:val="fr-FR"/>
        </w:rPr>
        <w:t>Sprint</w:t>
      </w:r>
      <w:r w:rsidR="00E168AC" w:rsidRPr="000B22B8">
        <w:rPr>
          <w:rStyle w:val="Titre2Car"/>
          <w:rFonts w:ascii="Times New Roman" w:hAnsi="Times New Roman" w:cs="Times New Roman"/>
          <w:b w:val="0"/>
          <w:bCs w:val="0"/>
          <w:sz w:val="32"/>
          <w:szCs w:val="32"/>
          <w:lang w:val="fr-FR"/>
        </w:rPr>
        <w:t xml:space="preserve"> rétrospective</w:t>
      </w:r>
      <w:bookmarkEnd w:id="15"/>
    </w:p>
    <w:p w14:paraId="7A53C0D5" w14:textId="6DFA0B32" w:rsidR="00D56DC1" w:rsidRPr="000B22B8" w:rsidRDefault="004B0781" w:rsidP="000B22B8">
      <w:pPr>
        <w:rPr>
          <w:rFonts w:ascii="Times New Roman" w:hAnsi="Times New Roman" w:cs="Times New Roman"/>
          <w:sz w:val="24"/>
          <w:szCs w:val="24"/>
          <w:lang w:val="fr-FR"/>
        </w:rPr>
      </w:pPr>
      <w:r w:rsidRPr="000B22B8">
        <w:rPr>
          <w:rFonts w:ascii="Times New Roman" w:hAnsi="Times New Roman" w:cs="Times New Roman"/>
          <w:sz w:val="24"/>
          <w:szCs w:val="24"/>
          <w:lang w:val="fr-FR"/>
        </w:rPr>
        <w:t>Un moment pour l'équipe de prendre du recul : qu'est-ce qui a bien marché ? Qu'est-ce qu'on peut améliorer ? On en sort avec des actions concrètes pour être plus efficaces au prochain sprint.</w:t>
      </w:r>
    </w:p>
    <w:tbl>
      <w:tblPr>
        <w:tblW w:w="6260" w:type="dxa"/>
        <w:tblInd w:w="75" w:type="dxa"/>
        <w:tblCellMar>
          <w:left w:w="70" w:type="dxa"/>
          <w:right w:w="70" w:type="dxa"/>
        </w:tblCellMar>
        <w:tblLook w:val="04A0" w:firstRow="1" w:lastRow="0" w:firstColumn="1" w:lastColumn="0" w:noHBand="0" w:noVBand="1"/>
      </w:tblPr>
      <w:tblGrid>
        <w:gridCol w:w="1980"/>
        <w:gridCol w:w="4280"/>
      </w:tblGrid>
      <w:tr w:rsidR="00AD24B4" w:rsidRPr="00AD24B4" w14:paraId="67C2FB0A" w14:textId="77777777" w:rsidTr="00AD24B4">
        <w:trPr>
          <w:trHeight w:val="288"/>
        </w:trPr>
        <w:tc>
          <w:tcPr>
            <w:tcW w:w="198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4BE6F377"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t>Élément</w:t>
            </w:r>
          </w:p>
        </w:tc>
        <w:tc>
          <w:tcPr>
            <w:tcW w:w="4280" w:type="dxa"/>
            <w:tcBorders>
              <w:top w:val="single" w:sz="4" w:space="0" w:color="auto"/>
              <w:left w:val="nil"/>
              <w:bottom w:val="single" w:sz="4" w:space="0" w:color="auto"/>
              <w:right w:val="single" w:sz="4" w:space="0" w:color="auto"/>
            </w:tcBorders>
            <w:shd w:val="clear" w:color="000000" w:fill="DAE9F8"/>
            <w:noWrap/>
            <w:vAlign w:val="center"/>
            <w:hideMark/>
          </w:tcPr>
          <w:p w14:paraId="7616E7AE"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t>Détails</w:t>
            </w:r>
          </w:p>
        </w:tc>
      </w:tr>
      <w:tr w:rsidR="00AD24B4" w:rsidRPr="000B22B8" w14:paraId="253FBE54" w14:textId="77777777" w:rsidTr="00AD24B4">
        <w:trPr>
          <w:trHeight w:val="864"/>
        </w:trPr>
        <w:tc>
          <w:tcPr>
            <w:tcW w:w="1980" w:type="dxa"/>
            <w:tcBorders>
              <w:top w:val="nil"/>
              <w:left w:val="single" w:sz="4" w:space="0" w:color="auto"/>
              <w:bottom w:val="single" w:sz="4" w:space="0" w:color="auto"/>
              <w:right w:val="single" w:sz="4" w:space="0" w:color="auto"/>
            </w:tcBorders>
            <w:noWrap/>
            <w:vAlign w:val="bottom"/>
            <w:hideMark/>
          </w:tcPr>
          <w:p w14:paraId="3E25A026"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Composition</w:t>
            </w:r>
          </w:p>
        </w:tc>
        <w:tc>
          <w:tcPr>
            <w:tcW w:w="4280" w:type="dxa"/>
            <w:tcBorders>
              <w:top w:val="nil"/>
              <w:left w:val="nil"/>
              <w:bottom w:val="single" w:sz="4" w:space="0" w:color="auto"/>
              <w:right w:val="single" w:sz="4" w:space="0" w:color="auto"/>
            </w:tcBorders>
            <w:vAlign w:val="bottom"/>
            <w:hideMark/>
          </w:tcPr>
          <w:p w14:paraId="447DB2C3"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 Scrum Master</w:t>
            </w:r>
            <w:r w:rsidRPr="00AD24B4">
              <w:rPr>
                <w:rFonts w:ascii="Times New Roman" w:eastAsia="Times New Roman" w:hAnsi="Times New Roman" w:cs="Times New Roman"/>
                <w:color w:val="000000"/>
                <w:sz w:val="24"/>
                <w:szCs w:val="24"/>
                <w:lang w:val="fr-FR" w:eastAsia="fr-FR"/>
              </w:rPr>
              <w:br/>
              <w:t>- Équipe technique complète</w:t>
            </w:r>
            <w:r w:rsidRPr="00AD24B4">
              <w:rPr>
                <w:rFonts w:ascii="Times New Roman" w:eastAsia="Times New Roman" w:hAnsi="Times New Roman" w:cs="Times New Roman"/>
                <w:color w:val="000000"/>
                <w:sz w:val="24"/>
                <w:szCs w:val="24"/>
                <w:lang w:val="fr-FR" w:eastAsia="fr-FR"/>
              </w:rPr>
              <w:br/>
              <w:t xml:space="preserve">- Product </w:t>
            </w:r>
            <w:proofErr w:type="spellStart"/>
            <w:r w:rsidRPr="00AD24B4">
              <w:rPr>
                <w:rFonts w:ascii="Times New Roman" w:eastAsia="Times New Roman" w:hAnsi="Times New Roman" w:cs="Times New Roman"/>
                <w:color w:val="000000"/>
                <w:sz w:val="24"/>
                <w:szCs w:val="24"/>
                <w:lang w:val="fr-FR" w:eastAsia="fr-FR"/>
              </w:rPr>
              <w:t>Owner</w:t>
            </w:r>
            <w:proofErr w:type="spellEnd"/>
            <w:r w:rsidRPr="00AD24B4">
              <w:rPr>
                <w:rFonts w:ascii="Times New Roman" w:eastAsia="Times New Roman" w:hAnsi="Times New Roman" w:cs="Times New Roman"/>
                <w:color w:val="000000"/>
                <w:sz w:val="24"/>
                <w:szCs w:val="24"/>
                <w:lang w:val="fr-FR" w:eastAsia="fr-FR"/>
              </w:rPr>
              <w:t xml:space="preserve"> (optionnel)</w:t>
            </w:r>
          </w:p>
        </w:tc>
      </w:tr>
      <w:tr w:rsidR="00AD24B4" w:rsidRPr="000B22B8" w14:paraId="4FCCBF75"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19756E0A"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Fréquence</w:t>
            </w:r>
          </w:p>
        </w:tc>
        <w:tc>
          <w:tcPr>
            <w:tcW w:w="4280" w:type="dxa"/>
            <w:tcBorders>
              <w:top w:val="nil"/>
              <w:left w:val="nil"/>
              <w:bottom w:val="single" w:sz="4" w:space="0" w:color="auto"/>
              <w:right w:val="single" w:sz="4" w:space="0" w:color="auto"/>
            </w:tcBorders>
            <w:noWrap/>
            <w:vAlign w:val="bottom"/>
            <w:hideMark/>
          </w:tcPr>
          <w:p w14:paraId="490B4116"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Toutes les 2 semaines (fin de sprint)</w:t>
            </w:r>
          </w:p>
        </w:tc>
      </w:tr>
      <w:tr w:rsidR="00AD24B4" w:rsidRPr="00AD24B4" w14:paraId="5A8858A2"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7CD9DCDE"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Durée</w:t>
            </w:r>
          </w:p>
        </w:tc>
        <w:tc>
          <w:tcPr>
            <w:tcW w:w="4280" w:type="dxa"/>
            <w:tcBorders>
              <w:top w:val="nil"/>
              <w:left w:val="nil"/>
              <w:bottom w:val="single" w:sz="4" w:space="0" w:color="auto"/>
              <w:right w:val="single" w:sz="4" w:space="0" w:color="auto"/>
            </w:tcBorders>
            <w:noWrap/>
            <w:vAlign w:val="bottom"/>
            <w:hideMark/>
          </w:tcPr>
          <w:p w14:paraId="4CFB2A08"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1h30</w:t>
            </w:r>
          </w:p>
        </w:tc>
      </w:tr>
      <w:tr w:rsidR="00AD24B4" w:rsidRPr="000B22B8" w14:paraId="570BFD6F" w14:textId="77777777" w:rsidTr="00AD24B4">
        <w:trPr>
          <w:trHeight w:val="1152"/>
        </w:trPr>
        <w:tc>
          <w:tcPr>
            <w:tcW w:w="1980" w:type="dxa"/>
            <w:tcBorders>
              <w:top w:val="nil"/>
              <w:left w:val="single" w:sz="4" w:space="0" w:color="auto"/>
              <w:bottom w:val="single" w:sz="4" w:space="0" w:color="auto"/>
              <w:right w:val="single" w:sz="4" w:space="0" w:color="auto"/>
            </w:tcBorders>
            <w:noWrap/>
            <w:vAlign w:val="bottom"/>
            <w:hideMark/>
          </w:tcPr>
          <w:p w14:paraId="6B9A7E56"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Objectifs</w:t>
            </w:r>
          </w:p>
        </w:tc>
        <w:tc>
          <w:tcPr>
            <w:tcW w:w="4280" w:type="dxa"/>
            <w:tcBorders>
              <w:top w:val="nil"/>
              <w:left w:val="nil"/>
              <w:bottom w:val="single" w:sz="4" w:space="0" w:color="auto"/>
              <w:right w:val="single" w:sz="4" w:space="0" w:color="auto"/>
            </w:tcBorders>
            <w:vAlign w:val="bottom"/>
            <w:hideMark/>
          </w:tcPr>
          <w:p w14:paraId="20ED9F7B"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 Analyse de la performance d'équipe</w:t>
            </w:r>
            <w:r w:rsidRPr="00AD24B4">
              <w:rPr>
                <w:rFonts w:ascii="Times New Roman" w:eastAsia="Times New Roman" w:hAnsi="Times New Roman" w:cs="Times New Roman"/>
                <w:color w:val="000000"/>
                <w:sz w:val="24"/>
                <w:szCs w:val="24"/>
                <w:lang w:val="fr-FR" w:eastAsia="fr-FR"/>
              </w:rPr>
              <w:br/>
              <w:t>- Identification des améliorations</w:t>
            </w:r>
            <w:r w:rsidRPr="00AD24B4">
              <w:rPr>
                <w:rFonts w:ascii="Times New Roman" w:eastAsia="Times New Roman" w:hAnsi="Times New Roman" w:cs="Times New Roman"/>
                <w:color w:val="000000"/>
                <w:sz w:val="24"/>
                <w:szCs w:val="24"/>
                <w:lang w:val="fr-FR" w:eastAsia="fr-FR"/>
              </w:rPr>
              <w:br/>
              <w:t>- Actions correctives</w:t>
            </w:r>
            <w:r w:rsidRPr="00AD24B4">
              <w:rPr>
                <w:rFonts w:ascii="Times New Roman" w:eastAsia="Times New Roman" w:hAnsi="Times New Roman" w:cs="Times New Roman"/>
                <w:color w:val="000000"/>
                <w:sz w:val="24"/>
                <w:szCs w:val="24"/>
                <w:lang w:val="fr-FR" w:eastAsia="fr-FR"/>
              </w:rPr>
              <w:br/>
              <w:t>- Renforcement de la collaboration</w:t>
            </w:r>
          </w:p>
        </w:tc>
      </w:tr>
    </w:tbl>
    <w:p w14:paraId="25BA81C2" w14:textId="77777777" w:rsidR="00AD24B4" w:rsidRDefault="00AD24B4" w:rsidP="004B0781">
      <w:pPr>
        <w:rPr>
          <w:rFonts w:ascii="Times New Roman" w:hAnsi="Times New Roman" w:cs="Times New Roman"/>
          <w:lang w:val="fr-FR"/>
        </w:rPr>
      </w:pPr>
    </w:p>
    <w:p w14:paraId="0A707307" w14:textId="77777777" w:rsidR="00B02854" w:rsidRDefault="00B02854" w:rsidP="004B0781">
      <w:pPr>
        <w:rPr>
          <w:rFonts w:ascii="Times New Roman" w:hAnsi="Times New Roman" w:cs="Times New Roman"/>
          <w:lang w:val="fr-FR"/>
        </w:rPr>
      </w:pPr>
    </w:p>
    <w:p w14:paraId="7F86A7EC" w14:textId="77777777" w:rsidR="00B02854" w:rsidRDefault="00B02854" w:rsidP="004B0781">
      <w:pPr>
        <w:rPr>
          <w:rFonts w:ascii="Times New Roman" w:hAnsi="Times New Roman" w:cs="Times New Roman"/>
          <w:lang w:val="fr-FR"/>
        </w:rPr>
      </w:pPr>
    </w:p>
    <w:p w14:paraId="342440CC" w14:textId="77777777" w:rsidR="000B22B8" w:rsidRPr="000B22B8" w:rsidRDefault="00E168AC" w:rsidP="000B22B8">
      <w:pPr>
        <w:pStyle w:val="Paragraphedeliste"/>
        <w:numPr>
          <w:ilvl w:val="1"/>
          <w:numId w:val="18"/>
        </w:numPr>
        <w:rPr>
          <w:rFonts w:ascii="Times New Roman" w:hAnsi="Times New Roman" w:cs="Times New Roman"/>
          <w:sz w:val="24"/>
          <w:szCs w:val="24"/>
          <w:lang w:val="fr-FR"/>
        </w:rPr>
      </w:pPr>
      <w:bookmarkStart w:id="16" w:name="_Toc215443041"/>
      <w:r w:rsidRPr="000B22B8">
        <w:rPr>
          <w:rStyle w:val="Titre2Car"/>
          <w:rFonts w:ascii="Times New Roman" w:hAnsi="Times New Roman" w:cs="Times New Roman"/>
          <w:b w:val="0"/>
          <w:bCs w:val="0"/>
          <w:sz w:val="32"/>
          <w:szCs w:val="32"/>
          <w:lang w:val="fr-FR"/>
        </w:rPr>
        <w:lastRenderedPageBreak/>
        <w:t>Comité architecture et sécurité</w:t>
      </w:r>
      <w:bookmarkEnd w:id="16"/>
    </w:p>
    <w:p w14:paraId="43834700" w14:textId="782164C8" w:rsidR="004B0781" w:rsidRPr="000B22B8" w:rsidRDefault="004B0781" w:rsidP="000B22B8">
      <w:pPr>
        <w:rPr>
          <w:rFonts w:ascii="Times New Roman" w:hAnsi="Times New Roman" w:cs="Times New Roman"/>
          <w:sz w:val="24"/>
          <w:szCs w:val="24"/>
          <w:lang w:val="fr-FR"/>
        </w:rPr>
      </w:pPr>
      <w:r w:rsidRPr="000B22B8">
        <w:rPr>
          <w:rFonts w:ascii="Times New Roman" w:hAnsi="Times New Roman" w:cs="Times New Roman"/>
          <w:sz w:val="24"/>
          <w:szCs w:val="24"/>
          <w:lang w:val="fr-FR"/>
        </w:rPr>
        <w:t>Les experts techniques vérifient que les choix d'architecture tiennent la route et respectent les normes de sécurité. On évite comme ça de se retrouver avec une dette technique ingérable dans six mois.</w:t>
      </w:r>
    </w:p>
    <w:tbl>
      <w:tblPr>
        <w:tblW w:w="6260" w:type="dxa"/>
        <w:tblInd w:w="75" w:type="dxa"/>
        <w:tblCellMar>
          <w:left w:w="70" w:type="dxa"/>
          <w:right w:w="70" w:type="dxa"/>
        </w:tblCellMar>
        <w:tblLook w:val="04A0" w:firstRow="1" w:lastRow="0" w:firstColumn="1" w:lastColumn="0" w:noHBand="0" w:noVBand="1"/>
      </w:tblPr>
      <w:tblGrid>
        <w:gridCol w:w="1980"/>
        <w:gridCol w:w="4280"/>
      </w:tblGrid>
      <w:tr w:rsidR="00AD24B4" w:rsidRPr="00AD24B4" w14:paraId="45FC83D2" w14:textId="77777777" w:rsidTr="00AD24B4">
        <w:trPr>
          <w:trHeight w:val="288"/>
        </w:trPr>
        <w:tc>
          <w:tcPr>
            <w:tcW w:w="198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4B573A48"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t>Élément</w:t>
            </w:r>
          </w:p>
        </w:tc>
        <w:tc>
          <w:tcPr>
            <w:tcW w:w="4280" w:type="dxa"/>
            <w:tcBorders>
              <w:top w:val="single" w:sz="4" w:space="0" w:color="auto"/>
              <w:left w:val="nil"/>
              <w:bottom w:val="single" w:sz="4" w:space="0" w:color="auto"/>
              <w:right w:val="single" w:sz="4" w:space="0" w:color="auto"/>
            </w:tcBorders>
            <w:shd w:val="clear" w:color="000000" w:fill="DAE9F8"/>
            <w:noWrap/>
            <w:vAlign w:val="center"/>
            <w:hideMark/>
          </w:tcPr>
          <w:p w14:paraId="6C63A6A2"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t>Détails</w:t>
            </w:r>
          </w:p>
        </w:tc>
      </w:tr>
      <w:tr w:rsidR="00AD24B4" w:rsidRPr="00AD24B4" w14:paraId="02CF7022" w14:textId="77777777" w:rsidTr="00AD24B4">
        <w:trPr>
          <w:trHeight w:val="1440"/>
        </w:trPr>
        <w:tc>
          <w:tcPr>
            <w:tcW w:w="1980" w:type="dxa"/>
            <w:tcBorders>
              <w:top w:val="nil"/>
              <w:left w:val="single" w:sz="4" w:space="0" w:color="auto"/>
              <w:bottom w:val="single" w:sz="4" w:space="0" w:color="auto"/>
              <w:right w:val="single" w:sz="4" w:space="0" w:color="auto"/>
            </w:tcBorders>
            <w:noWrap/>
            <w:vAlign w:val="bottom"/>
            <w:hideMark/>
          </w:tcPr>
          <w:p w14:paraId="0359E995"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Composition</w:t>
            </w:r>
          </w:p>
        </w:tc>
        <w:tc>
          <w:tcPr>
            <w:tcW w:w="4280" w:type="dxa"/>
            <w:tcBorders>
              <w:top w:val="nil"/>
              <w:left w:val="nil"/>
              <w:bottom w:val="single" w:sz="4" w:space="0" w:color="auto"/>
              <w:right w:val="single" w:sz="4" w:space="0" w:color="auto"/>
            </w:tcBorders>
            <w:vAlign w:val="bottom"/>
            <w:hideMark/>
          </w:tcPr>
          <w:p w14:paraId="2B62A7E3"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eastAsia="fr-FR"/>
              </w:rPr>
            </w:pPr>
            <w:r w:rsidRPr="00AD24B4">
              <w:rPr>
                <w:rFonts w:ascii="Times New Roman" w:eastAsia="Times New Roman" w:hAnsi="Times New Roman" w:cs="Times New Roman"/>
                <w:color w:val="000000"/>
                <w:sz w:val="24"/>
                <w:szCs w:val="24"/>
                <w:lang w:eastAsia="fr-FR"/>
              </w:rPr>
              <w:t>- Data Architect</w:t>
            </w:r>
            <w:r w:rsidRPr="00AD24B4">
              <w:rPr>
                <w:rFonts w:ascii="Times New Roman" w:eastAsia="Times New Roman" w:hAnsi="Times New Roman" w:cs="Times New Roman"/>
                <w:color w:val="000000"/>
                <w:sz w:val="24"/>
                <w:szCs w:val="24"/>
                <w:lang w:eastAsia="fr-FR"/>
              </w:rPr>
              <w:br/>
              <w:t>- Tech Lead Data</w:t>
            </w:r>
            <w:r w:rsidRPr="00AD24B4">
              <w:rPr>
                <w:rFonts w:ascii="Times New Roman" w:eastAsia="Times New Roman" w:hAnsi="Times New Roman" w:cs="Times New Roman"/>
                <w:color w:val="000000"/>
                <w:sz w:val="24"/>
                <w:szCs w:val="24"/>
                <w:lang w:eastAsia="fr-FR"/>
              </w:rPr>
              <w:br/>
              <w:t>- DevOps Engineer</w:t>
            </w:r>
            <w:r w:rsidRPr="00AD24B4">
              <w:rPr>
                <w:rFonts w:ascii="Times New Roman" w:eastAsia="Times New Roman" w:hAnsi="Times New Roman" w:cs="Times New Roman"/>
                <w:color w:val="000000"/>
                <w:sz w:val="24"/>
                <w:szCs w:val="24"/>
                <w:lang w:eastAsia="fr-FR"/>
              </w:rPr>
              <w:br/>
              <w:t>- Security / Compliance Officer</w:t>
            </w:r>
            <w:r w:rsidRPr="00AD24B4">
              <w:rPr>
                <w:rFonts w:ascii="Times New Roman" w:eastAsia="Times New Roman" w:hAnsi="Times New Roman" w:cs="Times New Roman"/>
                <w:color w:val="000000"/>
                <w:sz w:val="24"/>
                <w:szCs w:val="24"/>
                <w:lang w:eastAsia="fr-FR"/>
              </w:rPr>
              <w:br/>
              <w:t>- Project Manager</w:t>
            </w:r>
          </w:p>
        </w:tc>
      </w:tr>
      <w:tr w:rsidR="00AD24B4" w:rsidRPr="000B22B8" w14:paraId="06A0AD00"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6B0D7275"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Fréquence</w:t>
            </w:r>
          </w:p>
        </w:tc>
        <w:tc>
          <w:tcPr>
            <w:tcW w:w="4280" w:type="dxa"/>
            <w:tcBorders>
              <w:top w:val="nil"/>
              <w:left w:val="nil"/>
              <w:bottom w:val="single" w:sz="4" w:space="0" w:color="auto"/>
              <w:right w:val="single" w:sz="4" w:space="0" w:color="auto"/>
            </w:tcBorders>
            <w:noWrap/>
            <w:vAlign w:val="bottom"/>
            <w:hideMark/>
          </w:tcPr>
          <w:p w14:paraId="7DECF5DA"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Hebdomadaire (Phase P2), puis bimensuelle</w:t>
            </w:r>
          </w:p>
        </w:tc>
      </w:tr>
      <w:tr w:rsidR="00AD24B4" w:rsidRPr="00AD24B4" w14:paraId="66BB351A"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5D1995C4"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Durée</w:t>
            </w:r>
          </w:p>
        </w:tc>
        <w:tc>
          <w:tcPr>
            <w:tcW w:w="4280" w:type="dxa"/>
            <w:tcBorders>
              <w:top w:val="nil"/>
              <w:left w:val="nil"/>
              <w:bottom w:val="single" w:sz="4" w:space="0" w:color="auto"/>
              <w:right w:val="single" w:sz="4" w:space="0" w:color="auto"/>
            </w:tcBorders>
            <w:noWrap/>
            <w:vAlign w:val="bottom"/>
            <w:hideMark/>
          </w:tcPr>
          <w:p w14:paraId="399365F5"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1 heure</w:t>
            </w:r>
          </w:p>
        </w:tc>
      </w:tr>
      <w:tr w:rsidR="00AD24B4" w:rsidRPr="000B22B8" w14:paraId="730C5C14" w14:textId="77777777" w:rsidTr="00AD24B4">
        <w:trPr>
          <w:trHeight w:val="1152"/>
        </w:trPr>
        <w:tc>
          <w:tcPr>
            <w:tcW w:w="1980" w:type="dxa"/>
            <w:tcBorders>
              <w:top w:val="nil"/>
              <w:left w:val="single" w:sz="4" w:space="0" w:color="auto"/>
              <w:bottom w:val="single" w:sz="4" w:space="0" w:color="auto"/>
              <w:right w:val="single" w:sz="4" w:space="0" w:color="auto"/>
            </w:tcBorders>
            <w:noWrap/>
            <w:vAlign w:val="bottom"/>
            <w:hideMark/>
          </w:tcPr>
          <w:p w14:paraId="56E3F350"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Objectifs</w:t>
            </w:r>
          </w:p>
        </w:tc>
        <w:tc>
          <w:tcPr>
            <w:tcW w:w="4280" w:type="dxa"/>
            <w:tcBorders>
              <w:top w:val="nil"/>
              <w:left w:val="nil"/>
              <w:bottom w:val="single" w:sz="4" w:space="0" w:color="auto"/>
              <w:right w:val="single" w:sz="4" w:space="0" w:color="auto"/>
            </w:tcBorders>
            <w:vAlign w:val="bottom"/>
            <w:hideMark/>
          </w:tcPr>
          <w:p w14:paraId="01FA1BE2"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 Validation des choix techniques</w:t>
            </w:r>
            <w:r w:rsidRPr="00AD24B4">
              <w:rPr>
                <w:rFonts w:ascii="Times New Roman" w:eastAsia="Times New Roman" w:hAnsi="Times New Roman" w:cs="Times New Roman"/>
                <w:color w:val="000000"/>
                <w:sz w:val="24"/>
                <w:szCs w:val="24"/>
                <w:lang w:val="fr-FR" w:eastAsia="fr-FR"/>
              </w:rPr>
              <w:br/>
              <w:t>- Revue de sécurité et conformité</w:t>
            </w:r>
            <w:r w:rsidRPr="00AD24B4">
              <w:rPr>
                <w:rFonts w:ascii="Times New Roman" w:eastAsia="Times New Roman" w:hAnsi="Times New Roman" w:cs="Times New Roman"/>
                <w:color w:val="000000"/>
                <w:sz w:val="24"/>
                <w:szCs w:val="24"/>
                <w:lang w:val="fr-FR" w:eastAsia="fr-FR"/>
              </w:rPr>
              <w:br/>
              <w:t>- Gestion de la dette technique</w:t>
            </w:r>
            <w:r w:rsidRPr="00AD24B4">
              <w:rPr>
                <w:rFonts w:ascii="Times New Roman" w:eastAsia="Times New Roman" w:hAnsi="Times New Roman" w:cs="Times New Roman"/>
                <w:color w:val="000000"/>
                <w:sz w:val="24"/>
                <w:szCs w:val="24"/>
                <w:lang w:val="fr-FR" w:eastAsia="fr-FR"/>
              </w:rPr>
              <w:br/>
              <w:t>- Standards et best practices</w:t>
            </w:r>
          </w:p>
        </w:tc>
      </w:tr>
    </w:tbl>
    <w:p w14:paraId="3E8F0E42" w14:textId="77777777" w:rsidR="00AD24B4" w:rsidRPr="004B0781" w:rsidRDefault="00AD24B4" w:rsidP="004B0781">
      <w:pPr>
        <w:rPr>
          <w:rFonts w:ascii="Times New Roman" w:hAnsi="Times New Roman" w:cs="Times New Roman"/>
          <w:lang w:val="fr-FR"/>
        </w:rPr>
      </w:pPr>
    </w:p>
    <w:p w14:paraId="7AFD8175" w14:textId="77777777" w:rsidR="000B22B8" w:rsidRPr="000B22B8" w:rsidRDefault="00E168AC" w:rsidP="000B22B8">
      <w:pPr>
        <w:pStyle w:val="Paragraphedeliste"/>
        <w:numPr>
          <w:ilvl w:val="1"/>
          <w:numId w:val="18"/>
        </w:numPr>
        <w:rPr>
          <w:rFonts w:ascii="Times New Roman" w:hAnsi="Times New Roman" w:cs="Times New Roman"/>
          <w:sz w:val="24"/>
          <w:szCs w:val="24"/>
          <w:lang w:val="fr-FR"/>
        </w:rPr>
      </w:pPr>
      <w:bookmarkStart w:id="17" w:name="_Toc215443042"/>
      <w:r w:rsidRPr="000B22B8">
        <w:rPr>
          <w:rStyle w:val="Titre2Car"/>
          <w:rFonts w:ascii="Times New Roman" w:hAnsi="Times New Roman" w:cs="Times New Roman"/>
          <w:b w:val="0"/>
          <w:bCs w:val="0"/>
          <w:sz w:val="32"/>
          <w:szCs w:val="32"/>
          <w:lang w:val="fr-FR"/>
        </w:rPr>
        <w:t>Comité change et formation</w:t>
      </w:r>
      <w:bookmarkEnd w:id="17"/>
    </w:p>
    <w:p w14:paraId="1E47A272" w14:textId="6A5C6255" w:rsidR="004B0781" w:rsidRPr="000B22B8" w:rsidRDefault="004B0781" w:rsidP="000B22B8">
      <w:pPr>
        <w:rPr>
          <w:rFonts w:ascii="Times New Roman" w:hAnsi="Times New Roman" w:cs="Times New Roman"/>
          <w:sz w:val="24"/>
          <w:szCs w:val="24"/>
          <w:lang w:val="fr-FR"/>
        </w:rPr>
      </w:pPr>
      <w:r w:rsidRPr="000B22B8">
        <w:rPr>
          <w:rFonts w:ascii="Times New Roman" w:hAnsi="Times New Roman" w:cs="Times New Roman"/>
          <w:sz w:val="24"/>
          <w:szCs w:val="24"/>
          <w:lang w:val="fr-FR"/>
        </w:rPr>
        <w:t>Tout ce qui concerne la préparation des utilisateurs : communication, formation, accompagnement au changement. L'idée est de s'assurer que la solution sera bien adoptée une fois déployée.</w:t>
      </w:r>
    </w:p>
    <w:tbl>
      <w:tblPr>
        <w:tblW w:w="6260" w:type="dxa"/>
        <w:tblInd w:w="75" w:type="dxa"/>
        <w:tblCellMar>
          <w:left w:w="70" w:type="dxa"/>
          <w:right w:w="70" w:type="dxa"/>
        </w:tblCellMar>
        <w:tblLook w:val="04A0" w:firstRow="1" w:lastRow="0" w:firstColumn="1" w:lastColumn="0" w:noHBand="0" w:noVBand="1"/>
      </w:tblPr>
      <w:tblGrid>
        <w:gridCol w:w="1980"/>
        <w:gridCol w:w="4280"/>
      </w:tblGrid>
      <w:tr w:rsidR="00AD24B4" w:rsidRPr="00AD24B4" w14:paraId="665042B1" w14:textId="77777777" w:rsidTr="00AD24B4">
        <w:trPr>
          <w:trHeight w:val="288"/>
        </w:trPr>
        <w:tc>
          <w:tcPr>
            <w:tcW w:w="198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7A95E817"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t>Élément</w:t>
            </w:r>
          </w:p>
        </w:tc>
        <w:tc>
          <w:tcPr>
            <w:tcW w:w="4280" w:type="dxa"/>
            <w:tcBorders>
              <w:top w:val="single" w:sz="4" w:space="0" w:color="auto"/>
              <w:left w:val="nil"/>
              <w:bottom w:val="single" w:sz="4" w:space="0" w:color="auto"/>
              <w:right w:val="single" w:sz="4" w:space="0" w:color="auto"/>
            </w:tcBorders>
            <w:shd w:val="clear" w:color="000000" w:fill="DAE9F8"/>
            <w:noWrap/>
            <w:vAlign w:val="center"/>
            <w:hideMark/>
          </w:tcPr>
          <w:p w14:paraId="63F5C33F" w14:textId="77777777" w:rsidR="00AD24B4" w:rsidRPr="00AD24B4" w:rsidRDefault="00AD24B4" w:rsidP="00AD24B4">
            <w:pPr>
              <w:spacing w:after="0" w:line="240" w:lineRule="auto"/>
              <w:jc w:val="center"/>
              <w:rPr>
                <w:rFonts w:ascii="Times New Roman" w:eastAsia="Times New Roman" w:hAnsi="Times New Roman" w:cs="Times New Roman"/>
                <w:b/>
                <w:bCs/>
                <w:color w:val="000000"/>
                <w:sz w:val="24"/>
                <w:szCs w:val="24"/>
                <w:lang w:val="fr-FR" w:eastAsia="fr-FR"/>
              </w:rPr>
            </w:pPr>
            <w:r w:rsidRPr="00AD24B4">
              <w:rPr>
                <w:rFonts w:ascii="Times New Roman" w:eastAsia="Times New Roman" w:hAnsi="Times New Roman" w:cs="Times New Roman"/>
                <w:b/>
                <w:bCs/>
                <w:color w:val="000000"/>
                <w:sz w:val="24"/>
                <w:szCs w:val="24"/>
                <w:lang w:val="fr-FR" w:eastAsia="fr-FR"/>
              </w:rPr>
              <w:t>Détails</w:t>
            </w:r>
          </w:p>
        </w:tc>
      </w:tr>
      <w:tr w:rsidR="00AD24B4" w:rsidRPr="00AD24B4" w14:paraId="1F8F0D74" w14:textId="77777777" w:rsidTr="00AD24B4">
        <w:trPr>
          <w:trHeight w:val="1440"/>
        </w:trPr>
        <w:tc>
          <w:tcPr>
            <w:tcW w:w="1980" w:type="dxa"/>
            <w:tcBorders>
              <w:top w:val="nil"/>
              <w:left w:val="single" w:sz="4" w:space="0" w:color="auto"/>
              <w:bottom w:val="single" w:sz="4" w:space="0" w:color="auto"/>
              <w:right w:val="single" w:sz="4" w:space="0" w:color="auto"/>
            </w:tcBorders>
            <w:noWrap/>
            <w:vAlign w:val="bottom"/>
            <w:hideMark/>
          </w:tcPr>
          <w:p w14:paraId="301B7557"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Composition</w:t>
            </w:r>
          </w:p>
        </w:tc>
        <w:tc>
          <w:tcPr>
            <w:tcW w:w="4280" w:type="dxa"/>
            <w:tcBorders>
              <w:top w:val="nil"/>
              <w:left w:val="nil"/>
              <w:bottom w:val="single" w:sz="4" w:space="0" w:color="auto"/>
              <w:right w:val="single" w:sz="4" w:space="0" w:color="auto"/>
            </w:tcBorders>
            <w:vAlign w:val="bottom"/>
            <w:hideMark/>
          </w:tcPr>
          <w:p w14:paraId="287159CE"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eastAsia="fr-FR"/>
              </w:rPr>
            </w:pPr>
            <w:r w:rsidRPr="00AD24B4">
              <w:rPr>
                <w:rFonts w:ascii="Times New Roman" w:eastAsia="Times New Roman" w:hAnsi="Times New Roman" w:cs="Times New Roman"/>
                <w:color w:val="000000"/>
                <w:sz w:val="24"/>
                <w:szCs w:val="24"/>
                <w:lang w:eastAsia="fr-FR"/>
              </w:rPr>
              <w:t>- Change Manager</w:t>
            </w:r>
            <w:r w:rsidRPr="00AD24B4">
              <w:rPr>
                <w:rFonts w:ascii="Times New Roman" w:eastAsia="Times New Roman" w:hAnsi="Times New Roman" w:cs="Times New Roman"/>
                <w:color w:val="000000"/>
                <w:sz w:val="24"/>
                <w:szCs w:val="24"/>
                <w:lang w:eastAsia="fr-FR"/>
              </w:rPr>
              <w:br/>
              <w:t xml:space="preserve">- </w:t>
            </w:r>
            <w:proofErr w:type="spellStart"/>
            <w:r w:rsidRPr="00AD24B4">
              <w:rPr>
                <w:rFonts w:ascii="Times New Roman" w:eastAsia="Times New Roman" w:hAnsi="Times New Roman" w:cs="Times New Roman"/>
                <w:color w:val="000000"/>
                <w:sz w:val="24"/>
                <w:szCs w:val="24"/>
                <w:lang w:eastAsia="fr-FR"/>
              </w:rPr>
              <w:t>Formateur</w:t>
            </w:r>
            <w:proofErr w:type="spellEnd"/>
            <w:r w:rsidRPr="00AD24B4">
              <w:rPr>
                <w:rFonts w:ascii="Times New Roman" w:eastAsia="Times New Roman" w:hAnsi="Times New Roman" w:cs="Times New Roman"/>
                <w:color w:val="000000"/>
                <w:sz w:val="24"/>
                <w:szCs w:val="24"/>
                <w:lang w:eastAsia="fr-FR"/>
              </w:rPr>
              <w:br/>
              <w:t>- Business Analysts</w:t>
            </w:r>
            <w:r w:rsidRPr="00AD24B4">
              <w:rPr>
                <w:rFonts w:ascii="Times New Roman" w:eastAsia="Times New Roman" w:hAnsi="Times New Roman" w:cs="Times New Roman"/>
                <w:color w:val="000000"/>
                <w:sz w:val="24"/>
                <w:szCs w:val="24"/>
                <w:lang w:eastAsia="fr-FR"/>
              </w:rPr>
              <w:br/>
              <w:t>- Support Client</w:t>
            </w:r>
            <w:r w:rsidRPr="00AD24B4">
              <w:rPr>
                <w:rFonts w:ascii="Times New Roman" w:eastAsia="Times New Roman" w:hAnsi="Times New Roman" w:cs="Times New Roman"/>
                <w:color w:val="000000"/>
                <w:sz w:val="24"/>
                <w:szCs w:val="24"/>
                <w:lang w:eastAsia="fr-FR"/>
              </w:rPr>
              <w:br/>
              <w:t>- Product Owner</w:t>
            </w:r>
          </w:p>
        </w:tc>
      </w:tr>
      <w:tr w:rsidR="00AD24B4" w:rsidRPr="000B22B8" w14:paraId="0E59B760"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4E03D7E8"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Fréquence</w:t>
            </w:r>
          </w:p>
        </w:tc>
        <w:tc>
          <w:tcPr>
            <w:tcW w:w="4280" w:type="dxa"/>
            <w:tcBorders>
              <w:top w:val="nil"/>
              <w:left w:val="nil"/>
              <w:bottom w:val="single" w:sz="4" w:space="0" w:color="auto"/>
              <w:right w:val="single" w:sz="4" w:space="0" w:color="auto"/>
            </w:tcBorders>
            <w:noWrap/>
            <w:vAlign w:val="bottom"/>
            <w:hideMark/>
          </w:tcPr>
          <w:p w14:paraId="047EC50A"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Bimensuelle (à partir de P4)</w:t>
            </w:r>
          </w:p>
        </w:tc>
      </w:tr>
      <w:tr w:rsidR="00AD24B4" w:rsidRPr="00AD24B4" w14:paraId="018AADAE" w14:textId="77777777" w:rsidTr="00AD24B4">
        <w:trPr>
          <w:trHeight w:val="288"/>
        </w:trPr>
        <w:tc>
          <w:tcPr>
            <w:tcW w:w="1980" w:type="dxa"/>
            <w:tcBorders>
              <w:top w:val="nil"/>
              <w:left w:val="single" w:sz="4" w:space="0" w:color="auto"/>
              <w:bottom w:val="single" w:sz="4" w:space="0" w:color="auto"/>
              <w:right w:val="single" w:sz="4" w:space="0" w:color="auto"/>
            </w:tcBorders>
            <w:noWrap/>
            <w:vAlign w:val="bottom"/>
            <w:hideMark/>
          </w:tcPr>
          <w:p w14:paraId="22DC8DD5"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Durée</w:t>
            </w:r>
          </w:p>
        </w:tc>
        <w:tc>
          <w:tcPr>
            <w:tcW w:w="4280" w:type="dxa"/>
            <w:tcBorders>
              <w:top w:val="nil"/>
              <w:left w:val="nil"/>
              <w:bottom w:val="single" w:sz="4" w:space="0" w:color="auto"/>
              <w:right w:val="single" w:sz="4" w:space="0" w:color="auto"/>
            </w:tcBorders>
            <w:noWrap/>
            <w:vAlign w:val="bottom"/>
            <w:hideMark/>
          </w:tcPr>
          <w:p w14:paraId="0239E173"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1 heure</w:t>
            </w:r>
          </w:p>
        </w:tc>
      </w:tr>
      <w:tr w:rsidR="00AD24B4" w:rsidRPr="000B22B8" w14:paraId="7BE5A807" w14:textId="77777777" w:rsidTr="00AD24B4">
        <w:trPr>
          <w:trHeight w:val="1152"/>
        </w:trPr>
        <w:tc>
          <w:tcPr>
            <w:tcW w:w="1980" w:type="dxa"/>
            <w:tcBorders>
              <w:top w:val="nil"/>
              <w:left w:val="single" w:sz="4" w:space="0" w:color="auto"/>
              <w:bottom w:val="single" w:sz="4" w:space="0" w:color="auto"/>
              <w:right w:val="single" w:sz="4" w:space="0" w:color="auto"/>
            </w:tcBorders>
            <w:noWrap/>
            <w:vAlign w:val="bottom"/>
            <w:hideMark/>
          </w:tcPr>
          <w:p w14:paraId="223D5267"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Objectifs</w:t>
            </w:r>
          </w:p>
        </w:tc>
        <w:tc>
          <w:tcPr>
            <w:tcW w:w="4280" w:type="dxa"/>
            <w:tcBorders>
              <w:top w:val="nil"/>
              <w:left w:val="nil"/>
              <w:bottom w:val="single" w:sz="4" w:space="0" w:color="auto"/>
              <w:right w:val="single" w:sz="4" w:space="0" w:color="auto"/>
            </w:tcBorders>
            <w:vAlign w:val="bottom"/>
            <w:hideMark/>
          </w:tcPr>
          <w:p w14:paraId="258F0CAA" w14:textId="77777777" w:rsidR="00AD24B4" w:rsidRPr="00AD24B4" w:rsidRDefault="00AD24B4" w:rsidP="00AD24B4">
            <w:pPr>
              <w:spacing w:after="0" w:line="240" w:lineRule="auto"/>
              <w:rPr>
                <w:rFonts w:ascii="Times New Roman" w:eastAsia="Times New Roman" w:hAnsi="Times New Roman" w:cs="Times New Roman"/>
                <w:color w:val="000000"/>
                <w:sz w:val="24"/>
                <w:szCs w:val="24"/>
                <w:lang w:val="fr-FR" w:eastAsia="fr-FR"/>
              </w:rPr>
            </w:pPr>
            <w:r w:rsidRPr="00AD24B4">
              <w:rPr>
                <w:rFonts w:ascii="Times New Roman" w:eastAsia="Times New Roman" w:hAnsi="Times New Roman" w:cs="Times New Roman"/>
                <w:color w:val="000000"/>
                <w:sz w:val="24"/>
                <w:szCs w:val="24"/>
                <w:lang w:val="fr-FR" w:eastAsia="fr-FR"/>
              </w:rPr>
              <w:t>- Préparation du plan de formation</w:t>
            </w:r>
            <w:r w:rsidRPr="00AD24B4">
              <w:rPr>
                <w:rFonts w:ascii="Times New Roman" w:eastAsia="Times New Roman" w:hAnsi="Times New Roman" w:cs="Times New Roman"/>
                <w:color w:val="000000"/>
                <w:sz w:val="24"/>
                <w:szCs w:val="24"/>
                <w:lang w:val="fr-FR" w:eastAsia="fr-FR"/>
              </w:rPr>
              <w:br/>
              <w:t>- Gestion du change management</w:t>
            </w:r>
            <w:r w:rsidRPr="00AD24B4">
              <w:rPr>
                <w:rFonts w:ascii="Times New Roman" w:eastAsia="Times New Roman" w:hAnsi="Times New Roman" w:cs="Times New Roman"/>
                <w:color w:val="000000"/>
                <w:sz w:val="24"/>
                <w:szCs w:val="24"/>
                <w:lang w:val="fr-FR" w:eastAsia="fr-FR"/>
              </w:rPr>
              <w:br/>
              <w:t>- Communication utilisateurs</w:t>
            </w:r>
            <w:r w:rsidRPr="00AD24B4">
              <w:rPr>
                <w:rFonts w:ascii="Times New Roman" w:eastAsia="Times New Roman" w:hAnsi="Times New Roman" w:cs="Times New Roman"/>
                <w:color w:val="000000"/>
                <w:sz w:val="24"/>
                <w:szCs w:val="24"/>
                <w:lang w:val="fr-FR" w:eastAsia="fr-FR"/>
              </w:rPr>
              <w:br/>
              <w:t>- Préparation du support post-déploiement</w:t>
            </w:r>
          </w:p>
        </w:tc>
      </w:tr>
    </w:tbl>
    <w:p w14:paraId="1FC064B2" w14:textId="77777777" w:rsidR="00AD24B4" w:rsidRDefault="00AD24B4" w:rsidP="004B0781">
      <w:pPr>
        <w:rPr>
          <w:rFonts w:ascii="Times New Roman" w:hAnsi="Times New Roman" w:cs="Times New Roman"/>
          <w:sz w:val="24"/>
          <w:szCs w:val="24"/>
          <w:lang w:val="fr-FR"/>
        </w:rPr>
      </w:pPr>
    </w:p>
    <w:p w14:paraId="456A66D1" w14:textId="77777777" w:rsidR="000B22B8" w:rsidRDefault="000B22B8" w:rsidP="004B0781">
      <w:pPr>
        <w:rPr>
          <w:rFonts w:ascii="Times New Roman" w:hAnsi="Times New Roman" w:cs="Times New Roman"/>
          <w:sz w:val="24"/>
          <w:szCs w:val="24"/>
          <w:lang w:val="fr-FR"/>
        </w:rPr>
      </w:pPr>
    </w:p>
    <w:p w14:paraId="01350029" w14:textId="77777777" w:rsidR="00B02854" w:rsidRPr="00D56DC1" w:rsidRDefault="00B02854" w:rsidP="004B0781">
      <w:pPr>
        <w:rPr>
          <w:rFonts w:ascii="Times New Roman" w:hAnsi="Times New Roman" w:cs="Times New Roman"/>
          <w:sz w:val="24"/>
          <w:szCs w:val="24"/>
          <w:lang w:val="fr-FR"/>
        </w:rPr>
      </w:pPr>
    </w:p>
    <w:p w14:paraId="2F553B4E" w14:textId="77777777" w:rsidR="000B22B8" w:rsidRPr="000B22B8" w:rsidRDefault="00E168AC" w:rsidP="000B22B8">
      <w:pPr>
        <w:pStyle w:val="Paragraphedeliste"/>
        <w:numPr>
          <w:ilvl w:val="1"/>
          <w:numId w:val="18"/>
        </w:numPr>
        <w:rPr>
          <w:rFonts w:ascii="Times New Roman" w:hAnsi="Times New Roman" w:cs="Times New Roman"/>
          <w:sz w:val="24"/>
          <w:szCs w:val="24"/>
          <w:lang w:val="fr-FR"/>
        </w:rPr>
      </w:pPr>
      <w:bookmarkStart w:id="18" w:name="_Toc215443043"/>
      <w:r w:rsidRPr="000B22B8">
        <w:rPr>
          <w:rStyle w:val="Titre2Car"/>
          <w:rFonts w:ascii="Times New Roman" w:hAnsi="Times New Roman" w:cs="Times New Roman"/>
          <w:b w:val="0"/>
          <w:bCs w:val="0"/>
          <w:sz w:val="32"/>
          <w:szCs w:val="32"/>
          <w:lang w:val="fr-FR"/>
        </w:rPr>
        <w:lastRenderedPageBreak/>
        <w:t>Point AD HOC</w:t>
      </w:r>
      <w:bookmarkEnd w:id="18"/>
    </w:p>
    <w:p w14:paraId="3D2FA1EB" w14:textId="7E4DF029" w:rsidR="004B0781" w:rsidRPr="000B22B8" w:rsidRDefault="004B0781" w:rsidP="000B22B8">
      <w:pPr>
        <w:rPr>
          <w:rFonts w:ascii="Times New Roman" w:hAnsi="Times New Roman" w:cs="Times New Roman"/>
          <w:sz w:val="24"/>
          <w:szCs w:val="24"/>
          <w:lang w:val="fr-FR"/>
        </w:rPr>
      </w:pPr>
      <w:r w:rsidRPr="000B22B8">
        <w:rPr>
          <w:rFonts w:ascii="Times New Roman" w:hAnsi="Times New Roman" w:cs="Times New Roman"/>
          <w:sz w:val="24"/>
          <w:szCs w:val="24"/>
          <w:lang w:val="fr-FR"/>
        </w:rPr>
        <w:t>Des réunions exceptionnelles qu'on déclenche en cas d'urgence ou de blocage critique. Ça permet de réagir vite sans attendre la prochaine réunion planifiée.</w:t>
      </w:r>
    </w:p>
    <w:tbl>
      <w:tblPr>
        <w:tblW w:w="9140" w:type="dxa"/>
        <w:tblInd w:w="75" w:type="dxa"/>
        <w:tblCellMar>
          <w:left w:w="70" w:type="dxa"/>
          <w:right w:w="70" w:type="dxa"/>
        </w:tblCellMar>
        <w:tblLook w:val="04A0" w:firstRow="1" w:lastRow="0" w:firstColumn="1" w:lastColumn="0" w:noHBand="0" w:noVBand="1"/>
      </w:tblPr>
      <w:tblGrid>
        <w:gridCol w:w="2360"/>
        <w:gridCol w:w="3280"/>
        <w:gridCol w:w="3500"/>
      </w:tblGrid>
      <w:tr w:rsidR="00E168AC" w:rsidRPr="00E168AC" w14:paraId="2DF29A4B" w14:textId="77777777" w:rsidTr="00E168AC">
        <w:trPr>
          <w:trHeight w:val="288"/>
        </w:trPr>
        <w:tc>
          <w:tcPr>
            <w:tcW w:w="2360"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6317E96C" w14:textId="77777777" w:rsidR="00E168AC" w:rsidRPr="00E168AC" w:rsidRDefault="00E168AC" w:rsidP="00E168AC">
            <w:pPr>
              <w:spacing w:after="0" w:line="240" w:lineRule="auto"/>
              <w:jc w:val="center"/>
              <w:rPr>
                <w:rFonts w:ascii="Times New Roman" w:eastAsia="Times New Roman" w:hAnsi="Times New Roman" w:cs="Times New Roman"/>
                <w:b/>
                <w:bCs/>
                <w:color w:val="000000"/>
                <w:sz w:val="24"/>
                <w:szCs w:val="24"/>
                <w:lang w:val="fr-FR" w:eastAsia="fr-FR"/>
              </w:rPr>
            </w:pPr>
            <w:r w:rsidRPr="00E168AC">
              <w:rPr>
                <w:rFonts w:ascii="Times New Roman" w:eastAsia="Times New Roman" w:hAnsi="Times New Roman" w:cs="Times New Roman"/>
                <w:b/>
                <w:bCs/>
                <w:color w:val="000000"/>
                <w:sz w:val="24"/>
                <w:szCs w:val="24"/>
                <w:lang w:val="fr-FR" w:eastAsia="fr-FR"/>
              </w:rPr>
              <w:t>Type</w:t>
            </w:r>
          </w:p>
        </w:tc>
        <w:tc>
          <w:tcPr>
            <w:tcW w:w="3280" w:type="dxa"/>
            <w:tcBorders>
              <w:top w:val="single" w:sz="4" w:space="0" w:color="auto"/>
              <w:left w:val="nil"/>
              <w:bottom w:val="single" w:sz="4" w:space="0" w:color="auto"/>
              <w:right w:val="single" w:sz="4" w:space="0" w:color="auto"/>
            </w:tcBorders>
            <w:shd w:val="clear" w:color="000000" w:fill="DAE9F8"/>
            <w:noWrap/>
            <w:vAlign w:val="center"/>
            <w:hideMark/>
          </w:tcPr>
          <w:p w14:paraId="2762CC92" w14:textId="77777777" w:rsidR="00E168AC" w:rsidRPr="00E168AC" w:rsidRDefault="00E168AC" w:rsidP="00E168AC">
            <w:pPr>
              <w:spacing w:after="0" w:line="240" w:lineRule="auto"/>
              <w:jc w:val="center"/>
              <w:rPr>
                <w:rFonts w:ascii="Times New Roman" w:eastAsia="Times New Roman" w:hAnsi="Times New Roman" w:cs="Times New Roman"/>
                <w:b/>
                <w:bCs/>
                <w:color w:val="000000"/>
                <w:sz w:val="24"/>
                <w:szCs w:val="24"/>
                <w:lang w:val="fr-FR" w:eastAsia="fr-FR"/>
              </w:rPr>
            </w:pPr>
            <w:r w:rsidRPr="00E168AC">
              <w:rPr>
                <w:rFonts w:ascii="Times New Roman" w:eastAsia="Times New Roman" w:hAnsi="Times New Roman" w:cs="Times New Roman"/>
                <w:b/>
                <w:bCs/>
                <w:color w:val="000000"/>
                <w:sz w:val="24"/>
                <w:szCs w:val="24"/>
                <w:lang w:val="fr-FR" w:eastAsia="fr-FR"/>
              </w:rPr>
              <w:t>Participants</w:t>
            </w:r>
          </w:p>
        </w:tc>
        <w:tc>
          <w:tcPr>
            <w:tcW w:w="3500" w:type="dxa"/>
            <w:tcBorders>
              <w:top w:val="single" w:sz="4" w:space="0" w:color="auto"/>
              <w:left w:val="nil"/>
              <w:bottom w:val="single" w:sz="4" w:space="0" w:color="auto"/>
              <w:right w:val="single" w:sz="4" w:space="0" w:color="auto"/>
            </w:tcBorders>
            <w:shd w:val="clear" w:color="000000" w:fill="DAE9F8"/>
            <w:noWrap/>
            <w:vAlign w:val="center"/>
            <w:hideMark/>
          </w:tcPr>
          <w:p w14:paraId="144ECBF1" w14:textId="77777777" w:rsidR="00E168AC" w:rsidRPr="00E168AC" w:rsidRDefault="00E168AC" w:rsidP="00E168AC">
            <w:pPr>
              <w:spacing w:after="0" w:line="240" w:lineRule="auto"/>
              <w:jc w:val="center"/>
              <w:rPr>
                <w:rFonts w:ascii="Times New Roman" w:eastAsia="Times New Roman" w:hAnsi="Times New Roman" w:cs="Times New Roman"/>
                <w:b/>
                <w:bCs/>
                <w:color w:val="000000"/>
                <w:sz w:val="24"/>
                <w:szCs w:val="24"/>
                <w:lang w:val="fr-FR" w:eastAsia="fr-FR"/>
              </w:rPr>
            </w:pPr>
            <w:r w:rsidRPr="00E168AC">
              <w:rPr>
                <w:rFonts w:ascii="Times New Roman" w:eastAsia="Times New Roman" w:hAnsi="Times New Roman" w:cs="Times New Roman"/>
                <w:b/>
                <w:bCs/>
                <w:color w:val="000000"/>
                <w:sz w:val="24"/>
                <w:szCs w:val="24"/>
                <w:lang w:val="fr-FR" w:eastAsia="fr-FR"/>
              </w:rPr>
              <w:t xml:space="preserve"> Déclenchement</w:t>
            </w:r>
          </w:p>
        </w:tc>
      </w:tr>
      <w:tr w:rsidR="00E168AC" w:rsidRPr="000B22B8" w14:paraId="73C1F6F6" w14:textId="77777777" w:rsidTr="00E168AC">
        <w:trPr>
          <w:trHeight w:val="288"/>
        </w:trPr>
        <w:tc>
          <w:tcPr>
            <w:tcW w:w="2360" w:type="dxa"/>
            <w:tcBorders>
              <w:top w:val="nil"/>
              <w:left w:val="single" w:sz="4" w:space="0" w:color="auto"/>
              <w:bottom w:val="single" w:sz="4" w:space="0" w:color="auto"/>
              <w:right w:val="single" w:sz="4" w:space="0" w:color="auto"/>
            </w:tcBorders>
            <w:noWrap/>
            <w:vAlign w:val="bottom"/>
            <w:hideMark/>
          </w:tcPr>
          <w:p w14:paraId="4F15FC7F" w14:textId="77777777" w:rsidR="00E168AC" w:rsidRPr="00E168AC" w:rsidRDefault="00E168AC" w:rsidP="00E168AC">
            <w:pPr>
              <w:spacing w:after="0" w:line="240" w:lineRule="auto"/>
              <w:rPr>
                <w:rFonts w:ascii="Times New Roman" w:eastAsia="Times New Roman" w:hAnsi="Times New Roman" w:cs="Times New Roman"/>
                <w:color w:val="000000"/>
                <w:sz w:val="24"/>
                <w:szCs w:val="24"/>
                <w:lang w:val="fr-FR" w:eastAsia="fr-FR"/>
              </w:rPr>
            </w:pPr>
            <w:r w:rsidRPr="00E168AC">
              <w:rPr>
                <w:rFonts w:ascii="Times New Roman" w:eastAsia="Times New Roman" w:hAnsi="Times New Roman" w:cs="Times New Roman"/>
                <w:color w:val="000000"/>
                <w:sz w:val="24"/>
                <w:szCs w:val="24"/>
                <w:lang w:val="fr-FR" w:eastAsia="fr-FR"/>
              </w:rPr>
              <w:t>Cellule de crise</w:t>
            </w:r>
          </w:p>
        </w:tc>
        <w:tc>
          <w:tcPr>
            <w:tcW w:w="3280" w:type="dxa"/>
            <w:tcBorders>
              <w:top w:val="nil"/>
              <w:left w:val="nil"/>
              <w:bottom w:val="single" w:sz="4" w:space="0" w:color="auto"/>
              <w:right w:val="single" w:sz="4" w:space="0" w:color="auto"/>
            </w:tcBorders>
            <w:noWrap/>
            <w:vAlign w:val="bottom"/>
            <w:hideMark/>
          </w:tcPr>
          <w:p w14:paraId="19847865" w14:textId="77777777" w:rsidR="00E168AC" w:rsidRPr="00E168AC" w:rsidRDefault="00E168AC" w:rsidP="00E168AC">
            <w:pPr>
              <w:spacing w:after="0" w:line="240" w:lineRule="auto"/>
              <w:rPr>
                <w:rFonts w:ascii="Times New Roman" w:eastAsia="Times New Roman" w:hAnsi="Times New Roman" w:cs="Times New Roman"/>
                <w:color w:val="000000"/>
                <w:sz w:val="24"/>
                <w:szCs w:val="24"/>
                <w:lang w:val="fr-FR" w:eastAsia="fr-FR"/>
              </w:rPr>
            </w:pPr>
            <w:r w:rsidRPr="00E168AC">
              <w:rPr>
                <w:rFonts w:ascii="Times New Roman" w:eastAsia="Times New Roman" w:hAnsi="Times New Roman" w:cs="Times New Roman"/>
                <w:color w:val="000000"/>
                <w:sz w:val="24"/>
                <w:szCs w:val="24"/>
                <w:lang w:val="fr-FR" w:eastAsia="fr-FR"/>
              </w:rPr>
              <w:t>PM, PO, Sponsor, experts concernés</w:t>
            </w:r>
          </w:p>
        </w:tc>
        <w:tc>
          <w:tcPr>
            <w:tcW w:w="3500" w:type="dxa"/>
            <w:tcBorders>
              <w:top w:val="nil"/>
              <w:left w:val="nil"/>
              <w:bottom w:val="single" w:sz="4" w:space="0" w:color="auto"/>
              <w:right w:val="single" w:sz="4" w:space="0" w:color="auto"/>
            </w:tcBorders>
            <w:noWrap/>
            <w:vAlign w:val="bottom"/>
            <w:hideMark/>
          </w:tcPr>
          <w:p w14:paraId="0A0B6F85" w14:textId="77777777" w:rsidR="00E168AC" w:rsidRPr="00E168AC" w:rsidRDefault="00E168AC" w:rsidP="00E168AC">
            <w:pPr>
              <w:spacing w:after="0" w:line="240" w:lineRule="auto"/>
              <w:rPr>
                <w:rFonts w:ascii="Times New Roman" w:eastAsia="Times New Roman" w:hAnsi="Times New Roman" w:cs="Times New Roman"/>
                <w:color w:val="000000"/>
                <w:sz w:val="24"/>
                <w:szCs w:val="24"/>
                <w:lang w:val="fr-FR" w:eastAsia="fr-FR"/>
              </w:rPr>
            </w:pPr>
            <w:r w:rsidRPr="00E168AC">
              <w:rPr>
                <w:rFonts w:ascii="Times New Roman" w:eastAsia="Times New Roman" w:hAnsi="Times New Roman" w:cs="Times New Roman"/>
                <w:color w:val="000000"/>
                <w:sz w:val="24"/>
                <w:szCs w:val="24"/>
                <w:lang w:val="fr-FR" w:eastAsia="fr-FR"/>
              </w:rPr>
              <w:t>Risque majeur ou blocage critique</w:t>
            </w:r>
          </w:p>
        </w:tc>
      </w:tr>
      <w:tr w:rsidR="00E168AC" w:rsidRPr="00E168AC" w14:paraId="608C84E4" w14:textId="77777777" w:rsidTr="00E168AC">
        <w:trPr>
          <w:trHeight w:val="288"/>
        </w:trPr>
        <w:tc>
          <w:tcPr>
            <w:tcW w:w="2360" w:type="dxa"/>
            <w:tcBorders>
              <w:top w:val="nil"/>
              <w:left w:val="single" w:sz="4" w:space="0" w:color="auto"/>
              <w:bottom w:val="single" w:sz="4" w:space="0" w:color="auto"/>
              <w:right w:val="single" w:sz="4" w:space="0" w:color="auto"/>
            </w:tcBorders>
            <w:noWrap/>
            <w:vAlign w:val="bottom"/>
            <w:hideMark/>
          </w:tcPr>
          <w:p w14:paraId="732C3DAA" w14:textId="77777777" w:rsidR="00E168AC" w:rsidRPr="00E168AC" w:rsidRDefault="00E168AC" w:rsidP="00E168AC">
            <w:pPr>
              <w:spacing w:after="0" w:line="240" w:lineRule="auto"/>
              <w:rPr>
                <w:rFonts w:ascii="Times New Roman" w:eastAsia="Times New Roman" w:hAnsi="Times New Roman" w:cs="Times New Roman"/>
                <w:color w:val="000000"/>
                <w:sz w:val="24"/>
                <w:szCs w:val="24"/>
                <w:lang w:val="fr-FR" w:eastAsia="fr-FR"/>
              </w:rPr>
            </w:pPr>
            <w:r w:rsidRPr="00E168AC">
              <w:rPr>
                <w:rFonts w:ascii="Times New Roman" w:eastAsia="Times New Roman" w:hAnsi="Times New Roman" w:cs="Times New Roman"/>
                <w:color w:val="000000"/>
                <w:sz w:val="24"/>
                <w:szCs w:val="24"/>
                <w:lang w:val="fr-FR" w:eastAsia="fr-FR"/>
              </w:rPr>
              <w:t>Revue technique</w:t>
            </w:r>
          </w:p>
        </w:tc>
        <w:tc>
          <w:tcPr>
            <w:tcW w:w="3280" w:type="dxa"/>
            <w:tcBorders>
              <w:top w:val="nil"/>
              <w:left w:val="nil"/>
              <w:bottom w:val="single" w:sz="4" w:space="0" w:color="auto"/>
              <w:right w:val="single" w:sz="4" w:space="0" w:color="auto"/>
            </w:tcBorders>
            <w:noWrap/>
            <w:vAlign w:val="bottom"/>
            <w:hideMark/>
          </w:tcPr>
          <w:p w14:paraId="03469E2B" w14:textId="77777777" w:rsidR="00E168AC" w:rsidRPr="00E168AC" w:rsidRDefault="00E168AC" w:rsidP="00E168AC">
            <w:pPr>
              <w:spacing w:after="0" w:line="240" w:lineRule="auto"/>
              <w:rPr>
                <w:rFonts w:ascii="Times New Roman" w:eastAsia="Times New Roman" w:hAnsi="Times New Roman" w:cs="Times New Roman"/>
                <w:color w:val="000000"/>
                <w:sz w:val="24"/>
                <w:szCs w:val="24"/>
                <w:lang w:val="fr-FR" w:eastAsia="fr-FR"/>
              </w:rPr>
            </w:pPr>
            <w:r w:rsidRPr="00E168AC">
              <w:rPr>
                <w:rFonts w:ascii="Times New Roman" w:eastAsia="Times New Roman" w:hAnsi="Times New Roman" w:cs="Times New Roman"/>
                <w:color w:val="000000"/>
                <w:sz w:val="24"/>
                <w:szCs w:val="24"/>
                <w:lang w:val="fr-FR" w:eastAsia="fr-FR"/>
              </w:rPr>
              <w:t>Équipe technique</w:t>
            </w:r>
          </w:p>
        </w:tc>
        <w:tc>
          <w:tcPr>
            <w:tcW w:w="3500" w:type="dxa"/>
            <w:tcBorders>
              <w:top w:val="nil"/>
              <w:left w:val="nil"/>
              <w:bottom w:val="single" w:sz="4" w:space="0" w:color="auto"/>
              <w:right w:val="single" w:sz="4" w:space="0" w:color="auto"/>
            </w:tcBorders>
            <w:noWrap/>
            <w:vAlign w:val="bottom"/>
            <w:hideMark/>
          </w:tcPr>
          <w:p w14:paraId="472E9164" w14:textId="77777777" w:rsidR="00E168AC" w:rsidRPr="00E168AC" w:rsidRDefault="00E168AC" w:rsidP="00E168AC">
            <w:pPr>
              <w:spacing w:after="0" w:line="240" w:lineRule="auto"/>
              <w:rPr>
                <w:rFonts w:ascii="Times New Roman" w:eastAsia="Times New Roman" w:hAnsi="Times New Roman" w:cs="Times New Roman"/>
                <w:color w:val="000000"/>
                <w:sz w:val="24"/>
                <w:szCs w:val="24"/>
                <w:lang w:val="fr-FR" w:eastAsia="fr-FR"/>
              </w:rPr>
            </w:pPr>
            <w:r w:rsidRPr="00E168AC">
              <w:rPr>
                <w:rFonts w:ascii="Times New Roman" w:eastAsia="Times New Roman" w:hAnsi="Times New Roman" w:cs="Times New Roman"/>
                <w:color w:val="000000"/>
                <w:sz w:val="24"/>
                <w:szCs w:val="24"/>
                <w:lang w:val="fr-FR" w:eastAsia="fr-FR"/>
              </w:rPr>
              <w:t>Complexité technique imprévue</w:t>
            </w:r>
          </w:p>
        </w:tc>
      </w:tr>
      <w:tr w:rsidR="00E168AC" w:rsidRPr="000B22B8" w14:paraId="0BA9398B" w14:textId="77777777" w:rsidTr="00E168AC">
        <w:trPr>
          <w:trHeight w:val="288"/>
        </w:trPr>
        <w:tc>
          <w:tcPr>
            <w:tcW w:w="2360" w:type="dxa"/>
            <w:tcBorders>
              <w:top w:val="nil"/>
              <w:left w:val="single" w:sz="4" w:space="0" w:color="auto"/>
              <w:bottom w:val="single" w:sz="4" w:space="0" w:color="auto"/>
              <w:right w:val="single" w:sz="4" w:space="0" w:color="auto"/>
            </w:tcBorders>
            <w:noWrap/>
            <w:vAlign w:val="bottom"/>
            <w:hideMark/>
          </w:tcPr>
          <w:p w14:paraId="09D30E53" w14:textId="77777777" w:rsidR="00E168AC" w:rsidRPr="00E168AC" w:rsidRDefault="00E168AC" w:rsidP="00E168AC">
            <w:pPr>
              <w:spacing w:after="0" w:line="240" w:lineRule="auto"/>
              <w:rPr>
                <w:rFonts w:ascii="Times New Roman" w:eastAsia="Times New Roman" w:hAnsi="Times New Roman" w:cs="Times New Roman"/>
                <w:color w:val="000000"/>
                <w:sz w:val="24"/>
                <w:szCs w:val="24"/>
                <w:lang w:val="fr-FR" w:eastAsia="fr-FR"/>
              </w:rPr>
            </w:pPr>
            <w:r w:rsidRPr="00E168AC">
              <w:rPr>
                <w:rFonts w:ascii="Times New Roman" w:eastAsia="Times New Roman" w:hAnsi="Times New Roman" w:cs="Times New Roman"/>
                <w:color w:val="000000"/>
                <w:sz w:val="24"/>
                <w:szCs w:val="24"/>
                <w:lang w:val="fr-FR" w:eastAsia="fr-FR"/>
              </w:rPr>
              <w:t>Point métier</w:t>
            </w:r>
          </w:p>
        </w:tc>
        <w:tc>
          <w:tcPr>
            <w:tcW w:w="3280" w:type="dxa"/>
            <w:tcBorders>
              <w:top w:val="nil"/>
              <w:left w:val="nil"/>
              <w:bottom w:val="single" w:sz="4" w:space="0" w:color="auto"/>
              <w:right w:val="single" w:sz="4" w:space="0" w:color="auto"/>
            </w:tcBorders>
            <w:noWrap/>
            <w:vAlign w:val="bottom"/>
            <w:hideMark/>
          </w:tcPr>
          <w:p w14:paraId="00D9446C" w14:textId="77777777" w:rsidR="00E168AC" w:rsidRPr="00E168AC" w:rsidRDefault="00E168AC" w:rsidP="00E168AC">
            <w:pPr>
              <w:spacing w:after="0" w:line="240" w:lineRule="auto"/>
              <w:rPr>
                <w:rFonts w:ascii="Times New Roman" w:eastAsia="Times New Roman" w:hAnsi="Times New Roman" w:cs="Times New Roman"/>
                <w:color w:val="000000"/>
                <w:sz w:val="24"/>
                <w:szCs w:val="24"/>
                <w:lang w:val="fr-FR" w:eastAsia="fr-FR"/>
              </w:rPr>
            </w:pPr>
            <w:r w:rsidRPr="00E168AC">
              <w:rPr>
                <w:rFonts w:ascii="Times New Roman" w:eastAsia="Times New Roman" w:hAnsi="Times New Roman" w:cs="Times New Roman"/>
                <w:color w:val="000000"/>
                <w:sz w:val="24"/>
                <w:szCs w:val="24"/>
                <w:lang w:val="fr-FR" w:eastAsia="fr-FR"/>
              </w:rPr>
              <w:t xml:space="preserve">PO, Business </w:t>
            </w:r>
            <w:proofErr w:type="spellStart"/>
            <w:r w:rsidRPr="00E168AC">
              <w:rPr>
                <w:rFonts w:ascii="Times New Roman" w:eastAsia="Times New Roman" w:hAnsi="Times New Roman" w:cs="Times New Roman"/>
                <w:color w:val="000000"/>
                <w:sz w:val="24"/>
                <w:szCs w:val="24"/>
                <w:lang w:val="fr-FR" w:eastAsia="fr-FR"/>
              </w:rPr>
              <w:t>Analysts</w:t>
            </w:r>
            <w:proofErr w:type="spellEnd"/>
            <w:r w:rsidRPr="00E168AC">
              <w:rPr>
                <w:rFonts w:ascii="Times New Roman" w:eastAsia="Times New Roman" w:hAnsi="Times New Roman" w:cs="Times New Roman"/>
                <w:color w:val="000000"/>
                <w:sz w:val="24"/>
                <w:szCs w:val="24"/>
                <w:lang w:val="fr-FR" w:eastAsia="fr-FR"/>
              </w:rPr>
              <w:t>, Sponsor</w:t>
            </w:r>
          </w:p>
        </w:tc>
        <w:tc>
          <w:tcPr>
            <w:tcW w:w="3500" w:type="dxa"/>
            <w:tcBorders>
              <w:top w:val="nil"/>
              <w:left w:val="nil"/>
              <w:bottom w:val="single" w:sz="4" w:space="0" w:color="auto"/>
              <w:right w:val="single" w:sz="4" w:space="0" w:color="auto"/>
            </w:tcBorders>
            <w:noWrap/>
            <w:vAlign w:val="bottom"/>
            <w:hideMark/>
          </w:tcPr>
          <w:p w14:paraId="2A22948A" w14:textId="77777777" w:rsidR="00E168AC" w:rsidRPr="00E168AC" w:rsidRDefault="00E168AC" w:rsidP="00E168AC">
            <w:pPr>
              <w:spacing w:after="0" w:line="240" w:lineRule="auto"/>
              <w:rPr>
                <w:rFonts w:ascii="Times New Roman" w:eastAsia="Times New Roman" w:hAnsi="Times New Roman" w:cs="Times New Roman"/>
                <w:color w:val="000000"/>
                <w:sz w:val="24"/>
                <w:szCs w:val="24"/>
                <w:lang w:val="fr-FR" w:eastAsia="fr-FR"/>
              </w:rPr>
            </w:pPr>
            <w:r w:rsidRPr="00E168AC">
              <w:rPr>
                <w:rFonts w:ascii="Times New Roman" w:eastAsia="Times New Roman" w:hAnsi="Times New Roman" w:cs="Times New Roman"/>
                <w:color w:val="000000"/>
                <w:sz w:val="24"/>
                <w:szCs w:val="24"/>
                <w:lang w:val="fr-FR" w:eastAsia="fr-FR"/>
              </w:rPr>
              <w:t>Clarification besoin ou arbitrage métier</w:t>
            </w:r>
          </w:p>
        </w:tc>
      </w:tr>
    </w:tbl>
    <w:p w14:paraId="6839B5E4" w14:textId="77777777" w:rsidR="004B0781" w:rsidRDefault="004B0781" w:rsidP="004C6918">
      <w:pPr>
        <w:rPr>
          <w:rFonts w:ascii="Times New Roman" w:hAnsi="Times New Roman" w:cs="Times New Roman"/>
          <w:lang w:val="fr-FR"/>
        </w:rPr>
      </w:pPr>
    </w:p>
    <w:p w14:paraId="465F5EDF" w14:textId="77777777" w:rsidR="00D56DC1" w:rsidRDefault="00D56DC1" w:rsidP="004C6918">
      <w:pPr>
        <w:rPr>
          <w:rFonts w:ascii="Times New Roman" w:hAnsi="Times New Roman" w:cs="Times New Roman"/>
          <w:lang w:val="fr-FR"/>
        </w:rPr>
      </w:pPr>
    </w:p>
    <w:p w14:paraId="261B6AB2" w14:textId="77777777" w:rsidR="00D56DC1" w:rsidRDefault="00D56DC1" w:rsidP="004C6918">
      <w:pPr>
        <w:rPr>
          <w:rFonts w:ascii="Times New Roman" w:hAnsi="Times New Roman" w:cs="Times New Roman"/>
          <w:lang w:val="fr-FR"/>
        </w:rPr>
      </w:pPr>
    </w:p>
    <w:p w14:paraId="0B03F52E" w14:textId="77777777" w:rsidR="00D56DC1" w:rsidRDefault="00D56DC1" w:rsidP="004C6918">
      <w:pPr>
        <w:rPr>
          <w:rFonts w:ascii="Times New Roman" w:hAnsi="Times New Roman" w:cs="Times New Roman"/>
          <w:lang w:val="fr-FR"/>
        </w:rPr>
      </w:pPr>
    </w:p>
    <w:p w14:paraId="38E974FC" w14:textId="77777777" w:rsidR="00D56DC1" w:rsidRDefault="00D56DC1" w:rsidP="004C6918">
      <w:pPr>
        <w:rPr>
          <w:rFonts w:ascii="Times New Roman" w:hAnsi="Times New Roman" w:cs="Times New Roman"/>
          <w:lang w:val="fr-FR"/>
        </w:rPr>
      </w:pPr>
    </w:p>
    <w:p w14:paraId="5D148C1B" w14:textId="77777777" w:rsidR="00D56DC1" w:rsidRDefault="00D56DC1" w:rsidP="004C6918">
      <w:pPr>
        <w:rPr>
          <w:rFonts w:ascii="Times New Roman" w:hAnsi="Times New Roman" w:cs="Times New Roman"/>
          <w:lang w:val="fr-FR"/>
        </w:rPr>
      </w:pPr>
    </w:p>
    <w:p w14:paraId="7723217B" w14:textId="77777777" w:rsidR="00D56DC1" w:rsidRDefault="00D56DC1" w:rsidP="004C6918">
      <w:pPr>
        <w:rPr>
          <w:rFonts w:ascii="Times New Roman" w:hAnsi="Times New Roman" w:cs="Times New Roman"/>
          <w:lang w:val="fr-FR"/>
        </w:rPr>
      </w:pPr>
    </w:p>
    <w:p w14:paraId="21E22F41" w14:textId="77777777" w:rsidR="00D56DC1" w:rsidRDefault="00D56DC1" w:rsidP="004C6918">
      <w:pPr>
        <w:rPr>
          <w:rFonts w:ascii="Times New Roman" w:hAnsi="Times New Roman" w:cs="Times New Roman"/>
          <w:lang w:val="fr-FR"/>
        </w:rPr>
      </w:pPr>
    </w:p>
    <w:p w14:paraId="12F7F5F4" w14:textId="77777777" w:rsidR="00B02854" w:rsidRDefault="00B02854" w:rsidP="004C6918">
      <w:pPr>
        <w:rPr>
          <w:rFonts w:ascii="Times New Roman" w:hAnsi="Times New Roman" w:cs="Times New Roman"/>
          <w:lang w:val="fr-FR"/>
        </w:rPr>
      </w:pPr>
    </w:p>
    <w:p w14:paraId="0C4EB9AF" w14:textId="77777777" w:rsidR="00B02854" w:rsidRDefault="00B02854" w:rsidP="004C6918">
      <w:pPr>
        <w:rPr>
          <w:rFonts w:ascii="Times New Roman" w:hAnsi="Times New Roman" w:cs="Times New Roman"/>
          <w:lang w:val="fr-FR"/>
        </w:rPr>
      </w:pPr>
    </w:p>
    <w:p w14:paraId="1146218F" w14:textId="77777777" w:rsidR="00B02854" w:rsidRDefault="00B02854" w:rsidP="004C6918">
      <w:pPr>
        <w:rPr>
          <w:rFonts w:ascii="Times New Roman" w:hAnsi="Times New Roman" w:cs="Times New Roman"/>
          <w:lang w:val="fr-FR"/>
        </w:rPr>
      </w:pPr>
    </w:p>
    <w:p w14:paraId="7D06EB11" w14:textId="77777777" w:rsidR="00B02854" w:rsidRDefault="00B02854" w:rsidP="004C6918">
      <w:pPr>
        <w:rPr>
          <w:rFonts w:ascii="Times New Roman" w:hAnsi="Times New Roman" w:cs="Times New Roman"/>
          <w:lang w:val="fr-FR"/>
        </w:rPr>
      </w:pPr>
    </w:p>
    <w:p w14:paraId="5A654F53" w14:textId="77777777" w:rsidR="00B02854" w:rsidRDefault="00B02854" w:rsidP="004C6918">
      <w:pPr>
        <w:rPr>
          <w:rFonts w:ascii="Times New Roman" w:hAnsi="Times New Roman" w:cs="Times New Roman"/>
          <w:lang w:val="fr-FR"/>
        </w:rPr>
      </w:pPr>
    </w:p>
    <w:p w14:paraId="6C97711A" w14:textId="77777777" w:rsidR="00B02854" w:rsidRDefault="00B02854" w:rsidP="004C6918">
      <w:pPr>
        <w:rPr>
          <w:rFonts w:ascii="Times New Roman" w:hAnsi="Times New Roman" w:cs="Times New Roman"/>
          <w:lang w:val="fr-FR"/>
        </w:rPr>
      </w:pPr>
    </w:p>
    <w:p w14:paraId="52CF59B9" w14:textId="77777777" w:rsidR="00B02854" w:rsidRDefault="00B02854" w:rsidP="004C6918">
      <w:pPr>
        <w:rPr>
          <w:rFonts w:ascii="Times New Roman" w:hAnsi="Times New Roman" w:cs="Times New Roman"/>
          <w:lang w:val="fr-FR"/>
        </w:rPr>
      </w:pPr>
    </w:p>
    <w:p w14:paraId="37294109" w14:textId="77777777" w:rsidR="00B02854" w:rsidRDefault="00B02854" w:rsidP="004C6918">
      <w:pPr>
        <w:rPr>
          <w:rFonts w:ascii="Times New Roman" w:hAnsi="Times New Roman" w:cs="Times New Roman"/>
          <w:lang w:val="fr-FR"/>
        </w:rPr>
      </w:pPr>
    </w:p>
    <w:p w14:paraId="007BB663" w14:textId="77777777" w:rsidR="00B02854" w:rsidRDefault="00B02854" w:rsidP="004C6918">
      <w:pPr>
        <w:rPr>
          <w:rFonts w:ascii="Times New Roman" w:hAnsi="Times New Roman" w:cs="Times New Roman"/>
          <w:lang w:val="fr-FR"/>
        </w:rPr>
      </w:pPr>
    </w:p>
    <w:p w14:paraId="0AE8EC3F" w14:textId="77777777" w:rsidR="00B02854" w:rsidRDefault="00B02854" w:rsidP="004C6918">
      <w:pPr>
        <w:rPr>
          <w:rFonts w:ascii="Times New Roman" w:hAnsi="Times New Roman" w:cs="Times New Roman"/>
          <w:lang w:val="fr-FR"/>
        </w:rPr>
      </w:pPr>
    </w:p>
    <w:p w14:paraId="651C4FCC" w14:textId="77777777" w:rsidR="00D56DC1" w:rsidRPr="00D56DC1" w:rsidRDefault="00D56DC1" w:rsidP="004C6918">
      <w:pPr>
        <w:rPr>
          <w:rFonts w:ascii="Times New Roman" w:hAnsi="Times New Roman" w:cs="Times New Roman"/>
          <w:lang w:val="fr-FR"/>
        </w:rPr>
      </w:pPr>
    </w:p>
    <w:p w14:paraId="4EF8C309" w14:textId="5AD5960E" w:rsidR="00CD2056" w:rsidRPr="00D56DC1" w:rsidRDefault="00CD2056" w:rsidP="00CD2056">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9" w:name="_Toc215443044"/>
      <w:proofErr w:type="spellStart"/>
      <w:r w:rsidRPr="00D56DC1">
        <w:rPr>
          <w:rFonts w:ascii="Times New Roman" w:hAnsi="Times New Roman" w:cs="Times New Roman"/>
          <w:b w:val="0"/>
          <w:bCs w:val="0"/>
          <w:color w:val="244061" w:themeColor="accent1" w:themeShade="80"/>
          <w:sz w:val="40"/>
          <w:szCs w:val="40"/>
          <w:lang w:val="fr-FR"/>
        </w:rPr>
        <w:lastRenderedPageBreak/>
        <w:t>Matric</w:t>
      </w:r>
      <w:proofErr w:type="spellEnd"/>
      <w:r w:rsidRPr="00D56DC1">
        <w:rPr>
          <w:rFonts w:ascii="Times New Roman" w:hAnsi="Times New Roman" w:cs="Times New Roman"/>
          <w:b w:val="0"/>
          <w:bCs w:val="0"/>
          <w:color w:val="244061" w:themeColor="accent1" w:themeShade="80"/>
          <w:sz w:val="40"/>
          <w:szCs w:val="40"/>
          <w:lang w:val="fr-FR"/>
        </w:rPr>
        <w:t xml:space="preserve"> RACI</w:t>
      </w:r>
      <w:bookmarkEnd w:id="19"/>
    </w:p>
    <w:p w14:paraId="1AA495A0" w14:textId="638AC42F" w:rsidR="00CD2056" w:rsidRPr="00D56DC1" w:rsidRDefault="00CD2056" w:rsidP="00CD2056">
      <w:pPr>
        <w:rPr>
          <w:rFonts w:ascii="Times New Roman" w:hAnsi="Times New Roman" w:cs="Times New Roman"/>
          <w:sz w:val="24"/>
          <w:szCs w:val="24"/>
          <w:lang w:val="fr-FR"/>
        </w:rPr>
      </w:pPr>
      <w:r w:rsidRPr="00D56DC1">
        <w:rPr>
          <w:rFonts w:ascii="Times New Roman" w:hAnsi="Times New Roman" w:cs="Times New Roman"/>
          <w:sz w:val="24"/>
          <w:szCs w:val="24"/>
          <w:lang w:val="fr-FR"/>
        </w:rPr>
        <w:t>Voici la matrice RACI pour chaque phase du projet :</w:t>
      </w:r>
    </w:p>
    <w:tbl>
      <w:tblPr>
        <w:tblW w:w="9060" w:type="dxa"/>
        <w:tblInd w:w="75" w:type="dxa"/>
        <w:tblCellMar>
          <w:left w:w="70" w:type="dxa"/>
          <w:right w:w="70" w:type="dxa"/>
        </w:tblCellMar>
        <w:tblLook w:val="04A0" w:firstRow="1" w:lastRow="0" w:firstColumn="1" w:lastColumn="0" w:noHBand="0" w:noVBand="1"/>
      </w:tblPr>
      <w:tblGrid>
        <w:gridCol w:w="1300"/>
        <w:gridCol w:w="1353"/>
        <w:gridCol w:w="1788"/>
        <w:gridCol w:w="1353"/>
        <w:gridCol w:w="1353"/>
        <w:gridCol w:w="1434"/>
        <w:gridCol w:w="1353"/>
      </w:tblGrid>
      <w:tr w:rsidR="00CD2056" w:rsidRPr="00CD2056" w14:paraId="2FB7B26F" w14:textId="77777777" w:rsidTr="00CD2056">
        <w:trPr>
          <w:trHeight w:val="864"/>
        </w:trPr>
        <w:tc>
          <w:tcPr>
            <w:tcW w:w="1159"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4123F9C5" w14:textId="77777777" w:rsidR="00CD2056" w:rsidRPr="00CD2056" w:rsidRDefault="00CD2056" w:rsidP="00CD2056">
            <w:pPr>
              <w:spacing w:after="0" w:line="240" w:lineRule="auto"/>
              <w:jc w:val="center"/>
              <w:rPr>
                <w:rFonts w:ascii="Times New Roman" w:eastAsia="Times New Roman" w:hAnsi="Times New Roman" w:cs="Times New Roman"/>
                <w:b/>
                <w:bCs/>
                <w:color w:val="000000"/>
                <w:sz w:val="24"/>
                <w:szCs w:val="24"/>
                <w:lang w:val="fr-FR" w:eastAsia="fr-FR"/>
              </w:rPr>
            </w:pPr>
            <w:r w:rsidRPr="00CD2056">
              <w:rPr>
                <w:rFonts w:ascii="Times New Roman" w:eastAsia="Times New Roman" w:hAnsi="Times New Roman" w:cs="Times New Roman"/>
                <w:b/>
                <w:bCs/>
                <w:color w:val="000000"/>
                <w:sz w:val="24"/>
                <w:szCs w:val="24"/>
                <w:lang w:val="fr-FR" w:eastAsia="fr-FR"/>
              </w:rPr>
              <w:t>Acteur / Phase</w:t>
            </w:r>
          </w:p>
        </w:tc>
        <w:tc>
          <w:tcPr>
            <w:tcW w:w="1258" w:type="dxa"/>
            <w:tcBorders>
              <w:top w:val="single" w:sz="4" w:space="0" w:color="auto"/>
              <w:left w:val="nil"/>
              <w:bottom w:val="single" w:sz="4" w:space="0" w:color="auto"/>
              <w:right w:val="single" w:sz="4" w:space="0" w:color="auto"/>
            </w:tcBorders>
            <w:shd w:val="clear" w:color="000000" w:fill="DAE9F8"/>
            <w:vAlign w:val="center"/>
            <w:hideMark/>
          </w:tcPr>
          <w:p w14:paraId="1C31E3D8" w14:textId="77777777" w:rsidR="00CD2056" w:rsidRPr="00CD2056" w:rsidRDefault="00CD2056" w:rsidP="00CD2056">
            <w:pPr>
              <w:spacing w:after="0" w:line="240" w:lineRule="auto"/>
              <w:jc w:val="center"/>
              <w:rPr>
                <w:rFonts w:ascii="Times New Roman" w:eastAsia="Times New Roman" w:hAnsi="Times New Roman" w:cs="Times New Roman"/>
                <w:b/>
                <w:bCs/>
                <w:color w:val="000000"/>
                <w:sz w:val="24"/>
                <w:szCs w:val="24"/>
                <w:lang w:val="fr-FR" w:eastAsia="fr-FR"/>
              </w:rPr>
            </w:pPr>
            <w:r w:rsidRPr="00CD2056">
              <w:rPr>
                <w:rFonts w:ascii="Times New Roman" w:eastAsia="Times New Roman" w:hAnsi="Times New Roman" w:cs="Times New Roman"/>
                <w:b/>
                <w:bCs/>
                <w:color w:val="000000"/>
                <w:sz w:val="24"/>
                <w:szCs w:val="24"/>
                <w:lang w:val="fr-FR" w:eastAsia="fr-FR"/>
              </w:rPr>
              <w:t>P1 Cadrage</w:t>
            </w:r>
          </w:p>
        </w:tc>
        <w:tc>
          <w:tcPr>
            <w:tcW w:w="1788" w:type="dxa"/>
            <w:tcBorders>
              <w:top w:val="single" w:sz="4" w:space="0" w:color="auto"/>
              <w:left w:val="nil"/>
              <w:bottom w:val="single" w:sz="4" w:space="0" w:color="auto"/>
              <w:right w:val="single" w:sz="4" w:space="0" w:color="auto"/>
            </w:tcBorders>
            <w:shd w:val="clear" w:color="000000" w:fill="DAE9F8"/>
            <w:vAlign w:val="center"/>
            <w:hideMark/>
          </w:tcPr>
          <w:p w14:paraId="40FE90D0" w14:textId="77777777" w:rsidR="00CD2056" w:rsidRPr="00CD2056" w:rsidRDefault="00CD2056" w:rsidP="00CD2056">
            <w:pPr>
              <w:spacing w:after="0" w:line="240" w:lineRule="auto"/>
              <w:jc w:val="center"/>
              <w:rPr>
                <w:rFonts w:ascii="Times New Roman" w:eastAsia="Times New Roman" w:hAnsi="Times New Roman" w:cs="Times New Roman"/>
                <w:b/>
                <w:bCs/>
                <w:color w:val="000000"/>
                <w:sz w:val="24"/>
                <w:szCs w:val="24"/>
                <w:lang w:val="fr-FR" w:eastAsia="fr-FR"/>
              </w:rPr>
            </w:pPr>
            <w:r w:rsidRPr="00CD2056">
              <w:rPr>
                <w:rFonts w:ascii="Times New Roman" w:eastAsia="Times New Roman" w:hAnsi="Times New Roman" w:cs="Times New Roman"/>
                <w:b/>
                <w:bCs/>
                <w:color w:val="000000"/>
                <w:sz w:val="24"/>
                <w:szCs w:val="24"/>
                <w:lang w:val="fr-FR" w:eastAsia="fr-FR"/>
              </w:rPr>
              <w:t>P2 Conception</w:t>
            </w:r>
          </w:p>
        </w:tc>
        <w:tc>
          <w:tcPr>
            <w:tcW w:w="1140" w:type="dxa"/>
            <w:tcBorders>
              <w:top w:val="single" w:sz="4" w:space="0" w:color="auto"/>
              <w:left w:val="nil"/>
              <w:bottom w:val="single" w:sz="4" w:space="0" w:color="auto"/>
              <w:right w:val="single" w:sz="4" w:space="0" w:color="auto"/>
            </w:tcBorders>
            <w:shd w:val="clear" w:color="000000" w:fill="DAE9F8"/>
            <w:vAlign w:val="center"/>
            <w:hideMark/>
          </w:tcPr>
          <w:p w14:paraId="01065003" w14:textId="77777777" w:rsidR="00CD2056" w:rsidRPr="00CD2056" w:rsidRDefault="00CD2056" w:rsidP="00CD2056">
            <w:pPr>
              <w:spacing w:after="0" w:line="240" w:lineRule="auto"/>
              <w:jc w:val="center"/>
              <w:rPr>
                <w:rFonts w:ascii="Times New Roman" w:eastAsia="Times New Roman" w:hAnsi="Times New Roman" w:cs="Times New Roman"/>
                <w:b/>
                <w:bCs/>
                <w:color w:val="000000"/>
                <w:sz w:val="24"/>
                <w:szCs w:val="24"/>
                <w:lang w:val="fr-FR" w:eastAsia="fr-FR"/>
              </w:rPr>
            </w:pPr>
            <w:r w:rsidRPr="00CD2056">
              <w:rPr>
                <w:rFonts w:ascii="Times New Roman" w:eastAsia="Times New Roman" w:hAnsi="Times New Roman" w:cs="Times New Roman"/>
                <w:b/>
                <w:bCs/>
                <w:color w:val="000000"/>
                <w:sz w:val="24"/>
                <w:szCs w:val="24"/>
                <w:lang w:val="fr-FR" w:eastAsia="fr-FR"/>
              </w:rPr>
              <w:t xml:space="preserve">P3 </w:t>
            </w:r>
            <w:proofErr w:type="spellStart"/>
            <w:r w:rsidRPr="00CD2056">
              <w:rPr>
                <w:rFonts w:ascii="Times New Roman" w:eastAsia="Times New Roman" w:hAnsi="Times New Roman" w:cs="Times New Roman"/>
                <w:b/>
                <w:bCs/>
                <w:color w:val="000000"/>
                <w:sz w:val="24"/>
                <w:szCs w:val="24"/>
                <w:lang w:val="fr-FR" w:eastAsia="fr-FR"/>
              </w:rPr>
              <w:t>Dév</w:t>
            </w:r>
            <w:proofErr w:type="spellEnd"/>
          </w:p>
        </w:tc>
        <w:tc>
          <w:tcPr>
            <w:tcW w:w="1238" w:type="dxa"/>
            <w:tcBorders>
              <w:top w:val="single" w:sz="4" w:space="0" w:color="auto"/>
              <w:left w:val="nil"/>
              <w:bottom w:val="single" w:sz="4" w:space="0" w:color="auto"/>
              <w:right w:val="single" w:sz="4" w:space="0" w:color="auto"/>
            </w:tcBorders>
            <w:shd w:val="clear" w:color="000000" w:fill="DAE9F8"/>
            <w:vAlign w:val="center"/>
            <w:hideMark/>
          </w:tcPr>
          <w:p w14:paraId="6A382B66" w14:textId="77777777" w:rsidR="00CD2056" w:rsidRPr="00CD2056" w:rsidRDefault="00CD2056" w:rsidP="00CD2056">
            <w:pPr>
              <w:spacing w:after="0" w:line="240" w:lineRule="auto"/>
              <w:jc w:val="center"/>
              <w:rPr>
                <w:rFonts w:ascii="Times New Roman" w:eastAsia="Times New Roman" w:hAnsi="Times New Roman" w:cs="Times New Roman"/>
                <w:b/>
                <w:bCs/>
                <w:color w:val="000000"/>
                <w:sz w:val="24"/>
                <w:szCs w:val="24"/>
                <w:lang w:val="fr-FR" w:eastAsia="fr-FR"/>
              </w:rPr>
            </w:pPr>
            <w:r w:rsidRPr="00CD2056">
              <w:rPr>
                <w:rFonts w:ascii="Times New Roman" w:eastAsia="Times New Roman" w:hAnsi="Times New Roman" w:cs="Times New Roman"/>
                <w:b/>
                <w:bCs/>
                <w:color w:val="000000"/>
                <w:sz w:val="24"/>
                <w:szCs w:val="24"/>
                <w:lang w:val="fr-FR" w:eastAsia="fr-FR"/>
              </w:rPr>
              <w:t>P4 Tests</w:t>
            </w:r>
          </w:p>
        </w:tc>
        <w:tc>
          <w:tcPr>
            <w:tcW w:w="1239" w:type="dxa"/>
            <w:tcBorders>
              <w:top w:val="single" w:sz="4" w:space="0" w:color="auto"/>
              <w:left w:val="nil"/>
              <w:bottom w:val="single" w:sz="4" w:space="0" w:color="auto"/>
              <w:right w:val="single" w:sz="4" w:space="0" w:color="auto"/>
            </w:tcBorders>
            <w:shd w:val="clear" w:color="000000" w:fill="DAE9F8"/>
            <w:vAlign w:val="center"/>
            <w:hideMark/>
          </w:tcPr>
          <w:p w14:paraId="07E5DD9F" w14:textId="77777777" w:rsidR="00CD2056" w:rsidRPr="00CD2056" w:rsidRDefault="00CD2056" w:rsidP="00CD2056">
            <w:pPr>
              <w:spacing w:after="0" w:line="240" w:lineRule="auto"/>
              <w:jc w:val="center"/>
              <w:rPr>
                <w:rFonts w:ascii="Times New Roman" w:eastAsia="Times New Roman" w:hAnsi="Times New Roman" w:cs="Times New Roman"/>
                <w:b/>
                <w:bCs/>
                <w:color w:val="000000"/>
                <w:sz w:val="24"/>
                <w:szCs w:val="24"/>
                <w:lang w:val="fr-FR" w:eastAsia="fr-FR"/>
              </w:rPr>
            </w:pPr>
            <w:r w:rsidRPr="00CD2056">
              <w:rPr>
                <w:rFonts w:ascii="Times New Roman" w:eastAsia="Times New Roman" w:hAnsi="Times New Roman" w:cs="Times New Roman"/>
                <w:b/>
                <w:bCs/>
                <w:color w:val="000000"/>
                <w:sz w:val="24"/>
                <w:szCs w:val="24"/>
                <w:lang w:val="fr-FR" w:eastAsia="fr-FR"/>
              </w:rPr>
              <w:t>P5 Déploiement</w:t>
            </w:r>
          </w:p>
        </w:tc>
        <w:tc>
          <w:tcPr>
            <w:tcW w:w="1238" w:type="dxa"/>
            <w:tcBorders>
              <w:top w:val="single" w:sz="4" w:space="0" w:color="auto"/>
              <w:left w:val="nil"/>
              <w:bottom w:val="single" w:sz="4" w:space="0" w:color="auto"/>
              <w:right w:val="single" w:sz="4" w:space="0" w:color="auto"/>
            </w:tcBorders>
            <w:shd w:val="clear" w:color="000000" w:fill="DAE9F8"/>
            <w:vAlign w:val="center"/>
            <w:hideMark/>
          </w:tcPr>
          <w:p w14:paraId="1873DB7B" w14:textId="77777777" w:rsidR="00CD2056" w:rsidRPr="00CD2056" w:rsidRDefault="00CD2056" w:rsidP="00CD2056">
            <w:pPr>
              <w:spacing w:after="0" w:line="240" w:lineRule="auto"/>
              <w:jc w:val="center"/>
              <w:rPr>
                <w:rFonts w:ascii="Times New Roman" w:eastAsia="Times New Roman" w:hAnsi="Times New Roman" w:cs="Times New Roman"/>
                <w:b/>
                <w:bCs/>
                <w:color w:val="000000"/>
                <w:sz w:val="24"/>
                <w:szCs w:val="24"/>
                <w:lang w:val="fr-FR" w:eastAsia="fr-FR"/>
              </w:rPr>
            </w:pPr>
            <w:r w:rsidRPr="00CD2056">
              <w:rPr>
                <w:rFonts w:ascii="Times New Roman" w:eastAsia="Times New Roman" w:hAnsi="Times New Roman" w:cs="Times New Roman"/>
                <w:b/>
                <w:bCs/>
                <w:color w:val="000000"/>
                <w:sz w:val="24"/>
                <w:szCs w:val="24"/>
                <w:lang w:val="fr-FR" w:eastAsia="fr-FR"/>
              </w:rPr>
              <w:t>P6 Support</w:t>
            </w:r>
          </w:p>
        </w:tc>
      </w:tr>
      <w:tr w:rsidR="00CD2056" w:rsidRPr="00CD2056" w14:paraId="08BE73D1" w14:textId="77777777" w:rsidTr="00CD2056">
        <w:trPr>
          <w:trHeight w:val="288"/>
        </w:trPr>
        <w:tc>
          <w:tcPr>
            <w:tcW w:w="1159" w:type="dxa"/>
            <w:tcBorders>
              <w:top w:val="nil"/>
              <w:left w:val="single" w:sz="4" w:space="0" w:color="auto"/>
              <w:bottom w:val="single" w:sz="4" w:space="0" w:color="auto"/>
              <w:right w:val="single" w:sz="4" w:space="0" w:color="auto"/>
            </w:tcBorders>
            <w:hideMark/>
          </w:tcPr>
          <w:p w14:paraId="3545215E"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Sponsor</w:t>
            </w:r>
          </w:p>
        </w:tc>
        <w:tc>
          <w:tcPr>
            <w:tcW w:w="1258" w:type="dxa"/>
            <w:tcBorders>
              <w:top w:val="nil"/>
              <w:left w:val="nil"/>
              <w:bottom w:val="single" w:sz="4" w:space="0" w:color="auto"/>
              <w:right w:val="single" w:sz="4" w:space="0" w:color="auto"/>
            </w:tcBorders>
            <w:noWrap/>
            <w:hideMark/>
          </w:tcPr>
          <w:p w14:paraId="381DF335"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Accountable</w:t>
            </w:r>
            <w:proofErr w:type="spellEnd"/>
          </w:p>
        </w:tc>
        <w:tc>
          <w:tcPr>
            <w:tcW w:w="1788" w:type="dxa"/>
            <w:tcBorders>
              <w:top w:val="nil"/>
              <w:left w:val="nil"/>
              <w:bottom w:val="single" w:sz="4" w:space="0" w:color="auto"/>
              <w:right w:val="single" w:sz="4" w:space="0" w:color="auto"/>
            </w:tcBorders>
            <w:noWrap/>
            <w:hideMark/>
          </w:tcPr>
          <w:p w14:paraId="70080CD8"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140" w:type="dxa"/>
            <w:tcBorders>
              <w:top w:val="nil"/>
              <w:left w:val="nil"/>
              <w:bottom w:val="single" w:sz="4" w:space="0" w:color="auto"/>
              <w:right w:val="single" w:sz="4" w:space="0" w:color="auto"/>
            </w:tcBorders>
            <w:noWrap/>
            <w:hideMark/>
          </w:tcPr>
          <w:p w14:paraId="7FE1BD71"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238" w:type="dxa"/>
            <w:tcBorders>
              <w:top w:val="nil"/>
              <w:left w:val="nil"/>
              <w:bottom w:val="single" w:sz="4" w:space="0" w:color="auto"/>
              <w:right w:val="single" w:sz="4" w:space="0" w:color="auto"/>
            </w:tcBorders>
            <w:noWrap/>
            <w:hideMark/>
          </w:tcPr>
          <w:p w14:paraId="122D8560"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239" w:type="dxa"/>
            <w:tcBorders>
              <w:top w:val="nil"/>
              <w:left w:val="nil"/>
              <w:bottom w:val="single" w:sz="4" w:space="0" w:color="auto"/>
              <w:right w:val="single" w:sz="4" w:space="0" w:color="auto"/>
            </w:tcBorders>
            <w:noWrap/>
            <w:hideMark/>
          </w:tcPr>
          <w:p w14:paraId="776267F2"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Accountable</w:t>
            </w:r>
            <w:proofErr w:type="spellEnd"/>
          </w:p>
        </w:tc>
        <w:tc>
          <w:tcPr>
            <w:tcW w:w="1238" w:type="dxa"/>
            <w:tcBorders>
              <w:top w:val="nil"/>
              <w:left w:val="nil"/>
              <w:bottom w:val="single" w:sz="4" w:space="0" w:color="auto"/>
              <w:right w:val="single" w:sz="4" w:space="0" w:color="auto"/>
            </w:tcBorders>
            <w:noWrap/>
            <w:hideMark/>
          </w:tcPr>
          <w:p w14:paraId="153AB856"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r>
      <w:tr w:rsidR="00CD2056" w:rsidRPr="00CD2056" w14:paraId="59DEC766" w14:textId="77777777" w:rsidTr="00CD2056">
        <w:trPr>
          <w:trHeight w:val="576"/>
        </w:trPr>
        <w:tc>
          <w:tcPr>
            <w:tcW w:w="1159" w:type="dxa"/>
            <w:tcBorders>
              <w:top w:val="nil"/>
              <w:left w:val="single" w:sz="4" w:space="0" w:color="auto"/>
              <w:bottom w:val="single" w:sz="4" w:space="0" w:color="auto"/>
              <w:right w:val="single" w:sz="4" w:space="0" w:color="auto"/>
            </w:tcBorders>
            <w:hideMark/>
          </w:tcPr>
          <w:p w14:paraId="0D6DD1BA"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 xml:space="preserve">Business </w:t>
            </w:r>
            <w:proofErr w:type="spellStart"/>
            <w:r w:rsidRPr="00CD2056">
              <w:rPr>
                <w:rFonts w:ascii="Times New Roman" w:eastAsia="Times New Roman" w:hAnsi="Times New Roman" w:cs="Times New Roman"/>
                <w:color w:val="000000"/>
                <w:sz w:val="24"/>
                <w:szCs w:val="24"/>
                <w:lang w:val="fr-FR" w:eastAsia="fr-FR"/>
              </w:rPr>
              <w:t>Analysts</w:t>
            </w:r>
            <w:proofErr w:type="spellEnd"/>
          </w:p>
        </w:tc>
        <w:tc>
          <w:tcPr>
            <w:tcW w:w="1258" w:type="dxa"/>
            <w:tcBorders>
              <w:top w:val="nil"/>
              <w:left w:val="nil"/>
              <w:bottom w:val="single" w:sz="4" w:space="0" w:color="auto"/>
              <w:right w:val="single" w:sz="4" w:space="0" w:color="auto"/>
            </w:tcBorders>
            <w:noWrap/>
            <w:hideMark/>
          </w:tcPr>
          <w:p w14:paraId="491373E8"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788" w:type="dxa"/>
            <w:tcBorders>
              <w:top w:val="nil"/>
              <w:left w:val="nil"/>
              <w:bottom w:val="single" w:sz="4" w:space="0" w:color="auto"/>
              <w:right w:val="single" w:sz="4" w:space="0" w:color="auto"/>
            </w:tcBorders>
            <w:noWrap/>
            <w:hideMark/>
          </w:tcPr>
          <w:p w14:paraId="0A5272FC"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140" w:type="dxa"/>
            <w:tcBorders>
              <w:top w:val="nil"/>
              <w:left w:val="nil"/>
              <w:bottom w:val="single" w:sz="4" w:space="0" w:color="auto"/>
              <w:right w:val="single" w:sz="4" w:space="0" w:color="auto"/>
            </w:tcBorders>
            <w:noWrap/>
            <w:hideMark/>
          </w:tcPr>
          <w:p w14:paraId="1811F003"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8" w:type="dxa"/>
            <w:tcBorders>
              <w:top w:val="nil"/>
              <w:left w:val="nil"/>
              <w:bottom w:val="single" w:sz="4" w:space="0" w:color="auto"/>
              <w:right w:val="single" w:sz="4" w:space="0" w:color="auto"/>
            </w:tcBorders>
            <w:noWrap/>
            <w:hideMark/>
          </w:tcPr>
          <w:p w14:paraId="03315AFE"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9" w:type="dxa"/>
            <w:tcBorders>
              <w:top w:val="nil"/>
              <w:left w:val="nil"/>
              <w:bottom w:val="single" w:sz="4" w:space="0" w:color="auto"/>
              <w:right w:val="single" w:sz="4" w:space="0" w:color="auto"/>
            </w:tcBorders>
            <w:noWrap/>
            <w:hideMark/>
          </w:tcPr>
          <w:p w14:paraId="177C62B8"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8" w:type="dxa"/>
            <w:tcBorders>
              <w:top w:val="nil"/>
              <w:left w:val="nil"/>
              <w:bottom w:val="single" w:sz="4" w:space="0" w:color="auto"/>
              <w:right w:val="single" w:sz="4" w:space="0" w:color="auto"/>
            </w:tcBorders>
            <w:noWrap/>
            <w:hideMark/>
          </w:tcPr>
          <w:p w14:paraId="19E3F947"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r>
      <w:tr w:rsidR="00CD2056" w:rsidRPr="00CD2056" w14:paraId="1EEA1AF6" w14:textId="77777777" w:rsidTr="00CD2056">
        <w:trPr>
          <w:trHeight w:val="576"/>
        </w:trPr>
        <w:tc>
          <w:tcPr>
            <w:tcW w:w="1159" w:type="dxa"/>
            <w:tcBorders>
              <w:top w:val="nil"/>
              <w:left w:val="single" w:sz="4" w:space="0" w:color="auto"/>
              <w:bottom w:val="single" w:sz="4" w:space="0" w:color="auto"/>
              <w:right w:val="single" w:sz="4" w:space="0" w:color="auto"/>
            </w:tcBorders>
            <w:hideMark/>
          </w:tcPr>
          <w:p w14:paraId="52946D25"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Project Manager</w:t>
            </w:r>
          </w:p>
        </w:tc>
        <w:tc>
          <w:tcPr>
            <w:tcW w:w="1258" w:type="dxa"/>
            <w:tcBorders>
              <w:top w:val="nil"/>
              <w:left w:val="nil"/>
              <w:bottom w:val="single" w:sz="4" w:space="0" w:color="auto"/>
              <w:right w:val="single" w:sz="4" w:space="0" w:color="auto"/>
            </w:tcBorders>
            <w:noWrap/>
            <w:hideMark/>
          </w:tcPr>
          <w:p w14:paraId="232BFD29"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Accountable</w:t>
            </w:r>
            <w:proofErr w:type="spellEnd"/>
          </w:p>
        </w:tc>
        <w:tc>
          <w:tcPr>
            <w:tcW w:w="1788" w:type="dxa"/>
            <w:tcBorders>
              <w:top w:val="nil"/>
              <w:left w:val="nil"/>
              <w:bottom w:val="single" w:sz="4" w:space="0" w:color="auto"/>
              <w:right w:val="single" w:sz="4" w:space="0" w:color="auto"/>
            </w:tcBorders>
            <w:noWrap/>
            <w:hideMark/>
          </w:tcPr>
          <w:p w14:paraId="699BC3C4"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Accountable</w:t>
            </w:r>
            <w:proofErr w:type="spellEnd"/>
          </w:p>
        </w:tc>
        <w:tc>
          <w:tcPr>
            <w:tcW w:w="1140" w:type="dxa"/>
            <w:tcBorders>
              <w:top w:val="nil"/>
              <w:left w:val="nil"/>
              <w:bottom w:val="single" w:sz="4" w:space="0" w:color="auto"/>
              <w:right w:val="single" w:sz="4" w:space="0" w:color="auto"/>
            </w:tcBorders>
            <w:noWrap/>
            <w:hideMark/>
          </w:tcPr>
          <w:p w14:paraId="17B2270C"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Accountable</w:t>
            </w:r>
            <w:proofErr w:type="spellEnd"/>
          </w:p>
        </w:tc>
        <w:tc>
          <w:tcPr>
            <w:tcW w:w="1238" w:type="dxa"/>
            <w:tcBorders>
              <w:top w:val="nil"/>
              <w:left w:val="nil"/>
              <w:bottom w:val="single" w:sz="4" w:space="0" w:color="auto"/>
              <w:right w:val="single" w:sz="4" w:space="0" w:color="auto"/>
            </w:tcBorders>
            <w:noWrap/>
            <w:hideMark/>
          </w:tcPr>
          <w:p w14:paraId="2890BFF7"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Accountable</w:t>
            </w:r>
            <w:proofErr w:type="spellEnd"/>
          </w:p>
        </w:tc>
        <w:tc>
          <w:tcPr>
            <w:tcW w:w="1239" w:type="dxa"/>
            <w:tcBorders>
              <w:top w:val="nil"/>
              <w:left w:val="nil"/>
              <w:bottom w:val="single" w:sz="4" w:space="0" w:color="auto"/>
              <w:right w:val="single" w:sz="4" w:space="0" w:color="auto"/>
            </w:tcBorders>
            <w:noWrap/>
            <w:hideMark/>
          </w:tcPr>
          <w:p w14:paraId="542140F1"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Accountable</w:t>
            </w:r>
            <w:proofErr w:type="spellEnd"/>
          </w:p>
        </w:tc>
        <w:tc>
          <w:tcPr>
            <w:tcW w:w="1238" w:type="dxa"/>
            <w:tcBorders>
              <w:top w:val="nil"/>
              <w:left w:val="nil"/>
              <w:bottom w:val="single" w:sz="4" w:space="0" w:color="auto"/>
              <w:right w:val="single" w:sz="4" w:space="0" w:color="auto"/>
            </w:tcBorders>
            <w:noWrap/>
            <w:hideMark/>
          </w:tcPr>
          <w:p w14:paraId="1AC55211"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Accountable</w:t>
            </w:r>
            <w:proofErr w:type="spellEnd"/>
          </w:p>
        </w:tc>
      </w:tr>
      <w:tr w:rsidR="00CD2056" w:rsidRPr="00CD2056" w14:paraId="674219C0" w14:textId="77777777" w:rsidTr="00CD2056">
        <w:trPr>
          <w:trHeight w:val="576"/>
        </w:trPr>
        <w:tc>
          <w:tcPr>
            <w:tcW w:w="1159" w:type="dxa"/>
            <w:tcBorders>
              <w:top w:val="nil"/>
              <w:left w:val="single" w:sz="4" w:space="0" w:color="auto"/>
              <w:bottom w:val="single" w:sz="4" w:space="0" w:color="auto"/>
              <w:right w:val="single" w:sz="4" w:space="0" w:color="auto"/>
            </w:tcBorders>
            <w:hideMark/>
          </w:tcPr>
          <w:p w14:paraId="16191F78"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 xml:space="preserve">Product </w:t>
            </w:r>
            <w:proofErr w:type="spellStart"/>
            <w:r w:rsidRPr="00CD2056">
              <w:rPr>
                <w:rFonts w:ascii="Times New Roman" w:eastAsia="Times New Roman" w:hAnsi="Times New Roman" w:cs="Times New Roman"/>
                <w:color w:val="000000"/>
                <w:sz w:val="24"/>
                <w:szCs w:val="24"/>
                <w:lang w:val="fr-FR" w:eastAsia="fr-FR"/>
              </w:rPr>
              <w:t>Owner</w:t>
            </w:r>
            <w:proofErr w:type="spellEnd"/>
          </w:p>
        </w:tc>
        <w:tc>
          <w:tcPr>
            <w:tcW w:w="1258" w:type="dxa"/>
            <w:tcBorders>
              <w:top w:val="nil"/>
              <w:left w:val="nil"/>
              <w:bottom w:val="single" w:sz="4" w:space="0" w:color="auto"/>
              <w:right w:val="single" w:sz="4" w:space="0" w:color="auto"/>
            </w:tcBorders>
            <w:noWrap/>
            <w:hideMark/>
          </w:tcPr>
          <w:p w14:paraId="5CD8F8BD"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788" w:type="dxa"/>
            <w:tcBorders>
              <w:top w:val="nil"/>
              <w:left w:val="nil"/>
              <w:bottom w:val="single" w:sz="4" w:space="0" w:color="auto"/>
              <w:right w:val="single" w:sz="4" w:space="0" w:color="auto"/>
            </w:tcBorders>
            <w:noWrap/>
            <w:hideMark/>
          </w:tcPr>
          <w:p w14:paraId="0ACB42B4"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140" w:type="dxa"/>
            <w:tcBorders>
              <w:top w:val="nil"/>
              <w:left w:val="nil"/>
              <w:bottom w:val="single" w:sz="4" w:space="0" w:color="auto"/>
              <w:right w:val="single" w:sz="4" w:space="0" w:color="auto"/>
            </w:tcBorders>
            <w:noWrap/>
            <w:hideMark/>
          </w:tcPr>
          <w:p w14:paraId="32CAB747"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8" w:type="dxa"/>
            <w:tcBorders>
              <w:top w:val="nil"/>
              <w:left w:val="nil"/>
              <w:bottom w:val="single" w:sz="4" w:space="0" w:color="auto"/>
              <w:right w:val="single" w:sz="4" w:space="0" w:color="auto"/>
            </w:tcBorders>
            <w:noWrap/>
            <w:hideMark/>
          </w:tcPr>
          <w:p w14:paraId="25E5E800"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9" w:type="dxa"/>
            <w:tcBorders>
              <w:top w:val="nil"/>
              <w:left w:val="nil"/>
              <w:bottom w:val="single" w:sz="4" w:space="0" w:color="auto"/>
              <w:right w:val="single" w:sz="4" w:space="0" w:color="auto"/>
            </w:tcBorders>
            <w:noWrap/>
            <w:hideMark/>
          </w:tcPr>
          <w:p w14:paraId="00020D3D"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8" w:type="dxa"/>
            <w:tcBorders>
              <w:top w:val="nil"/>
              <w:left w:val="nil"/>
              <w:bottom w:val="single" w:sz="4" w:space="0" w:color="auto"/>
              <w:right w:val="single" w:sz="4" w:space="0" w:color="auto"/>
            </w:tcBorders>
            <w:noWrap/>
            <w:hideMark/>
          </w:tcPr>
          <w:p w14:paraId="69C28A57"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r>
      <w:tr w:rsidR="00CD2056" w:rsidRPr="00CD2056" w14:paraId="052527C7" w14:textId="77777777" w:rsidTr="00CD2056">
        <w:trPr>
          <w:trHeight w:val="576"/>
        </w:trPr>
        <w:tc>
          <w:tcPr>
            <w:tcW w:w="1159" w:type="dxa"/>
            <w:tcBorders>
              <w:top w:val="nil"/>
              <w:left w:val="single" w:sz="4" w:space="0" w:color="auto"/>
              <w:bottom w:val="single" w:sz="4" w:space="0" w:color="auto"/>
              <w:right w:val="single" w:sz="4" w:space="0" w:color="auto"/>
            </w:tcBorders>
            <w:hideMark/>
          </w:tcPr>
          <w:p w14:paraId="6DE2C2E6"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Scrum Master</w:t>
            </w:r>
          </w:p>
        </w:tc>
        <w:tc>
          <w:tcPr>
            <w:tcW w:w="1258" w:type="dxa"/>
            <w:tcBorders>
              <w:top w:val="nil"/>
              <w:left w:val="nil"/>
              <w:bottom w:val="single" w:sz="4" w:space="0" w:color="auto"/>
              <w:right w:val="single" w:sz="4" w:space="0" w:color="auto"/>
            </w:tcBorders>
            <w:noWrap/>
            <w:hideMark/>
          </w:tcPr>
          <w:p w14:paraId="2F5BDDD4"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788" w:type="dxa"/>
            <w:tcBorders>
              <w:top w:val="nil"/>
              <w:left w:val="nil"/>
              <w:bottom w:val="single" w:sz="4" w:space="0" w:color="auto"/>
              <w:right w:val="single" w:sz="4" w:space="0" w:color="auto"/>
            </w:tcBorders>
            <w:noWrap/>
            <w:hideMark/>
          </w:tcPr>
          <w:p w14:paraId="7259D39F"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140" w:type="dxa"/>
            <w:tcBorders>
              <w:top w:val="nil"/>
              <w:left w:val="nil"/>
              <w:bottom w:val="single" w:sz="4" w:space="0" w:color="auto"/>
              <w:right w:val="single" w:sz="4" w:space="0" w:color="auto"/>
            </w:tcBorders>
            <w:noWrap/>
            <w:hideMark/>
          </w:tcPr>
          <w:p w14:paraId="7B187125"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8" w:type="dxa"/>
            <w:tcBorders>
              <w:top w:val="nil"/>
              <w:left w:val="nil"/>
              <w:bottom w:val="single" w:sz="4" w:space="0" w:color="auto"/>
              <w:right w:val="single" w:sz="4" w:space="0" w:color="auto"/>
            </w:tcBorders>
            <w:noWrap/>
            <w:hideMark/>
          </w:tcPr>
          <w:p w14:paraId="73B99857"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9" w:type="dxa"/>
            <w:tcBorders>
              <w:top w:val="nil"/>
              <w:left w:val="nil"/>
              <w:bottom w:val="single" w:sz="4" w:space="0" w:color="auto"/>
              <w:right w:val="single" w:sz="4" w:space="0" w:color="auto"/>
            </w:tcBorders>
            <w:noWrap/>
            <w:hideMark/>
          </w:tcPr>
          <w:p w14:paraId="32164435"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8" w:type="dxa"/>
            <w:tcBorders>
              <w:top w:val="nil"/>
              <w:left w:val="nil"/>
              <w:bottom w:val="single" w:sz="4" w:space="0" w:color="auto"/>
              <w:right w:val="single" w:sz="4" w:space="0" w:color="auto"/>
            </w:tcBorders>
            <w:noWrap/>
            <w:hideMark/>
          </w:tcPr>
          <w:p w14:paraId="1B436FCF"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r>
      <w:tr w:rsidR="00CD2056" w:rsidRPr="00CD2056" w14:paraId="1349BCDC" w14:textId="77777777" w:rsidTr="00CD2056">
        <w:trPr>
          <w:trHeight w:val="576"/>
        </w:trPr>
        <w:tc>
          <w:tcPr>
            <w:tcW w:w="1159" w:type="dxa"/>
            <w:tcBorders>
              <w:top w:val="nil"/>
              <w:left w:val="single" w:sz="4" w:space="0" w:color="auto"/>
              <w:bottom w:val="single" w:sz="4" w:space="0" w:color="auto"/>
              <w:right w:val="single" w:sz="4" w:space="0" w:color="auto"/>
            </w:tcBorders>
            <w:hideMark/>
          </w:tcPr>
          <w:p w14:paraId="7D73AD05"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Data Architect</w:t>
            </w:r>
          </w:p>
        </w:tc>
        <w:tc>
          <w:tcPr>
            <w:tcW w:w="1258" w:type="dxa"/>
            <w:tcBorders>
              <w:top w:val="nil"/>
              <w:left w:val="nil"/>
              <w:bottom w:val="single" w:sz="4" w:space="0" w:color="auto"/>
              <w:right w:val="single" w:sz="4" w:space="0" w:color="auto"/>
            </w:tcBorders>
            <w:noWrap/>
            <w:hideMark/>
          </w:tcPr>
          <w:p w14:paraId="59C18DB4"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788" w:type="dxa"/>
            <w:tcBorders>
              <w:top w:val="nil"/>
              <w:left w:val="nil"/>
              <w:bottom w:val="single" w:sz="4" w:space="0" w:color="auto"/>
              <w:right w:val="single" w:sz="4" w:space="0" w:color="auto"/>
            </w:tcBorders>
            <w:noWrap/>
            <w:hideMark/>
          </w:tcPr>
          <w:p w14:paraId="71661A04"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Accountable</w:t>
            </w:r>
            <w:proofErr w:type="spellEnd"/>
          </w:p>
        </w:tc>
        <w:tc>
          <w:tcPr>
            <w:tcW w:w="1140" w:type="dxa"/>
            <w:tcBorders>
              <w:top w:val="nil"/>
              <w:left w:val="nil"/>
              <w:bottom w:val="single" w:sz="4" w:space="0" w:color="auto"/>
              <w:right w:val="single" w:sz="4" w:space="0" w:color="auto"/>
            </w:tcBorders>
            <w:noWrap/>
            <w:hideMark/>
          </w:tcPr>
          <w:p w14:paraId="7500ED4E"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8" w:type="dxa"/>
            <w:tcBorders>
              <w:top w:val="nil"/>
              <w:left w:val="nil"/>
              <w:bottom w:val="single" w:sz="4" w:space="0" w:color="auto"/>
              <w:right w:val="single" w:sz="4" w:space="0" w:color="auto"/>
            </w:tcBorders>
            <w:noWrap/>
            <w:hideMark/>
          </w:tcPr>
          <w:p w14:paraId="3F9CD23B"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9" w:type="dxa"/>
            <w:tcBorders>
              <w:top w:val="nil"/>
              <w:left w:val="nil"/>
              <w:bottom w:val="single" w:sz="4" w:space="0" w:color="auto"/>
              <w:right w:val="single" w:sz="4" w:space="0" w:color="auto"/>
            </w:tcBorders>
            <w:noWrap/>
            <w:hideMark/>
          </w:tcPr>
          <w:p w14:paraId="7E39F5E0"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8" w:type="dxa"/>
            <w:tcBorders>
              <w:top w:val="nil"/>
              <w:left w:val="nil"/>
              <w:bottom w:val="single" w:sz="4" w:space="0" w:color="auto"/>
              <w:right w:val="single" w:sz="4" w:space="0" w:color="auto"/>
            </w:tcBorders>
            <w:noWrap/>
            <w:hideMark/>
          </w:tcPr>
          <w:p w14:paraId="109A876B"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r>
      <w:tr w:rsidR="00CD2056" w:rsidRPr="00CD2056" w14:paraId="11C78FB4" w14:textId="77777777" w:rsidTr="00CD2056">
        <w:trPr>
          <w:trHeight w:val="576"/>
        </w:trPr>
        <w:tc>
          <w:tcPr>
            <w:tcW w:w="1159" w:type="dxa"/>
            <w:tcBorders>
              <w:top w:val="nil"/>
              <w:left w:val="single" w:sz="4" w:space="0" w:color="auto"/>
              <w:bottom w:val="single" w:sz="4" w:space="0" w:color="auto"/>
              <w:right w:val="single" w:sz="4" w:space="0" w:color="auto"/>
            </w:tcBorders>
            <w:hideMark/>
          </w:tcPr>
          <w:p w14:paraId="0EDF051D"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Tech Lead Data</w:t>
            </w:r>
          </w:p>
        </w:tc>
        <w:tc>
          <w:tcPr>
            <w:tcW w:w="1258" w:type="dxa"/>
            <w:tcBorders>
              <w:top w:val="nil"/>
              <w:left w:val="nil"/>
              <w:bottom w:val="single" w:sz="4" w:space="0" w:color="auto"/>
              <w:right w:val="single" w:sz="4" w:space="0" w:color="auto"/>
            </w:tcBorders>
            <w:noWrap/>
            <w:hideMark/>
          </w:tcPr>
          <w:p w14:paraId="1CD3DE10"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788" w:type="dxa"/>
            <w:tcBorders>
              <w:top w:val="nil"/>
              <w:left w:val="nil"/>
              <w:bottom w:val="single" w:sz="4" w:space="0" w:color="auto"/>
              <w:right w:val="single" w:sz="4" w:space="0" w:color="auto"/>
            </w:tcBorders>
            <w:noWrap/>
            <w:hideMark/>
          </w:tcPr>
          <w:p w14:paraId="06FACBF4"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140" w:type="dxa"/>
            <w:tcBorders>
              <w:top w:val="nil"/>
              <w:left w:val="nil"/>
              <w:bottom w:val="single" w:sz="4" w:space="0" w:color="auto"/>
              <w:right w:val="single" w:sz="4" w:space="0" w:color="auto"/>
            </w:tcBorders>
            <w:noWrap/>
            <w:hideMark/>
          </w:tcPr>
          <w:p w14:paraId="5E6F15B2"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Accountable</w:t>
            </w:r>
            <w:proofErr w:type="spellEnd"/>
          </w:p>
        </w:tc>
        <w:tc>
          <w:tcPr>
            <w:tcW w:w="1238" w:type="dxa"/>
            <w:tcBorders>
              <w:top w:val="nil"/>
              <w:left w:val="nil"/>
              <w:bottom w:val="single" w:sz="4" w:space="0" w:color="auto"/>
              <w:right w:val="single" w:sz="4" w:space="0" w:color="auto"/>
            </w:tcBorders>
            <w:noWrap/>
            <w:hideMark/>
          </w:tcPr>
          <w:p w14:paraId="66A0477F"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9" w:type="dxa"/>
            <w:tcBorders>
              <w:top w:val="nil"/>
              <w:left w:val="nil"/>
              <w:bottom w:val="single" w:sz="4" w:space="0" w:color="auto"/>
              <w:right w:val="single" w:sz="4" w:space="0" w:color="auto"/>
            </w:tcBorders>
            <w:noWrap/>
            <w:hideMark/>
          </w:tcPr>
          <w:p w14:paraId="2DE3BA50"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8" w:type="dxa"/>
            <w:tcBorders>
              <w:top w:val="nil"/>
              <w:left w:val="nil"/>
              <w:bottom w:val="single" w:sz="4" w:space="0" w:color="auto"/>
              <w:right w:val="single" w:sz="4" w:space="0" w:color="auto"/>
            </w:tcBorders>
            <w:noWrap/>
            <w:hideMark/>
          </w:tcPr>
          <w:p w14:paraId="146F6D7A"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r>
      <w:tr w:rsidR="00CD2056" w:rsidRPr="00CD2056" w14:paraId="7BA6BEAB" w14:textId="77777777" w:rsidTr="00CD2056">
        <w:trPr>
          <w:trHeight w:val="864"/>
        </w:trPr>
        <w:tc>
          <w:tcPr>
            <w:tcW w:w="1159" w:type="dxa"/>
            <w:tcBorders>
              <w:top w:val="nil"/>
              <w:left w:val="single" w:sz="4" w:space="0" w:color="auto"/>
              <w:bottom w:val="single" w:sz="4" w:space="0" w:color="auto"/>
              <w:right w:val="single" w:sz="4" w:space="0" w:color="auto"/>
            </w:tcBorders>
            <w:hideMark/>
          </w:tcPr>
          <w:p w14:paraId="2FE0B094"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 xml:space="preserve">Data </w:t>
            </w:r>
            <w:proofErr w:type="spellStart"/>
            <w:r w:rsidRPr="00CD2056">
              <w:rPr>
                <w:rFonts w:ascii="Times New Roman" w:eastAsia="Times New Roman" w:hAnsi="Times New Roman" w:cs="Times New Roman"/>
                <w:color w:val="000000"/>
                <w:sz w:val="24"/>
                <w:szCs w:val="24"/>
                <w:lang w:val="fr-FR" w:eastAsia="fr-FR"/>
              </w:rPr>
              <w:t>Engineers</w:t>
            </w:r>
            <w:proofErr w:type="spellEnd"/>
            <w:r w:rsidRPr="00CD2056">
              <w:rPr>
                <w:rFonts w:ascii="Times New Roman" w:eastAsia="Times New Roman" w:hAnsi="Times New Roman" w:cs="Times New Roman"/>
                <w:color w:val="000000"/>
                <w:sz w:val="24"/>
                <w:szCs w:val="24"/>
                <w:lang w:val="fr-FR" w:eastAsia="fr-FR"/>
              </w:rPr>
              <w:t xml:space="preserve"> (x3)</w:t>
            </w:r>
          </w:p>
        </w:tc>
        <w:tc>
          <w:tcPr>
            <w:tcW w:w="1258" w:type="dxa"/>
            <w:tcBorders>
              <w:top w:val="nil"/>
              <w:left w:val="nil"/>
              <w:bottom w:val="single" w:sz="4" w:space="0" w:color="auto"/>
              <w:right w:val="single" w:sz="4" w:space="0" w:color="auto"/>
            </w:tcBorders>
            <w:noWrap/>
            <w:hideMark/>
          </w:tcPr>
          <w:p w14:paraId="59E2DC7B"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788" w:type="dxa"/>
            <w:tcBorders>
              <w:top w:val="nil"/>
              <w:left w:val="nil"/>
              <w:bottom w:val="single" w:sz="4" w:space="0" w:color="auto"/>
              <w:right w:val="single" w:sz="4" w:space="0" w:color="auto"/>
            </w:tcBorders>
            <w:noWrap/>
            <w:hideMark/>
          </w:tcPr>
          <w:p w14:paraId="6F3135CB"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140" w:type="dxa"/>
            <w:tcBorders>
              <w:top w:val="nil"/>
              <w:left w:val="nil"/>
              <w:bottom w:val="single" w:sz="4" w:space="0" w:color="auto"/>
              <w:right w:val="single" w:sz="4" w:space="0" w:color="auto"/>
            </w:tcBorders>
            <w:noWrap/>
            <w:hideMark/>
          </w:tcPr>
          <w:p w14:paraId="4DE9A827"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8" w:type="dxa"/>
            <w:tcBorders>
              <w:top w:val="nil"/>
              <w:left w:val="nil"/>
              <w:bottom w:val="single" w:sz="4" w:space="0" w:color="auto"/>
              <w:right w:val="single" w:sz="4" w:space="0" w:color="auto"/>
            </w:tcBorders>
            <w:noWrap/>
            <w:hideMark/>
          </w:tcPr>
          <w:p w14:paraId="17E4C04E"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9" w:type="dxa"/>
            <w:tcBorders>
              <w:top w:val="nil"/>
              <w:left w:val="nil"/>
              <w:bottom w:val="single" w:sz="4" w:space="0" w:color="auto"/>
              <w:right w:val="single" w:sz="4" w:space="0" w:color="auto"/>
            </w:tcBorders>
            <w:noWrap/>
            <w:hideMark/>
          </w:tcPr>
          <w:p w14:paraId="3DB22589"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8" w:type="dxa"/>
            <w:tcBorders>
              <w:top w:val="nil"/>
              <w:left w:val="nil"/>
              <w:bottom w:val="single" w:sz="4" w:space="0" w:color="auto"/>
              <w:right w:val="single" w:sz="4" w:space="0" w:color="auto"/>
            </w:tcBorders>
            <w:noWrap/>
            <w:hideMark/>
          </w:tcPr>
          <w:p w14:paraId="7656D142"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r>
      <w:tr w:rsidR="00CD2056" w:rsidRPr="00CD2056" w14:paraId="3A307AA6" w14:textId="77777777" w:rsidTr="00CD2056">
        <w:trPr>
          <w:trHeight w:val="576"/>
        </w:trPr>
        <w:tc>
          <w:tcPr>
            <w:tcW w:w="1159" w:type="dxa"/>
            <w:tcBorders>
              <w:top w:val="nil"/>
              <w:left w:val="single" w:sz="4" w:space="0" w:color="auto"/>
              <w:bottom w:val="single" w:sz="4" w:space="0" w:color="auto"/>
              <w:right w:val="single" w:sz="4" w:space="0" w:color="auto"/>
            </w:tcBorders>
            <w:hideMark/>
          </w:tcPr>
          <w:p w14:paraId="46EDA354"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 xml:space="preserve">Data </w:t>
            </w:r>
            <w:proofErr w:type="spellStart"/>
            <w:r w:rsidRPr="00CD2056">
              <w:rPr>
                <w:rFonts w:ascii="Times New Roman" w:eastAsia="Times New Roman" w:hAnsi="Times New Roman" w:cs="Times New Roman"/>
                <w:color w:val="000000"/>
                <w:sz w:val="24"/>
                <w:szCs w:val="24"/>
                <w:lang w:val="fr-FR" w:eastAsia="fr-FR"/>
              </w:rPr>
              <w:t>Scientist</w:t>
            </w:r>
            <w:proofErr w:type="spellEnd"/>
          </w:p>
        </w:tc>
        <w:tc>
          <w:tcPr>
            <w:tcW w:w="1258" w:type="dxa"/>
            <w:tcBorders>
              <w:top w:val="nil"/>
              <w:left w:val="nil"/>
              <w:bottom w:val="single" w:sz="4" w:space="0" w:color="auto"/>
              <w:right w:val="single" w:sz="4" w:space="0" w:color="auto"/>
            </w:tcBorders>
            <w:noWrap/>
            <w:hideMark/>
          </w:tcPr>
          <w:p w14:paraId="259F9513"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788" w:type="dxa"/>
            <w:tcBorders>
              <w:top w:val="nil"/>
              <w:left w:val="nil"/>
              <w:bottom w:val="single" w:sz="4" w:space="0" w:color="auto"/>
              <w:right w:val="single" w:sz="4" w:space="0" w:color="auto"/>
            </w:tcBorders>
            <w:noWrap/>
            <w:hideMark/>
          </w:tcPr>
          <w:p w14:paraId="7626BF48"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140" w:type="dxa"/>
            <w:tcBorders>
              <w:top w:val="nil"/>
              <w:left w:val="nil"/>
              <w:bottom w:val="single" w:sz="4" w:space="0" w:color="auto"/>
              <w:right w:val="single" w:sz="4" w:space="0" w:color="auto"/>
            </w:tcBorders>
            <w:noWrap/>
            <w:hideMark/>
          </w:tcPr>
          <w:p w14:paraId="47853500"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8" w:type="dxa"/>
            <w:tcBorders>
              <w:top w:val="nil"/>
              <w:left w:val="nil"/>
              <w:bottom w:val="single" w:sz="4" w:space="0" w:color="auto"/>
              <w:right w:val="single" w:sz="4" w:space="0" w:color="auto"/>
            </w:tcBorders>
            <w:noWrap/>
            <w:hideMark/>
          </w:tcPr>
          <w:p w14:paraId="5C4F26FA"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9" w:type="dxa"/>
            <w:tcBorders>
              <w:top w:val="nil"/>
              <w:left w:val="nil"/>
              <w:bottom w:val="single" w:sz="4" w:space="0" w:color="auto"/>
              <w:right w:val="single" w:sz="4" w:space="0" w:color="auto"/>
            </w:tcBorders>
            <w:noWrap/>
            <w:hideMark/>
          </w:tcPr>
          <w:p w14:paraId="639726D3"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8" w:type="dxa"/>
            <w:tcBorders>
              <w:top w:val="nil"/>
              <w:left w:val="nil"/>
              <w:bottom w:val="single" w:sz="4" w:space="0" w:color="auto"/>
              <w:right w:val="single" w:sz="4" w:space="0" w:color="auto"/>
            </w:tcBorders>
            <w:noWrap/>
            <w:hideMark/>
          </w:tcPr>
          <w:p w14:paraId="38B95CF8"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r>
      <w:tr w:rsidR="00CD2056" w:rsidRPr="00CD2056" w14:paraId="5BEE45D3" w14:textId="77777777" w:rsidTr="00CD2056">
        <w:trPr>
          <w:trHeight w:val="576"/>
        </w:trPr>
        <w:tc>
          <w:tcPr>
            <w:tcW w:w="1159" w:type="dxa"/>
            <w:tcBorders>
              <w:top w:val="nil"/>
              <w:left w:val="single" w:sz="4" w:space="0" w:color="auto"/>
              <w:bottom w:val="single" w:sz="4" w:space="0" w:color="auto"/>
              <w:right w:val="single" w:sz="4" w:space="0" w:color="auto"/>
            </w:tcBorders>
            <w:hideMark/>
          </w:tcPr>
          <w:p w14:paraId="70DE0300"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 xml:space="preserve">DevOps </w:t>
            </w:r>
            <w:proofErr w:type="spellStart"/>
            <w:r w:rsidRPr="00CD2056">
              <w:rPr>
                <w:rFonts w:ascii="Times New Roman" w:eastAsia="Times New Roman" w:hAnsi="Times New Roman" w:cs="Times New Roman"/>
                <w:color w:val="000000"/>
                <w:sz w:val="24"/>
                <w:szCs w:val="24"/>
                <w:lang w:val="fr-FR" w:eastAsia="fr-FR"/>
              </w:rPr>
              <w:t>Engineer</w:t>
            </w:r>
            <w:proofErr w:type="spellEnd"/>
          </w:p>
        </w:tc>
        <w:tc>
          <w:tcPr>
            <w:tcW w:w="1258" w:type="dxa"/>
            <w:tcBorders>
              <w:top w:val="nil"/>
              <w:left w:val="nil"/>
              <w:bottom w:val="single" w:sz="4" w:space="0" w:color="auto"/>
              <w:right w:val="single" w:sz="4" w:space="0" w:color="auto"/>
            </w:tcBorders>
            <w:noWrap/>
            <w:hideMark/>
          </w:tcPr>
          <w:p w14:paraId="102608E5"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788" w:type="dxa"/>
            <w:tcBorders>
              <w:top w:val="nil"/>
              <w:left w:val="nil"/>
              <w:bottom w:val="single" w:sz="4" w:space="0" w:color="auto"/>
              <w:right w:val="single" w:sz="4" w:space="0" w:color="auto"/>
            </w:tcBorders>
            <w:noWrap/>
            <w:hideMark/>
          </w:tcPr>
          <w:p w14:paraId="1E2FF044"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140" w:type="dxa"/>
            <w:tcBorders>
              <w:top w:val="nil"/>
              <w:left w:val="nil"/>
              <w:bottom w:val="single" w:sz="4" w:space="0" w:color="auto"/>
              <w:right w:val="single" w:sz="4" w:space="0" w:color="auto"/>
            </w:tcBorders>
            <w:noWrap/>
            <w:hideMark/>
          </w:tcPr>
          <w:p w14:paraId="30212796"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8" w:type="dxa"/>
            <w:tcBorders>
              <w:top w:val="nil"/>
              <w:left w:val="nil"/>
              <w:bottom w:val="single" w:sz="4" w:space="0" w:color="auto"/>
              <w:right w:val="single" w:sz="4" w:space="0" w:color="auto"/>
            </w:tcBorders>
            <w:noWrap/>
            <w:hideMark/>
          </w:tcPr>
          <w:p w14:paraId="02F878E4"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9" w:type="dxa"/>
            <w:tcBorders>
              <w:top w:val="nil"/>
              <w:left w:val="nil"/>
              <w:bottom w:val="single" w:sz="4" w:space="0" w:color="auto"/>
              <w:right w:val="single" w:sz="4" w:space="0" w:color="auto"/>
            </w:tcBorders>
            <w:noWrap/>
            <w:hideMark/>
          </w:tcPr>
          <w:p w14:paraId="11427CAD"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8" w:type="dxa"/>
            <w:tcBorders>
              <w:top w:val="nil"/>
              <w:left w:val="nil"/>
              <w:bottom w:val="single" w:sz="4" w:space="0" w:color="auto"/>
              <w:right w:val="single" w:sz="4" w:space="0" w:color="auto"/>
            </w:tcBorders>
            <w:noWrap/>
            <w:hideMark/>
          </w:tcPr>
          <w:p w14:paraId="3EB5B505"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r>
      <w:tr w:rsidR="00CD2056" w:rsidRPr="00CD2056" w14:paraId="42F5FC49" w14:textId="77777777" w:rsidTr="00CD2056">
        <w:trPr>
          <w:trHeight w:val="576"/>
        </w:trPr>
        <w:tc>
          <w:tcPr>
            <w:tcW w:w="1159" w:type="dxa"/>
            <w:tcBorders>
              <w:top w:val="nil"/>
              <w:left w:val="single" w:sz="4" w:space="0" w:color="auto"/>
              <w:bottom w:val="single" w:sz="4" w:space="0" w:color="auto"/>
              <w:right w:val="single" w:sz="4" w:space="0" w:color="auto"/>
            </w:tcBorders>
            <w:hideMark/>
          </w:tcPr>
          <w:p w14:paraId="5EF994A7"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 xml:space="preserve">QA / Data </w:t>
            </w:r>
            <w:proofErr w:type="spellStart"/>
            <w:r w:rsidRPr="00CD2056">
              <w:rPr>
                <w:rFonts w:ascii="Times New Roman" w:eastAsia="Times New Roman" w:hAnsi="Times New Roman" w:cs="Times New Roman"/>
                <w:color w:val="000000"/>
                <w:sz w:val="24"/>
                <w:szCs w:val="24"/>
                <w:lang w:val="fr-FR" w:eastAsia="fr-FR"/>
              </w:rPr>
              <w:t>Quality</w:t>
            </w:r>
            <w:proofErr w:type="spellEnd"/>
          </w:p>
        </w:tc>
        <w:tc>
          <w:tcPr>
            <w:tcW w:w="1258" w:type="dxa"/>
            <w:tcBorders>
              <w:top w:val="nil"/>
              <w:left w:val="nil"/>
              <w:bottom w:val="single" w:sz="4" w:space="0" w:color="auto"/>
              <w:right w:val="single" w:sz="4" w:space="0" w:color="auto"/>
            </w:tcBorders>
            <w:noWrap/>
            <w:hideMark/>
          </w:tcPr>
          <w:p w14:paraId="27C8C52D"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788" w:type="dxa"/>
            <w:tcBorders>
              <w:top w:val="nil"/>
              <w:left w:val="nil"/>
              <w:bottom w:val="single" w:sz="4" w:space="0" w:color="auto"/>
              <w:right w:val="single" w:sz="4" w:space="0" w:color="auto"/>
            </w:tcBorders>
            <w:noWrap/>
            <w:hideMark/>
          </w:tcPr>
          <w:p w14:paraId="5C412883"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140" w:type="dxa"/>
            <w:tcBorders>
              <w:top w:val="nil"/>
              <w:left w:val="nil"/>
              <w:bottom w:val="single" w:sz="4" w:space="0" w:color="auto"/>
              <w:right w:val="single" w:sz="4" w:space="0" w:color="auto"/>
            </w:tcBorders>
            <w:noWrap/>
            <w:hideMark/>
          </w:tcPr>
          <w:p w14:paraId="4ABC0946"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8" w:type="dxa"/>
            <w:tcBorders>
              <w:top w:val="nil"/>
              <w:left w:val="nil"/>
              <w:bottom w:val="single" w:sz="4" w:space="0" w:color="auto"/>
              <w:right w:val="single" w:sz="4" w:space="0" w:color="auto"/>
            </w:tcBorders>
            <w:noWrap/>
            <w:hideMark/>
          </w:tcPr>
          <w:p w14:paraId="2ABC9A8C"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9" w:type="dxa"/>
            <w:tcBorders>
              <w:top w:val="nil"/>
              <w:left w:val="nil"/>
              <w:bottom w:val="single" w:sz="4" w:space="0" w:color="auto"/>
              <w:right w:val="single" w:sz="4" w:space="0" w:color="auto"/>
            </w:tcBorders>
            <w:noWrap/>
            <w:hideMark/>
          </w:tcPr>
          <w:p w14:paraId="2081B7B7"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8" w:type="dxa"/>
            <w:tcBorders>
              <w:top w:val="nil"/>
              <w:left w:val="nil"/>
              <w:bottom w:val="single" w:sz="4" w:space="0" w:color="auto"/>
              <w:right w:val="single" w:sz="4" w:space="0" w:color="auto"/>
            </w:tcBorders>
            <w:noWrap/>
            <w:hideMark/>
          </w:tcPr>
          <w:p w14:paraId="2B71AC91"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r>
      <w:tr w:rsidR="00CD2056" w:rsidRPr="00CD2056" w14:paraId="7AC23924" w14:textId="77777777" w:rsidTr="00CD2056">
        <w:trPr>
          <w:trHeight w:val="576"/>
        </w:trPr>
        <w:tc>
          <w:tcPr>
            <w:tcW w:w="1159" w:type="dxa"/>
            <w:tcBorders>
              <w:top w:val="nil"/>
              <w:left w:val="single" w:sz="4" w:space="0" w:color="auto"/>
              <w:bottom w:val="single" w:sz="4" w:space="0" w:color="auto"/>
              <w:right w:val="single" w:sz="4" w:space="0" w:color="auto"/>
            </w:tcBorders>
            <w:hideMark/>
          </w:tcPr>
          <w:p w14:paraId="71DC4C8A"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Security / Compliance</w:t>
            </w:r>
          </w:p>
        </w:tc>
        <w:tc>
          <w:tcPr>
            <w:tcW w:w="1258" w:type="dxa"/>
            <w:tcBorders>
              <w:top w:val="nil"/>
              <w:left w:val="nil"/>
              <w:bottom w:val="single" w:sz="4" w:space="0" w:color="auto"/>
              <w:right w:val="single" w:sz="4" w:space="0" w:color="auto"/>
            </w:tcBorders>
            <w:noWrap/>
            <w:hideMark/>
          </w:tcPr>
          <w:p w14:paraId="2B714A09"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788" w:type="dxa"/>
            <w:tcBorders>
              <w:top w:val="nil"/>
              <w:left w:val="nil"/>
              <w:bottom w:val="single" w:sz="4" w:space="0" w:color="auto"/>
              <w:right w:val="single" w:sz="4" w:space="0" w:color="auto"/>
            </w:tcBorders>
            <w:noWrap/>
            <w:hideMark/>
          </w:tcPr>
          <w:p w14:paraId="34321782"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140" w:type="dxa"/>
            <w:tcBorders>
              <w:top w:val="nil"/>
              <w:left w:val="nil"/>
              <w:bottom w:val="single" w:sz="4" w:space="0" w:color="auto"/>
              <w:right w:val="single" w:sz="4" w:space="0" w:color="auto"/>
            </w:tcBorders>
            <w:noWrap/>
            <w:hideMark/>
          </w:tcPr>
          <w:p w14:paraId="00BCA0B6"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238" w:type="dxa"/>
            <w:tcBorders>
              <w:top w:val="nil"/>
              <w:left w:val="nil"/>
              <w:bottom w:val="single" w:sz="4" w:space="0" w:color="auto"/>
              <w:right w:val="single" w:sz="4" w:space="0" w:color="auto"/>
            </w:tcBorders>
            <w:noWrap/>
            <w:hideMark/>
          </w:tcPr>
          <w:p w14:paraId="5F6E085C"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9" w:type="dxa"/>
            <w:tcBorders>
              <w:top w:val="nil"/>
              <w:left w:val="nil"/>
              <w:bottom w:val="single" w:sz="4" w:space="0" w:color="auto"/>
              <w:right w:val="single" w:sz="4" w:space="0" w:color="auto"/>
            </w:tcBorders>
            <w:noWrap/>
            <w:hideMark/>
          </w:tcPr>
          <w:p w14:paraId="1B438BA4"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8" w:type="dxa"/>
            <w:tcBorders>
              <w:top w:val="nil"/>
              <w:left w:val="nil"/>
              <w:bottom w:val="single" w:sz="4" w:space="0" w:color="auto"/>
              <w:right w:val="single" w:sz="4" w:space="0" w:color="auto"/>
            </w:tcBorders>
            <w:noWrap/>
            <w:hideMark/>
          </w:tcPr>
          <w:p w14:paraId="0950C5D5"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r>
      <w:tr w:rsidR="00CD2056" w:rsidRPr="00CD2056" w14:paraId="4FA5F6EA" w14:textId="77777777" w:rsidTr="00CD2056">
        <w:trPr>
          <w:trHeight w:val="576"/>
        </w:trPr>
        <w:tc>
          <w:tcPr>
            <w:tcW w:w="1159" w:type="dxa"/>
            <w:tcBorders>
              <w:top w:val="nil"/>
              <w:left w:val="single" w:sz="4" w:space="0" w:color="auto"/>
              <w:bottom w:val="single" w:sz="4" w:space="0" w:color="auto"/>
              <w:right w:val="single" w:sz="4" w:space="0" w:color="auto"/>
            </w:tcBorders>
            <w:hideMark/>
          </w:tcPr>
          <w:p w14:paraId="08172633"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Change Manager</w:t>
            </w:r>
          </w:p>
        </w:tc>
        <w:tc>
          <w:tcPr>
            <w:tcW w:w="1258" w:type="dxa"/>
            <w:tcBorders>
              <w:top w:val="nil"/>
              <w:left w:val="nil"/>
              <w:bottom w:val="single" w:sz="4" w:space="0" w:color="auto"/>
              <w:right w:val="single" w:sz="4" w:space="0" w:color="auto"/>
            </w:tcBorders>
            <w:noWrap/>
            <w:hideMark/>
          </w:tcPr>
          <w:p w14:paraId="7B211969"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788" w:type="dxa"/>
            <w:tcBorders>
              <w:top w:val="nil"/>
              <w:left w:val="nil"/>
              <w:bottom w:val="single" w:sz="4" w:space="0" w:color="auto"/>
              <w:right w:val="single" w:sz="4" w:space="0" w:color="auto"/>
            </w:tcBorders>
            <w:noWrap/>
            <w:hideMark/>
          </w:tcPr>
          <w:p w14:paraId="3FD8DBC3"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140" w:type="dxa"/>
            <w:tcBorders>
              <w:top w:val="nil"/>
              <w:left w:val="nil"/>
              <w:bottom w:val="single" w:sz="4" w:space="0" w:color="auto"/>
              <w:right w:val="single" w:sz="4" w:space="0" w:color="auto"/>
            </w:tcBorders>
            <w:noWrap/>
            <w:hideMark/>
          </w:tcPr>
          <w:p w14:paraId="7D73A32D"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238" w:type="dxa"/>
            <w:tcBorders>
              <w:top w:val="nil"/>
              <w:left w:val="nil"/>
              <w:bottom w:val="single" w:sz="4" w:space="0" w:color="auto"/>
              <w:right w:val="single" w:sz="4" w:space="0" w:color="auto"/>
            </w:tcBorders>
            <w:noWrap/>
            <w:hideMark/>
          </w:tcPr>
          <w:p w14:paraId="5847DF4C"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9" w:type="dxa"/>
            <w:tcBorders>
              <w:top w:val="nil"/>
              <w:left w:val="nil"/>
              <w:bottom w:val="single" w:sz="4" w:space="0" w:color="auto"/>
              <w:right w:val="single" w:sz="4" w:space="0" w:color="auto"/>
            </w:tcBorders>
            <w:noWrap/>
            <w:hideMark/>
          </w:tcPr>
          <w:p w14:paraId="584E3A74"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8" w:type="dxa"/>
            <w:tcBorders>
              <w:top w:val="nil"/>
              <w:left w:val="nil"/>
              <w:bottom w:val="single" w:sz="4" w:space="0" w:color="auto"/>
              <w:right w:val="single" w:sz="4" w:space="0" w:color="auto"/>
            </w:tcBorders>
            <w:noWrap/>
            <w:hideMark/>
          </w:tcPr>
          <w:p w14:paraId="4C2557CB"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r>
      <w:tr w:rsidR="00CD2056" w:rsidRPr="00CD2056" w14:paraId="187162B8" w14:textId="77777777" w:rsidTr="00CD2056">
        <w:trPr>
          <w:trHeight w:val="288"/>
        </w:trPr>
        <w:tc>
          <w:tcPr>
            <w:tcW w:w="1159" w:type="dxa"/>
            <w:tcBorders>
              <w:top w:val="nil"/>
              <w:left w:val="single" w:sz="4" w:space="0" w:color="auto"/>
              <w:bottom w:val="single" w:sz="4" w:space="0" w:color="auto"/>
              <w:right w:val="single" w:sz="4" w:space="0" w:color="auto"/>
            </w:tcBorders>
            <w:hideMark/>
          </w:tcPr>
          <w:p w14:paraId="2CFE45A0"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Formateur</w:t>
            </w:r>
          </w:p>
        </w:tc>
        <w:tc>
          <w:tcPr>
            <w:tcW w:w="1258" w:type="dxa"/>
            <w:tcBorders>
              <w:top w:val="nil"/>
              <w:left w:val="nil"/>
              <w:bottom w:val="single" w:sz="4" w:space="0" w:color="auto"/>
              <w:right w:val="single" w:sz="4" w:space="0" w:color="auto"/>
            </w:tcBorders>
            <w:noWrap/>
            <w:hideMark/>
          </w:tcPr>
          <w:p w14:paraId="31C1E411"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788" w:type="dxa"/>
            <w:tcBorders>
              <w:top w:val="nil"/>
              <w:left w:val="nil"/>
              <w:bottom w:val="single" w:sz="4" w:space="0" w:color="auto"/>
              <w:right w:val="single" w:sz="4" w:space="0" w:color="auto"/>
            </w:tcBorders>
            <w:noWrap/>
            <w:hideMark/>
          </w:tcPr>
          <w:p w14:paraId="76572AF4"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140" w:type="dxa"/>
            <w:tcBorders>
              <w:top w:val="nil"/>
              <w:left w:val="nil"/>
              <w:bottom w:val="single" w:sz="4" w:space="0" w:color="auto"/>
              <w:right w:val="single" w:sz="4" w:space="0" w:color="auto"/>
            </w:tcBorders>
            <w:noWrap/>
            <w:hideMark/>
          </w:tcPr>
          <w:p w14:paraId="0917B720"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238" w:type="dxa"/>
            <w:tcBorders>
              <w:top w:val="nil"/>
              <w:left w:val="nil"/>
              <w:bottom w:val="single" w:sz="4" w:space="0" w:color="auto"/>
              <w:right w:val="single" w:sz="4" w:space="0" w:color="auto"/>
            </w:tcBorders>
            <w:noWrap/>
            <w:hideMark/>
          </w:tcPr>
          <w:p w14:paraId="6DD8EA10"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239" w:type="dxa"/>
            <w:tcBorders>
              <w:top w:val="nil"/>
              <w:left w:val="nil"/>
              <w:bottom w:val="single" w:sz="4" w:space="0" w:color="auto"/>
              <w:right w:val="single" w:sz="4" w:space="0" w:color="auto"/>
            </w:tcBorders>
            <w:noWrap/>
            <w:hideMark/>
          </w:tcPr>
          <w:p w14:paraId="359864CB"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c>
          <w:tcPr>
            <w:tcW w:w="1238" w:type="dxa"/>
            <w:tcBorders>
              <w:top w:val="nil"/>
              <w:left w:val="nil"/>
              <w:bottom w:val="single" w:sz="4" w:space="0" w:color="auto"/>
              <w:right w:val="single" w:sz="4" w:space="0" w:color="auto"/>
            </w:tcBorders>
            <w:noWrap/>
            <w:hideMark/>
          </w:tcPr>
          <w:p w14:paraId="325F98B0"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r>
      <w:tr w:rsidR="00CD2056" w:rsidRPr="00CD2056" w14:paraId="158EF4CA" w14:textId="77777777" w:rsidTr="00CD2056">
        <w:trPr>
          <w:trHeight w:val="576"/>
        </w:trPr>
        <w:tc>
          <w:tcPr>
            <w:tcW w:w="1159" w:type="dxa"/>
            <w:tcBorders>
              <w:top w:val="nil"/>
              <w:left w:val="single" w:sz="4" w:space="0" w:color="auto"/>
              <w:bottom w:val="single" w:sz="4" w:space="0" w:color="auto"/>
              <w:right w:val="single" w:sz="4" w:space="0" w:color="auto"/>
            </w:tcBorders>
            <w:hideMark/>
          </w:tcPr>
          <w:p w14:paraId="50E4EAF5"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r w:rsidRPr="00CD2056">
              <w:rPr>
                <w:rFonts w:ascii="Times New Roman" w:eastAsia="Times New Roman" w:hAnsi="Times New Roman" w:cs="Times New Roman"/>
                <w:color w:val="000000"/>
                <w:sz w:val="24"/>
                <w:szCs w:val="24"/>
                <w:lang w:val="fr-FR" w:eastAsia="fr-FR"/>
              </w:rPr>
              <w:t>Support Client</w:t>
            </w:r>
          </w:p>
        </w:tc>
        <w:tc>
          <w:tcPr>
            <w:tcW w:w="1258" w:type="dxa"/>
            <w:tcBorders>
              <w:top w:val="nil"/>
              <w:left w:val="nil"/>
              <w:bottom w:val="single" w:sz="4" w:space="0" w:color="auto"/>
              <w:right w:val="single" w:sz="4" w:space="0" w:color="auto"/>
            </w:tcBorders>
            <w:noWrap/>
            <w:hideMark/>
          </w:tcPr>
          <w:p w14:paraId="7916A918"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788" w:type="dxa"/>
            <w:tcBorders>
              <w:top w:val="nil"/>
              <w:left w:val="nil"/>
              <w:bottom w:val="single" w:sz="4" w:space="0" w:color="auto"/>
              <w:right w:val="single" w:sz="4" w:space="0" w:color="auto"/>
            </w:tcBorders>
            <w:noWrap/>
            <w:hideMark/>
          </w:tcPr>
          <w:p w14:paraId="7561F3BA"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140" w:type="dxa"/>
            <w:tcBorders>
              <w:top w:val="nil"/>
              <w:left w:val="nil"/>
              <w:bottom w:val="single" w:sz="4" w:space="0" w:color="auto"/>
              <w:right w:val="single" w:sz="4" w:space="0" w:color="auto"/>
            </w:tcBorders>
            <w:noWrap/>
            <w:hideMark/>
          </w:tcPr>
          <w:p w14:paraId="49D02A12"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238" w:type="dxa"/>
            <w:tcBorders>
              <w:top w:val="nil"/>
              <w:left w:val="nil"/>
              <w:bottom w:val="single" w:sz="4" w:space="0" w:color="auto"/>
              <w:right w:val="single" w:sz="4" w:space="0" w:color="auto"/>
            </w:tcBorders>
            <w:noWrap/>
            <w:hideMark/>
          </w:tcPr>
          <w:p w14:paraId="51EAC5FC"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Informed</w:t>
            </w:r>
            <w:proofErr w:type="spellEnd"/>
          </w:p>
        </w:tc>
        <w:tc>
          <w:tcPr>
            <w:tcW w:w="1239" w:type="dxa"/>
            <w:tcBorders>
              <w:top w:val="nil"/>
              <w:left w:val="nil"/>
              <w:bottom w:val="single" w:sz="4" w:space="0" w:color="auto"/>
              <w:right w:val="single" w:sz="4" w:space="0" w:color="auto"/>
            </w:tcBorders>
            <w:noWrap/>
            <w:hideMark/>
          </w:tcPr>
          <w:p w14:paraId="36BA3F65"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Consulted</w:t>
            </w:r>
            <w:proofErr w:type="spellEnd"/>
          </w:p>
        </w:tc>
        <w:tc>
          <w:tcPr>
            <w:tcW w:w="1238" w:type="dxa"/>
            <w:tcBorders>
              <w:top w:val="nil"/>
              <w:left w:val="nil"/>
              <w:bottom w:val="single" w:sz="4" w:space="0" w:color="auto"/>
              <w:right w:val="single" w:sz="4" w:space="0" w:color="auto"/>
            </w:tcBorders>
            <w:noWrap/>
            <w:hideMark/>
          </w:tcPr>
          <w:p w14:paraId="221EE048" w14:textId="77777777" w:rsidR="00CD2056" w:rsidRPr="00CD2056" w:rsidRDefault="00CD2056" w:rsidP="00CD2056">
            <w:pPr>
              <w:spacing w:after="0" w:line="240" w:lineRule="auto"/>
              <w:rPr>
                <w:rFonts w:ascii="Times New Roman" w:eastAsia="Times New Roman" w:hAnsi="Times New Roman" w:cs="Times New Roman"/>
                <w:color w:val="000000"/>
                <w:sz w:val="24"/>
                <w:szCs w:val="24"/>
                <w:lang w:val="fr-FR" w:eastAsia="fr-FR"/>
              </w:rPr>
            </w:pPr>
            <w:proofErr w:type="spellStart"/>
            <w:r w:rsidRPr="00CD2056">
              <w:rPr>
                <w:rFonts w:ascii="Times New Roman" w:eastAsia="Times New Roman" w:hAnsi="Times New Roman" w:cs="Times New Roman"/>
                <w:color w:val="000000"/>
                <w:sz w:val="24"/>
                <w:szCs w:val="24"/>
                <w:lang w:val="fr-FR" w:eastAsia="fr-FR"/>
              </w:rPr>
              <w:t>Responsible</w:t>
            </w:r>
            <w:proofErr w:type="spellEnd"/>
          </w:p>
        </w:tc>
      </w:tr>
    </w:tbl>
    <w:p w14:paraId="1C15B9E9" w14:textId="77777777" w:rsidR="00C75C5E" w:rsidRPr="00D56DC1" w:rsidRDefault="00C75C5E" w:rsidP="00B02C85">
      <w:pPr>
        <w:rPr>
          <w:rFonts w:ascii="Times New Roman" w:hAnsi="Times New Roman" w:cs="Times New Roman"/>
          <w:sz w:val="24"/>
          <w:szCs w:val="24"/>
          <w:lang w:val="fr-FR"/>
        </w:rPr>
      </w:pPr>
    </w:p>
    <w:p w14:paraId="0FA23368" w14:textId="2181F54B" w:rsidR="006D0F8A" w:rsidRPr="00D56DC1" w:rsidRDefault="006D0F8A" w:rsidP="00B02C85">
      <w:pPr>
        <w:rPr>
          <w:rFonts w:ascii="Times New Roman" w:hAnsi="Times New Roman" w:cs="Times New Roman"/>
          <w:b/>
          <w:bCs/>
          <w:sz w:val="24"/>
          <w:szCs w:val="24"/>
          <w:u w:val="single"/>
          <w:lang w:val="fr-FR"/>
        </w:rPr>
      </w:pPr>
      <w:r w:rsidRPr="00D56DC1">
        <w:rPr>
          <w:rFonts w:ascii="Times New Roman" w:hAnsi="Times New Roman" w:cs="Times New Roman"/>
          <w:b/>
          <w:bCs/>
          <w:sz w:val="24"/>
          <w:szCs w:val="24"/>
          <w:u w:val="single"/>
          <w:lang w:val="fr-FR"/>
        </w:rPr>
        <w:t xml:space="preserve">Légende : </w:t>
      </w:r>
    </w:p>
    <w:p w14:paraId="6BACE095" w14:textId="77D0C04B" w:rsidR="006D0F8A" w:rsidRPr="00D56DC1" w:rsidRDefault="006D0F8A" w:rsidP="006D0F8A">
      <w:pPr>
        <w:pStyle w:val="Paragraphedeliste"/>
        <w:numPr>
          <w:ilvl w:val="0"/>
          <w:numId w:val="12"/>
        </w:numPr>
        <w:rPr>
          <w:rFonts w:ascii="Times New Roman" w:hAnsi="Times New Roman" w:cs="Times New Roman"/>
          <w:sz w:val="24"/>
          <w:szCs w:val="24"/>
          <w:lang w:val="fr-FR"/>
        </w:rPr>
      </w:pPr>
      <w:proofErr w:type="spellStart"/>
      <w:r w:rsidRPr="00D56DC1">
        <w:rPr>
          <w:rFonts w:ascii="Times New Roman" w:hAnsi="Times New Roman" w:cs="Times New Roman"/>
          <w:sz w:val="24"/>
          <w:szCs w:val="24"/>
          <w:lang w:val="fr-FR"/>
        </w:rPr>
        <w:t>Responsible</w:t>
      </w:r>
      <w:proofErr w:type="spellEnd"/>
      <w:r w:rsidRPr="00D56DC1">
        <w:rPr>
          <w:rFonts w:ascii="Times New Roman" w:hAnsi="Times New Roman" w:cs="Times New Roman"/>
          <w:sz w:val="24"/>
          <w:szCs w:val="24"/>
          <w:lang w:val="fr-FR"/>
        </w:rPr>
        <w:t> : réalise la tâche.</w:t>
      </w:r>
    </w:p>
    <w:p w14:paraId="7609BD23" w14:textId="7A1F976C" w:rsidR="006D0F8A" w:rsidRPr="00D56DC1" w:rsidRDefault="006D0F8A" w:rsidP="006D0F8A">
      <w:pPr>
        <w:pStyle w:val="Paragraphedeliste"/>
        <w:numPr>
          <w:ilvl w:val="0"/>
          <w:numId w:val="12"/>
        </w:numPr>
        <w:rPr>
          <w:rFonts w:ascii="Times New Roman" w:hAnsi="Times New Roman" w:cs="Times New Roman"/>
          <w:sz w:val="24"/>
          <w:szCs w:val="24"/>
          <w:lang w:val="fr-FR"/>
        </w:rPr>
      </w:pPr>
      <w:proofErr w:type="spellStart"/>
      <w:r w:rsidRPr="00D56DC1">
        <w:rPr>
          <w:rFonts w:ascii="Times New Roman" w:hAnsi="Times New Roman" w:cs="Times New Roman"/>
          <w:sz w:val="24"/>
          <w:szCs w:val="24"/>
          <w:lang w:val="fr-FR"/>
        </w:rPr>
        <w:t>Accountable</w:t>
      </w:r>
      <w:proofErr w:type="spellEnd"/>
      <w:r w:rsidRPr="00D56DC1">
        <w:rPr>
          <w:rFonts w:ascii="Times New Roman" w:hAnsi="Times New Roman" w:cs="Times New Roman"/>
          <w:sz w:val="24"/>
          <w:szCs w:val="24"/>
          <w:lang w:val="fr-FR"/>
        </w:rPr>
        <w:t xml:space="preserve"> : porte la responsabilité finale de la tâche et valide le résultat.</w:t>
      </w:r>
    </w:p>
    <w:p w14:paraId="398DE330" w14:textId="5765CAB5" w:rsidR="006D0F8A" w:rsidRPr="00D56DC1" w:rsidRDefault="006D0F8A" w:rsidP="006D0F8A">
      <w:pPr>
        <w:pStyle w:val="Paragraphedeliste"/>
        <w:numPr>
          <w:ilvl w:val="0"/>
          <w:numId w:val="12"/>
        </w:numPr>
        <w:rPr>
          <w:rFonts w:ascii="Times New Roman" w:hAnsi="Times New Roman" w:cs="Times New Roman"/>
          <w:sz w:val="24"/>
          <w:szCs w:val="24"/>
          <w:lang w:val="fr-FR"/>
        </w:rPr>
      </w:pPr>
      <w:proofErr w:type="spellStart"/>
      <w:r w:rsidRPr="00D56DC1">
        <w:rPr>
          <w:rFonts w:ascii="Times New Roman" w:hAnsi="Times New Roman" w:cs="Times New Roman"/>
          <w:sz w:val="24"/>
          <w:szCs w:val="24"/>
          <w:lang w:val="fr-FR"/>
        </w:rPr>
        <w:t>Consulted</w:t>
      </w:r>
      <w:proofErr w:type="spellEnd"/>
      <w:r w:rsidRPr="00D56DC1">
        <w:rPr>
          <w:rFonts w:ascii="Times New Roman" w:hAnsi="Times New Roman" w:cs="Times New Roman"/>
          <w:sz w:val="24"/>
          <w:szCs w:val="24"/>
          <w:lang w:val="fr-FR"/>
        </w:rPr>
        <w:t xml:space="preserve"> : Consulté pour avis ou expertise.</w:t>
      </w:r>
    </w:p>
    <w:p w14:paraId="7935492E" w14:textId="771E59F1" w:rsidR="006D0F8A" w:rsidRPr="00D56DC1" w:rsidRDefault="006D0F8A" w:rsidP="006D0F8A">
      <w:pPr>
        <w:pStyle w:val="Paragraphedeliste"/>
        <w:numPr>
          <w:ilvl w:val="0"/>
          <w:numId w:val="12"/>
        </w:numPr>
        <w:rPr>
          <w:rFonts w:ascii="Times New Roman" w:hAnsi="Times New Roman" w:cs="Times New Roman"/>
          <w:sz w:val="24"/>
          <w:szCs w:val="24"/>
          <w:lang w:val="fr-FR"/>
        </w:rPr>
      </w:pPr>
      <w:proofErr w:type="spellStart"/>
      <w:r w:rsidRPr="00D56DC1">
        <w:rPr>
          <w:rFonts w:ascii="Times New Roman" w:hAnsi="Times New Roman" w:cs="Times New Roman"/>
          <w:sz w:val="24"/>
          <w:szCs w:val="24"/>
          <w:lang w:val="fr-FR"/>
        </w:rPr>
        <w:t>Informed</w:t>
      </w:r>
      <w:proofErr w:type="spellEnd"/>
      <w:r w:rsidRPr="00D56DC1">
        <w:rPr>
          <w:rFonts w:ascii="Times New Roman" w:hAnsi="Times New Roman" w:cs="Times New Roman"/>
          <w:sz w:val="24"/>
          <w:szCs w:val="24"/>
          <w:lang w:val="fr-FR"/>
        </w:rPr>
        <w:t xml:space="preserve"> : Informé du déroulement ou du résultat de la tâche.</w:t>
      </w:r>
    </w:p>
    <w:p w14:paraId="58C499AF" w14:textId="7B2534D0" w:rsidR="009003C5" w:rsidRPr="00D56DC1" w:rsidRDefault="00D4323A" w:rsidP="00D4323A">
      <w:pPr>
        <w:pStyle w:val="Titre1"/>
        <w:numPr>
          <w:ilvl w:val="0"/>
          <w:numId w:val="18"/>
        </w:numPr>
        <w:rPr>
          <w:rFonts w:ascii="Times New Roman" w:hAnsi="Times New Roman" w:cs="Times New Roman"/>
          <w:b w:val="0"/>
          <w:bCs w:val="0"/>
          <w:color w:val="244061" w:themeColor="accent1" w:themeShade="80"/>
          <w:sz w:val="40"/>
          <w:szCs w:val="40"/>
          <w:lang w:val="fr-FR"/>
        </w:rPr>
      </w:pPr>
      <w:bookmarkStart w:id="20" w:name="_Toc215443045"/>
      <w:r w:rsidRPr="00D56DC1">
        <w:rPr>
          <w:rFonts w:ascii="Times New Roman" w:hAnsi="Times New Roman" w:cs="Times New Roman"/>
          <w:b w:val="0"/>
          <w:bCs w:val="0"/>
          <w:color w:val="244061" w:themeColor="accent1" w:themeShade="80"/>
          <w:sz w:val="40"/>
          <w:szCs w:val="40"/>
          <w:lang w:val="fr-FR"/>
        </w:rPr>
        <w:lastRenderedPageBreak/>
        <w:t>Facteurs clés de succès du projet</w:t>
      </w:r>
      <w:bookmarkEnd w:id="20"/>
    </w:p>
    <w:p w14:paraId="7BDE1C5E" w14:textId="49D5C3CB" w:rsidR="008A0FB3" w:rsidRPr="00D56DC1" w:rsidRDefault="008A0FB3" w:rsidP="008A0FB3">
      <w:pPr>
        <w:pStyle w:val="NormalWeb"/>
      </w:pPr>
      <w:r w:rsidRPr="00D56DC1">
        <w:rPr>
          <w:u w:val="single"/>
        </w:rPr>
        <w:t xml:space="preserve">1. </w:t>
      </w:r>
      <w:r w:rsidRPr="00D56DC1">
        <w:rPr>
          <w:rStyle w:val="lev"/>
          <w:b w:val="0"/>
          <w:bCs w:val="0"/>
          <w:u w:val="single"/>
        </w:rPr>
        <w:t>Inclusion et accessibilité </w:t>
      </w:r>
      <w:r w:rsidRPr="00D56DC1">
        <w:t>: le projet doit permettre à tous les membres de l’équipe de travailler dans de bonnes conditions, y compris s’ils sont en situation de handicap. Cela passe par des supports accessibles, des réunions adaptées et la possibilité d’aménager le poste de travail si besoin.</w:t>
      </w:r>
    </w:p>
    <w:p w14:paraId="73CBDB92" w14:textId="594B5154" w:rsidR="008A0FB3" w:rsidRPr="00D56DC1" w:rsidRDefault="008A0FB3" w:rsidP="008A0FB3">
      <w:pPr>
        <w:pStyle w:val="NormalWeb"/>
        <w:rPr>
          <w:u w:val="single"/>
        </w:rPr>
      </w:pPr>
      <w:r w:rsidRPr="00D56DC1">
        <w:rPr>
          <w:rStyle w:val="lev"/>
          <w:b w:val="0"/>
          <w:bCs w:val="0"/>
          <w:u w:val="single"/>
        </w:rPr>
        <w:t>2. Données fiables dès le début </w:t>
      </w:r>
      <w:r w:rsidRPr="00D56DC1">
        <w:rPr>
          <w:rStyle w:val="lev"/>
          <w:b w:val="0"/>
          <w:bCs w:val="0"/>
        </w:rPr>
        <w:t>: p</w:t>
      </w:r>
      <w:r w:rsidRPr="00D56DC1">
        <w:t>our que les algorithmes fonctionnent correctement, il est essentiel que les données sources soient complètes, propres et disponibles au bon moment. Si la base de départ n’est pas fiable, tout le reste du projet en pâtit.</w:t>
      </w:r>
    </w:p>
    <w:p w14:paraId="5AD31FD9" w14:textId="15687D86" w:rsidR="008A0FB3" w:rsidRPr="00D56DC1" w:rsidRDefault="00680639" w:rsidP="008A0FB3">
      <w:pPr>
        <w:pStyle w:val="NormalWeb"/>
      </w:pPr>
      <w:r w:rsidRPr="00D56DC1">
        <w:rPr>
          <w:rStyle w:val="lev"/>
          <w:b w:val="0"/>
          <w:bCs w:val="0"/>
          <w:u w:val="single"/>
        </w:rPr>
        <w:t xml:space="preserve">3. </w:t>
      </w:r>
      <w:r w:rsidR="008A0FB3" w:rsidRPr="00D56DC1">
        <w:rPr>
          <w:rStyle w:val="lev"/>
          <w:b w:val="0"/>
          <w:bCs w:val="0"/>
          <w:u w:val="single"/>
        </w:rPr>
        <w:t>Communication régulière avec les équipes métier </w:t>
      </w:r>
      <w:r w:rsidR="008A0FB3" w:rsidRPr="00D56DC1">
        <w:t xml:space="preserve">: les échanges fréquents avec les Business </w:t>
      </w:r>
      <w:proofErr w:type="spellStart"/>
      <w:r w:rsidR="008A0FB3" w:rsidRPr="00D56DC1">
        <w:t>Analysts</w:t>
      </w:r>
      <w:proofErr w:type="spellEnd"/>
      <w:r w:rsidR="008A0FB3" w:rsidRPr="00D56DC1">
        <w:t xml:space="preserve"> sont indispensables pour vérifier que les traitements, les catégories et l’ensemble de la solution correspondent bien à leurs besoins.</w:t>
      </w:r>
    </w:p>
    <w:p w14:paraId="74A3D180" w14:textId="67FE0EF9" w:rsidR="008A0FB3" w:rsidRPr="00D56DC1" w:rsidRDefault="00680639" w:rsidP="008A0FB3">
      <w:pPr>
        <w:pStyle w:val="NormalWeb"/>
      </w:pPr>
      <w:r w:rsidRPr="00D56DC1">
        <w:rPr>
          <w:rStyle w:val="lev"/>
          <w:b w:val="0"/>
          <w:bCs w:val="0"/>
          <w:u w:val="single"/>
        </w:rPr>
        <w:t xml:space="preserve">4. </w:t>
      </w:r>
      <w:r w:rsidR="008A0FB3" w:rsidRPr="00D56DC1">
        <w:rPr>
          <w:rStyle w:val="lev"/>
          <w:b w:val="0"/>
          <w:bCs w:val="0"/>
          <w:u w:val="single"/>
        </w:rPr>
        <w:t>Pipeline stable et bien surveillé :</w:t>
      </w:r>
      <w:r w:rsidR="008A0FB3" w:rsidRPr="00D56DC1">
        <w:t xml:space="preserve"> l’un des points clés est d’avoir un pipeline ETL solide, avec des logs clairs et un monitoring qui permet de détecter rapidement les problèmes.</w:t>
      </w:r>
    </w:p>
    <w:p w14:paraId="25AFA301" w14:textId="602427F3" w:rsidR="008A0FB3" w:rsidRPr="00D56DC1" w:rsidRDefault="00680639" w:rsidP="008A0FB3">
      <w:pPr>
        <w:pStyle w:val="NormalWeb"/>
        <w:rPr>
          <w:b/>
          <w:bCs/>
          <w:u w:val="single"/>
        </w:rPr>
      </w:pPr>
      <w:r w:rsidRPr="00D56DC1">
        <w:rPr>
          <w:rStyle w:val="lev"/>
          <w:b w:val="0"/>
          <w:bCs w:val="0"/>
          <w:u w:val="single"/>
        </w:rPr>
        <w:t xml:space="preserve">5. </w:t>
      </w:r>
      <w:r w:rsidR="008A0FB3" w:rsidRPr="00D56DC1">
        <w:rPr>
          <w:rStyle w:val="lev"/>
          <w:b w:val="0"/>
          <w:bCs w:val="0"/>
          <w:u w:val="single"/>
        </w:rPr>
        <w:t>Sécurité et conformité</w:t>
      </w:r>
      <w:r w:rsidR="008A0FB3" w:rsidRPr="00D56DC1">
        <w:rPr>
          <w:b/>
          <w:bCs/>
          <w:u w:val="single"/>
        </w:rPr>
        <w:t> </w:t>
      </w:r>
      <w:r w:rsidR="008A0FB3" w:rsidRPr="00D56DC1">
        <w:t>: le respect des règles de sécurité et du RGPD est non négociable, surtout dans un contexte avec des données clients. C’est un élément de réussite et aussi une obligation.</w:t>
      </w:r>
    </w:p>
    <w:p w14:paraId="4827737C" w14:textId="1BB68D57" w:rsidR="008A0FB3" w:rsidRPr="00D56DC1" w:rsidRDefault="00680639" w:rsidP="008A0FB3">
      <w:pPr>
        <w:pStyle w:val="NormalWeb"/>
        <w:rPr>
          <w:b/>
          <w:bCs/>
          <w:u w:val="single"/>
        </w:rPr>
      </w:pPr>
      <w:r w:rsidRPr="00D56DC1">
        <w:rPr>
          <w:rStyle w:val="lev"/>
          <w:b w:val="0"/>
          <w:bCs w:val="0"/>
          <w:u w:val="single"/>
        </w:rPr>
        <w:t xml:space="preserve">6. </w:t>
      </w:r>
      <w:r w:rsidR="008A0FB3" w:rsidRPr="00D56DC1">
        <w:rPr>
          <w:rStyle w:val="lev"/>
          <w:b w:val="0"/>
          <w:bCs w:val="0"/>
          <w:u w:val="single"/>
        </w:rPr>
        <w:t>Adoption de la solution</w:t>
      </w:r>
      <w:r w:rsidR="008A0FB3" w:rsidRPr="00D56DC1">
        <w:rPr>
          <w:b/>
          <w:bCs/>
          <w:u w:val="single"/>
        </w:rPr>
        <w:t> :</w:t>
      </w:r>
      <w:r w:rsidR="008A0FB3" w:rsidRPr="00D56DC1">
        <w:t xml:space="preserve"> le projet sera une réussite si la solution est réellement utilisée par les équipes métier, et si elle apporte une vraie aide à l’analyse des avis.</w:t>
      </w:r>
    </w:p>
    <w:p w14:paraId="367A5FF1" w14:textId="45CB48B6" w:rsidR="008A0FB3" w:rsidRPr="00D56DC1" w:rsidRDefault="00680639" w:rsidP="008A0FB3">
      <w:pPr>
        <w:pStyle w:val="NormalWeb"/>
      </w:pPr>
      <w:r w:rsidRPr="00D56DC1">
        <w:rPr>
          <w:rStyle w:val="lev"/>
          <w:b w:val="0"/>
          <w:bCs w:val="0"/>
          <w:u w:val="single"/>
        </w:rPr>
        <w:t xml:space="preserve">7. </w:t>
      </w:r>
      <w:r w:rsidR="008A0FB3" w:rsidRPr="00D56DC1">
        <w:rPr>
          <w:rStyle w:val="lev"/>
          <w:b w:val="0"/>
          <w:bCs w:val="0"/>
          <w:u w:val="single"/>
        </w:rPr>
        <w:t>Bonne organisation du travail</w:t>
      </w:r>
      <w:r w:rsidR="008A0FB3" w:rsidRPr="00D56DC1">
        <w:t xml:space="preserve"> : la coordination entre les différents rôles (Data </w:t>
      </w:r>
      <w:proofErr w:type="spellStart"/>
      <w:r w:rsidR="008A0FB3" w:rsidRPr="00D56DC1">
        <w:t>Engineer</w:t>
      </w:r>
      <w:proofErr w:type="spellEnd"/>
      <w:r w:rsidR="008A0FB3" w:rsidRPr="00D56DC1">
        <w:t xml:space="preserve">, Architecte, Data </w:t>
      </w:r>
      <w:proofErr w:type="spellStart"/>
      <w:r w:rsidR="008A0FB3" w:rsidRPr="00D56DC1">
        <w:t>Scientist</w:t>
      </w:r>
      <w:proofErr w:type="spellEnd"/>
      <w:r w:rsidR="008A0FB3" w:rsidRPr="00D56DC1">
        <w:t>, DevOps…) est un point clé. Le pilotage du projet, les réunions régulières et un suivi clair aident à éviter les blocages.</w:t>
      </w:r>
    </w:p>
    <w:p w14:paraId="402642A7" w14:textId="1E533BCE" w:rsidR="008A0FB3" w:rsidRPr="00D56DC1" w:rsidRDefault="00680639" w:rsidP="008A0FB3">
      <w:pPr>
        <w:pStyle w:val="NormalWeb"/>
      </w:pPr>
      <w:r w:rsidRPr="00D56DC1">
        <w:rPr>
          <w:rStyle w:val="lev"/>
          <w:b w:val="0"/>
          <w:bCs w:val="0"/>
          <w:u w:val="single"/>
        </w:rPr>
        <w:t xml:space="preserve">8. </w:t>
      </w:r>
      <w:r w:rsidR="008A0FB3" w:rsidRPr="00D56DC1">
        <w:rPr>
          <w:rStyle w:val="lev"/>
          <w:b w:val="0"/>
          <w:bCs w:val="0"/>
          <w:u w:val="single"/>
        </w:rPr>
        <w:t>Documentation simple et accessible</w:t>
      </w:r>
      <w:r w:rsidR="008A0FB3" w:rsidRPr="00D56DC1">
        <w:t> : pour que tout le monde puisse suivre le projet facilement (y compris les personnes en situation de handicap), la documentation doit être claire, structurée et lisible.</w:t>
      </w:r>
    </w:p>
    <w:p w14:paraId="2BEEDFE1" w14:textId="671CEB8C" w:rsidR="005006DE" w:rsidRPr="00D56DC1" w:rsidRDefault="00680639" w:rsidP="00D56DC1">
      <w:pPr>
        <w:pStyle w:val="NormalWeb"/>
      </w:pPr>
      <w:r w:rsidRPr="00D56DC1">
        <w:rPr>
          <w:rStyle w:val="lev"/>
          <w:b w:val="0"/>
          <w:bCs w:val="0"/>
          <w:u w:val="single"/>
        </w:rPr>
        <w:t xml:space="preserve">9. </w:t>
      </w:r>
      <w:r w:rsidR="008A0FB3" w:rsidRPr="00D56DC1">
        <w:rPr>
          <w:rStyle w:val="lev"/>
          <w:b w:val="0"/>
          <w:bCs w:val="0"/>
          <w:u w:val="single"/>
        </w:rPr>
        <w:t>Bonne gestion des sprints</w:t>
      </w:r>
      <w:r w:rsidR="008A0FB3" w:rsidRPr="00D56DC1">
        <w:t> : des objectifs réalistes, une charge bien estimée et un rythme de travail stable contribuent beaucoup au bon déroulement du projet.</w:t>
      </w:r>
    </w:p>
    <w:sectPr w:rsidR="005006DE" w:rsidRPr="00D56DC1" w:rsidSect="00034616">
      <w:headerReference w:type="default" r:id="rId10"/>
      <w:footerReference w:type="even" r:id="rId11"/>
      <w:footerReference w:type="defaul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82A99" w14:textId="77777777" w:rsidR="000A18F0" w:rsidRDefault="000A18F0" w:rsidP="00C56455">
      <w:pPr>
        <w:spacing w:after="0" w:line="240" w:lineRule="auto"/>
      </w:pPr>
      <w:r>
        <w:separator/>
      </w:r>
    </w:p>
  </w:endnote>
  <w:endnote w:type="continuationSeparator" w:id="0">
    <w:p w14:paraId="51696F4A" w14:textId="77777777" w:rsidR="000A18F0" w:rsidRDefault="000A18F0"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6"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7"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Zone de texte 1" o:spid="_x0000_s1028"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DD7D1" w14:textId="77777777" w:rsidR="000A18F0" w:rsidRDefault="000A18F0" w:rsidP="00C56455">
      <w:pPr>
        <w:spacing w:after="0" w:line="240" w:lineRule="auto"/>
      </w:pPr>
      <w:r>
        <w:separator/>
      </w:r>
    </w:p>
  </w:footnote>
  <w:footnote w:type="continuationSeparator" w:id="0">
    <w:p w14:paraId="6CA47BE7" w14:textId="77777777" w:rsidR="000A18F0" w:rsidRDefault="000A18F0"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0566F9C2"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40F0ED"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00AC5ADE" w:rsidRPr="00AC5ADE">
      <w:rPr>
        <w:rFonts w:ascii="Times New Roman" w:hAnsi="Times New Roman" w:cs="Times New Roman"/>
      </w:rPr>
      <w:t>Amazon Review Analysis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DA60D0"/>
    <w:multiLevelType w:val="hybridMultilevel"/>
    <w:tmpl w:val="BE7AE9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AD54D34"/>
    <w:multiLevelType w:val="multilevel"/>
    <w:tmpl w:val="0D6E9C04"/>
    <w:lvl w:ilvl="0">
      <w:start w:val="1"/>
      <w:numFmt w:val="bullet"/>
      <w:lvlText w:val="-"/>
      <w:lvlJc w:val="left"/>
      <w:pPr>
        <w:tabs>
          <w:tab w:val="num" w:pos="720"/>
        </w:tabs>
        <w:ind w:left="720" w:hanging="360"/>
      </w:pPr>
      <w:rPr>
        <w:rFonts w:ascii="Cambria" w:eastAsiaTheme="minorEastAsia" w:hAnsi="Cambria"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06742"/>
    <w:multiLevelType w:val="hybridMultilevel"/>
    <w:tmpl w:val="EF4AB360"/>
    <w:lvl w:ilvl="0" w:tplc="34E0D110">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EC6761A"/>
    <w:multiLevelType w:val="multilevel"/>
    <w:tmpl w:val="382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6593B"/>
    <w:multiLevelType w:val="multilevel"/>
    <w:tmpl w:val="C65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35A1F"/>
    <w:multiLevelType w:val="multilevel"/>
    <w:tmpl w:val="469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85C9A"/>
    <w:multiLevelType w:val="hybridMultilevel"/>
    <w:tmpl w:val="C59433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F583D61"/>
    <w:multiLevelType w:val="hybridMultilevel"/>
    <w:tmpl w:val="CBE249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3186442"/>
    <w:multiLevelType w:val="hybridMultilevel"/>
    <w:tmpl w:val="CBE81B9A"/>
    <w:lvl w:ilvl="0" w:tplc="FA3C766E">
      <w:start w:val="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2FB4D09"/>
    <w:multiLevelType w:val="hybridMultilevel"/>
    <w:tmpl w:val="3834ABC8"/>
    <w:lvl w:ilvl="0" w:tplc="E4C4ECBE">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C1635E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21" w15:restartNumberingAfterBreak="0">
    <w:nsid w:val="4FCC1221"/>
    <w:multiLevelType w:val="hybridMultilevel"/>
    <w:tmpl w:val="5DEED954"/>
    <w:lvl w:ilvl="0" w:tplc="A426C800">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1F03D94"/>
    <w:multiLevelType w:val="hybridMultilevel"/>
    <w:tmpl w:val="D85AB1DE"/>
    <w:lvl w:ilvl="0" w:tplc="E4C4ECBE">
      <w:start w:val="1"/>
      <w:numFmt w:val="bullet"/>
      <w:lvlText w:val="-"/>
      <w:lvlJc w:val="left"/>
      <w:pPr>
        <w:ind w:left="720" w:hanging="360"/>
      </w:pPr>
      <w:rPr>
        <w:rFonts w:ascii="Cambria" w:eastAsiaTheme="minorEastAsia" w:hAnsi="Cambr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37735F4"/>
    <w:multiLevelType w:val="hybridMultilevel"/>
    <w:tmpl w:val="C40CB020"/>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AE95F8D"/>
    <w:multiLevelType w:val="multilevel"/>
    <w:tmpl w:val="E6D6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C378F"/>
    <w:multiLevelType w:val="hybridMultilevel"/>
    <w:tmpl w:val="BFD85BB8"/>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0892F07"/>
    <w:multiLevelType w:val="hybridMultilevel"/>
    <w:tmpl w:val="C62C05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1E855AD"/>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D0505"/>
    <w:multiLevelType w:val="multilevel"/>
    <w:tmpl w:val="63FC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03ADE"/>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7F1E99"/>
    <w:multiLevelType w:val="hybridMultilevel"/>
    <w:tmpl w:val="F168E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A5D5254"/>
    <w:multiLevelType w:val="multilevel"/>
    <w:tmpl w:val="3B5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E27DC4"/>
    <w:multiLevelType w:val="hybridMultilevel"/>
    <w:tmpl w:val="6E3428E8"/>
    <w:lvl w:ilvl="0" w:tplc="C8D2BC54">
      <w:start w:val="3"/>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78076948">
    <w:abstractNumId w:val="8"/>
  </w:num>
  <w:num w:numId="2" w16cid:durableId="1217084593">
    <w:abstractNumId w:val="6"/>
  </w:num>
  <w:num w:numId="3" w16cid:durableId="19748320">
    <w:abstractNumId w:val="5"/>
  </w:num>
  <w:num w:numId="4" w16cid:durableId="230585280">
    <w:abstractNumId w:val="4"/>
  </w:num>
  <w:num w:numId="5" w16cid:durableId="554507042">
    <w:abstractNumId w:val="7"/>
  </w:num>
  <w:num w:numId="6" w16cid:durableId="1632514910">
    <w:abstractNumId w:val="3"/>
  </w:num>
  <w:num w:numId="7" w16cid:durableId="651063348">
    <w:abstractNumId w:val="2"/>
  </w:num>
  <w:num w:numId="8" w16cid:durableId="247810684">
    <w:abstractNumId w:val="1"/>
  </w:num>
  <w:num w:numId="9" w16cid:durableId="1118837201">
    <w:abstractNumId w:val="0"/>
  </w:num>
  <w:num w:numId="10" w16cid:durableId="776022728">
    <w:abstractNumId w:val="15"/>
  </w:num>
  <w:num w:numId="11" w16cid:durableId="1177426092">
    <w:abstractNumId w:val="31"/>
  </w:num>
  <w:num w:numId="12" w16cid:durableId="109790628">
    <w:abstractNumId w:val="22"/>
  </w:num>
  <w:num w:numId="13" w16cid:durableId="525220043">
    <w:abstractNumId w:val="14"/>
  </w:num>
  <w:num w:numId="14" w16cid:durableId="454448142">
    <w:abstractNumId w:val="13"/>
  </w:num>
  <w:num w:numId="15" w16cid:durableId="825820373">
    <w:abstractNumId w:val="24"/>
  </w:num>
  <w:num w:numId="16" w16cid:durableId="1020475724">
    <w:abstractNumId w:val="28"/>
  </w:num>
  <w:num w:numId="17" w16cid:durableId="1564561071">
    <w:abstractNumId w:val="19"/>
  </w:num>
  <w:num w:numId="18" w16cid:durableId="1558542508">
    <w:abstractNumId w:val="20"/>
  </w:num>
  <w:num w:numId="19" w16cid:durableId="908884107">
    <w:abstractNumId w:val="21"/>
  </w:num>
  <w:num w:numId="20" w16cid:durableId="1362197458">
    <w:abstractNumId w:val="17"/>
  </w:num>
  <w:num w:numId="21" w16cid:durableId="2113090361">
    <w:abstractNumId w:val="18"/>
  </w:num>
  <w:num w:numId="22" w16cid:durableId="550843617">
    <w:abstractNumId w:val="23"/>
  </w:num>
  <w:num w:numId="23" w16cid:durableId="681394319">
    <w:abstractNumId w:val="25"/>
  </w:num>
  <w:num w:numId="24" w16cid:durableId="640306390">
    <w:abstractNumId w:val="12"/>
  </w:num>
  <w:num w:numId="25" w16cid:durableId="184100082">
    <w:abstractNumId w:val="11"/>
  </w:num>
  <w:num w:numId="26" w16cid:durableId="848444940">
    <w:abstractNumId w:val="29"/>
  </w:num>
  <w:num w:numId="27" w16cid:durableId="305159350">
    <w:abstractNumId w:val="10"/>
  </w:num>
  <w:num w:numId="28" w16cid:durableId="127363604">
    <w:abstractNumId w:val="27"/>
  </w:num>
  <w:num w:numId="29" w16cid:durableId="473303759">
    <w:abstractNumId w:val="32"/>
  </w:num>
  <w:num w:numId="30" w16cid:durableId="1379817440">
    <w:abstractNumId w:val="9"/>
  </w:num>
  <w:num w:numId="31" w16cid:durableId="892891936">
    <w:abstractNumId w:val="30"/>
  </w:num>
  <w:num w:numId="32" w16cid:durableId="920143798">
    <w:abstractNumId w:val="26"/>
  </w:num>
  <w:num w:numId="33" w16cid:durableId="14976502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7BD"/>
    <w:rsid w:val="00050BA0"/>
    <w:rsid w:val="0006063C"/>
    <w:rsid w:val="00091D34"/>
    <w:rsid w:val="000A039D"/>
    <w:rsid w:val="000A18F0"/>
    <w:rsid w:val="000B22B8"/>
    <w:rsid w:val="000B2DC3"/>
    <w:rsid w:val="000B76B3"/>
    <w:rsid w:val="000C1082"/>
    <w:rsid w:val="000C2980"/>
    <w:rsid w:val="000C5767"/>
    <w:rsid w:val="000D3234"/>
    <w:rsid w:val="000E1AF0"/>
    <w:rsid w:val="0011107A"/>
    <w:rsid w:val="0011419C"/>
    <w:rsid w:val="00124AE7"/>
    <w:rsid w:val="0015074B"/>
    <w:rsid w:val="00152A5E"/>
    <w:rsid w:val="0016100A"/>
    <w:rsid w:val="0019553D"/>
    <w:rsid w:val="001A37A1"/>
    <w:rsid w:val="001B3BD7"/>
    <w:rsid w:val="001B597E"/>
    <w:rsid w:val="001C2548"/>
    <w:rsid w:val="001E5E3A"/>
    <w:rsid w:val="001F21FC"/>
    <w:rsid w:val="001F31C2"/>
    <w:rsid w:val="002048CF"/>
    <w:rsid w:val="002459D3"/>
    <w:rsid w:val="00286D86"/>
    <w:rsid w:val="0029639D"/>
    <w:rsid w:val="002A19ED"/>
    <w:rsid w:val="002B3A80"/>
    <w:rsid w:val="002C1B2E"/>
    <w:rsid w:val="002C1C3B"/>
    <w:rsid w:val="002C47C5"/>
    <w:rsid w:val="0031414D"/>
    <w:rsid w:val="00326F90"/>
    <w:rsid w:val="00343C94"/>
    <w:rsid w:val="003515BA"/>
    <w:rsid w:val="00353A4C"/>
    <w:rsid w:val="0035667E"/>
    <w:rsid w:val="003711BB"/>
    <w:rsid w:val="00380581"/>
    <w:rsid w:val="00394FAF"/>
    <w:rsid w:val="003A5AB0"/>
    <w:rsid w:val="003C218F"/>
    <w:rsid w:val="003C355F"/>
    <w:rsid w:val="003D0665"/>
    <w:rsid w:val="003E0858"/>
    <w:rsid w:val="00415E63"/>
    <w:rsid w:val="004216B9"/>
    <w:rsid w:val="0043031C"/>
    <w:rsid w:val="00442182"/>
    <w:rsid w:val="00444F16"/>
    <w:rsid w:val="004732F6"/>
    <w:rsid w:val="00491269"/>
    <w:rsid w:val="004A540C"/>
    <w:rsid w:val="004A6729"/>
    <w:rsid w:val="004B0781"/>
    <w:rsid w:val="004C4187"/>
    <w:rsid w:val="004C5FAA"/>
    <w:rsid w:val="004C6918"/>
    <w:rsid w:val="004E0390"/>
    <w:rsid w:val="004E0D9D"/>
    <w:rsid w:val="004E1EC4"/>
    <w:rsid w:val="005006DE"/>
    <w:rsid w:val="0050173D"/>
    <w:rsid w:val="0050202C"/>
    <w:rsid w:val="00514C58"/>
    <w:rsid w:val="00515E18"/>
    <w:rsid w:val="00550055"/>
    <w:rsid w:val="0056034E"/>
    <w:rsid w:val="00575935"/>
    <w:rsid w:val="005A6EE4"/>
    <w:rsid w:val="005A6F8A"/>
    <w:rsid w:val="005C20E0"/>
    <w:rsid w:val="005C29B7"/>
    <w:rsid w:val="005F166B"/>
    <w:rsid w:val="00680639"/>
    <w:rsid w:val="006B096B"/>
    <w:rsid w:val="006D0F8A"/>
    <w:rsid w:val="007162AE"/>
    <w:rsid w:val="0074034E"/>
    <w:rsid w:val="0075028C"/>
    <w:rsid w:val="00764985"/>
    <w:rsid w:val="00770725"/>
    <w:rsid w:val="007741E6"/>
    <w:rsid w:val="00780B18"/>
    <w:rsid w:val="00790342"/>
    <w:rsid w:val="00790C83"/>
    <w:rsid w:val="0081147D"/>
    <w:rsid w:val="00812D61"/>
    <w:rsid w:val="008509CD"/>
    <w:rsid w:val="008767DF"/>
    <w:rsid w:val="0087682B"/>
    <w:rsid w:val="00893ECF"/>
    <w:rsid w:val="008A0FB3"/>
    <w:rsid w:val="008A5857"/>
    <w:rsid w:val="008D3F64"/>
    <w:rsid w:val="009003C5"/>
    <w:rsid w:val="009208B0"/>
    <w:rsid w:val="009553FB"/>
    <w:rsid w:val="009657CF"/>
    <w:rsid w:val="00995A66"/>
    <w:rsid w:val="0099685B"/>
    <w:rsid w:val="009A4146"/>
    <w:rsid w:val="009C3595"/>
    <w:rsid w:val="009D1E4A"/>
    <w:rsid w:val="009E0264"/>
    <w:rsid w:val="009E13DA"/>
    <w:rsid w:val="009F44BC"/>
    <w:rsid w:val="00A30B8A"/>
    <w:rsid w:val="00A412BC"/>
    <w:rsid w:val="00A56812"/>
    <w:rsid w:val="00A74E1F"/>
    <w:rsid w:val="00A83026"/>
    <w:rsid w:val="00AA1D8D"/>
    <w:rsid w:val="00AA500F"/>
    <w:rsid w:val="00AB1CBE"/>
    <w:rsid w:val="00AB37F3"/>
    <w:rsid w:val="00AC5ADE"/>
    <w:rsid w:val="00AD24B4"/>
    <w:rsid w:val="00AD66D8"/>
    <w:rsid w:val="00AE380D"/>
    <w:rsid w:val="00B02854"/>
    <w:rsid w:val="00B02C85"/>
    <w:rsid w:val="00B27B06"/>
    <w:rsid w:val="00B30F07"/>
    <w:rsid w:val="00B4526A"/>
    <w:rsid w:val="00B47730"/>
    <w:rsid w:val="00B5305F"/>
    <w:rsid w:val="00B54A35"/>
    <w:rsid w:val="00B55F08"/>
    <w:rsid w:val="00B56009"/>
    <w:rsid w:val="00B6634A"/>
    <w:rsid w:val="00B802F3"/>
    <w:rsid w:val="00B926A6"/>
    <w:rsid w:val="00BA3946"/>
    <w:rsid w:val="00BA6786"/>
    <w:rsid w:val="00BC3E85"/>
    <w:rsid w:val="00BC6B33"/>
    <w:rsid w:val="00C0465B"/>
    <w:rsid w:val="00C04FAB"/>
    <w:rsid w:val="00C148B0"/>
    <w:rsid w:val="00C14ADF"/>
    <w:rsid w:val="00C16773"/>
    <w:rsid w:val="00C56455"/>
    <w:rsid w:val="00C64622"/>
    <w:rsid w:val="00C75C5E"/>
    <w:rsid w:val="00CA01EA"/>
    <w:rsid w:val="00CA2E0A"/>
    <w:rsid w:val="00CB0664"/>
    <w:rsid w:val="00CB0DFE"/>
    <w:rsid w:val="00CB6676"/>
    <w:rsid w:val="00CD2056"/>
    <w:rsid w:val="00D041E4"/>
    <w:rsid w:val="00D23E90"/>
    <w:rsid w:val="00D4323A"/>
    <w:rsid w:val="00D56DC1"/>
    <w:rsid w:val="00D5799C"/>
    <w:rsid w:val="00D60216"/>
    <w:rsid w:val="00D61D13"/>
    <w:rsid w:val="00D6208B"/>
    <w:rsid w:val="00D62588"/>
    <w:rsid w:val="00D7108D"/>
    <w:rsid w:val="00DB312A"/>
    <w:rsid w:val="00DB5960"/>
    <w:rsid w:val="00DC7AC5"/>
    <w:rsid w:val="00DE1175"/>
    <w:rsid w:val="00DE3EB0"/>
    <w:rsid w:val="00E168AC"/>
    <w:rsid w:val="00E27515"/>
    <w:rsid w:val="00E309D0"/>
    <w:rsid w:val="00E4774D"/>
    <w:rsid w:val="00E50BA3"/>
    <w:rsid w:val="00E6500E"/>
    <w:rsid w:val="00F113F3"/>
    <w:rsid w:val="00F20BCC"/>
    <w:rsid w:val="00F25D18"/>
    <w:rsid w:val="00F3084B"/>
    <w:rsid w:val="00F30E0B"/>
    <w:rsid w:val="00F50F25"/>
    <w:rsid w:val="00F53985"/>
    <w:rsid w:val="00F767E7"/>
    <w:rsid w:val="00F83E5F"/>
    <w:rsid w:val="00FA3E21"/>
    <w:rsid w:val="00FC693F"/>
    <w:rsid w:val="00FF6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14</Pages>
  <Words>2928</Words>
  <Characters>16110</Characters>
  <Application>Microsoft Office Word</Application>
  <DocSecurity>0</DocSecurity>
  <Lines>134</Lines>
  <Paragraphs>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Dyhia TOUAHRI</cp:lastModifiedBy>
  <cp:revision>125</cp:revision>
  <cp:lastPrinted>2025-12-01T09:11:00Z</cp:lastPrinted>
  <dcterms:created xsi:type="dcterms:W3CDTF">2013-12-23T23:15:00Z</dcterms:created>
  <dcterms:modified xsi:type="dcterms:W3CDTF">2025-12-01T13:25:00Z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